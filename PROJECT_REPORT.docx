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CE816" w14:textId="34D48DF4" w:rsidR="009C68A0" w:rsidRPr="00EC3614" w:rsidRDefault="00574569" w:rsidP="00574569">
      <w:pPr>
        <w:autoSpaceDE w:val="0"/>
        <w:autoSpaceDN w:val="0"/>
        <w:adjustRightInd w:val="0"/>
        <w:rPr>
          <w:b/>
          <w:bCs/>
          <w:color w:val="000000"/>
          <w:sz w:val="23"/>
          <w:szCs w:val="23"/>
          <w:lang w:val="tr-TR"/>
        </w:rPr>
      </w:pPr>
      <w:r>
        <w:t xml:space="preserve">                                                              </w:t>
      </w:r>
      <w:r w:rsidR="009C68A0" w:rsidRPr="00EC3614">
        <w:rPr>
          <w:noProof/>
          <w:lang w:val="tr-TR" w:eastAsia="tr-TR"/>
        </w:rPr>
        <w:drawing>
          <wp:inline distT="0" distB="0" distL="0" distR="0" wp14:anchorId="2BEFFF4E" wp14:editId="31222289">
            <wp:extent cx="1543050" cy="1543050"/>
            <wp:effectExtent l="19050" t="0" r="0" b="0"/>
            <wp:docPr id="4" name="Picture 1" descr="ege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ge_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1543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806A89" w14:textId="77777777" w:rsidR="009C68A0" w:rsidRPr="00EC3614" w:rsidRDefault="009C68A0" w:rsidP="009C68A0">
      <w:pPr>
        <w:autoSpaceDE w:val="0"/>
        <w:autoSpaceDN w:val="0"/>
        <w:adjustRightInd w:val="0"/>
        <w:spacing w:before="240"/>
        <w:jc w:val="center"/>
        <w:rPr>
          <w:color w:val="000000"/>
          <w:sz w:val="28"/>
          <w:szCs w:val="28"/>
          <w:lang w:val="tr-TR"/>
        </w:rPr>
      </w:pPr>
      <w:r w:rsidRPr="00EC3614">
        <w:rPr>
          <w:b/>
          <w:bCs/>
          <w:color w:val="000000"/>
          <w:sz w:val="28"/>
          <w:szCs w:val="28"/>
          <w:lang w:val="tr-TR"/>
        </w:rPr>
        <w:t>EGE UNIVERSITY</w:t>
      </w:r>
    </w:p>
    <w:p w14:paraId="2883DBBE" w14:textId="77777777" w:rsidR="009C68A0" w:rsidRPr="00EC3614" w:rsidRDefault="009C68A0" w:rsidP="009C68A0">
      <w:pPr>
        <w:autoSpaceDE w:val="0"/>
        <w:autoSpaceDN w:val="0"/>
        <w:adjustRightInd w:val="0"/>
        <w:jc w:val="center"/>
        <w:rPr>
          <w:b/>
          <w:bCs/>
          <w:color w:val="000000"/>
          <w:sz w:val="28"/>
          <w:szCs w:val="28"/>
          <w:lang w:val="tr-TR"/>
        </w:rPr>
      </w:pPr>
      <w:r w:rsidRPr="00EC3614">
        <w:rPr>
          <w:b/>
          <w:bCs/>
          <w:color w:val="000000"/>
          <w:sz w:val="28"/>
          <w:szCs w:val="28"/>
          <w:lang w:val="tr-TR"/>
        </w:rPr>
        <w:t>FACULTY OF ENGINEERING</w:t>
      </w:r>
    </w:p>
    <w:p w14:paraId="6591D6EC" w14:textId="77777777" w:rsidR="009C68A0" w:rsidRPr="00EC3614" w:rsidRDefault="009C68A0" w:rsidP="009C68A0">
      <w:pPr>
        <w:autoSpaceDE w:val="0"/>
        <w:autoSpaceDN w:val="0"/>
        <w:adjustRightInd w:val="0"/>
        <w:jc w:val="center"/>
        <w:rPr>
          <w:b/>
          <w:bCs/>
          <w:color w:val="000000"/>
          <w:sz w:val="28"/>
          <w:szCs w:val="28"/>
          <w:lang w:val="tr-TR"/>
        </w:rPr>
      </w:pPr>
      <w:r w:rsidRPr="00EC3614">
        <w:rPr>
          <w:b/>
          <w:bCs/>
          <w:color w:val="000000"/>
          <w:sz w:val="28"/>
          <w:szCs w:val="28"/>
          <w:lang w:val="tr-TR"/>
        </w:rPr>
        <w:t>COMPUTER ENGINEERING DEPARTMENT</w:t>
      </w:r>
    </w:p>
    <w:p w14:paraId="26EEFFD7" w14:textId="77777777" w:rsidR="009C68A0" w:rsidRPr="00EC3614" w:rsidRDefault="009C68A0" w:rsidP="009C68A0">
      <w:pPr>
        <w:autoSpaceDE w:val="0"/>
        <w:autoSpaceDN w:val="0"/>
        <w:adjustRightInd w:val="0"/>
        <w:jc w:val="center"/>
        <w:rPr>
          <w:color w:val="000000"/>
          <w:sz w:val="32"/>
          <w:szCs w:val="32"/>
          <w:lang w:val="tr-TR"/>
        </w:rPr>
      </w:pPr>
    </w:p>
    <w:p w14:paraId="39D9A85B" w14:textId="0063A812" w:rsidR="009C68A0" w:rsidRPr="00EC3614" w:rsidRDefault="009C68A0" w:rsidP="009C68A0">
      <w:pPr>
        <w:autoSpaceDE w:val="0"/>
        <w:autoSpaceDN w:val="0"/>
        <w:adjustRightInd w:val="0"/>
        <w:jc w:val="center"/>
        <w:rPr>
          <w:b/>
          <w:bCs/>
          <w:color w:val="000000"/>
          <w:sz w:val="30"/>
          <w:szCs w:val="30"/>
          <w:lang w:val="tr-TR"/>
        </w:rPr>
      </w:pPr>
      <w:r w:rsidRPr="00EC3614">
        <w:rPr>
          <w:b/>
          <w:bCs/>
          <w:color w:val="000000"/>
          <w:sz w:val="30"/>
          <w:szCs w:val="30"/>
          <w:lang w:val="tr-TR"/>
        </w:rPr>
        <w:t xml:space="preserve"> </w:t>
      </w:r>
      <w:r w:rsidR="00BB3845" w:rsidRPr="00BB3845">
        <w:rPr>
          <w:b/>
          <w:bCs/>
          <w:color w:val="000000"/>
          <w:sz w:val="30"/>
          <w:szCs w:val="30"/>
          <w:lang w:val="tr-TR"/>
        </w:rPr>
        <w:t>ADVANCED OBJECT ORIENTED PROGRAMMING</w:t>
      </w:r>
    </w:p>
    <w:p w14:paraId="6E1C8F4F" w14:textId="77777777" w:rsidR="009C68A0" w:rsidRPr="00EC3614" w:rsidRDefault="009C68A0" w:rsidP="009C68A0">
      <w:pPr>
        <w:autoSpaceDE w:val="0"/>
        <w:autoSpaceDN w:val="0"/>
        <w:adjustRightInd w:val="0"/>
        <w:jc w:val="center"/>
        <w:rPr>
          <w:b/>
          <w:bCs/>
          <w:color w:val="000000"/>
          <w:sz w:val="30"/>
          <w:szCs w:val="30"/>
          <w:lang w:val="tr-TR"/>
        </w:rPr>
      </w:pPr>
      <w:r w:rsidRPr="00EC3614">
        <w:rPr>
          <w:b/>
          <w:bCs/>
          <w:color w:val="000000"/>
          <w:sz w:val="30"/>
          <w:szCs w:val="30"/>
          <w:lang w:val="tr-TR"/>
        </w:rPr>
        <w:t>202</w:t>
      </w:r>
      <w:r>
        <w:rPr>
          <w:b/>
          <w:bCs/>
          <w:color w:val="000000"/>
          <w:sz w:val="30"/>
          <w:szCs w:val="30"/>
          <w:lang w:val="tr-TR"/>
        </w:rPr>
        <w:t>4</w:t>
      </w:r>
      <w:r w:rsidRPr="00EC3614">
        <w:rPr>
          <w:b/>
          <w:bCs/>
          <w:color w:val="000000"/>
          <w:sz w:val="30"/>
          <w:szCs w:val="30"/>
          <w:lang w:val="tr-TR"/>
        </w:rPr>
        <w:t>–202</w:t>
      </w:r>
      <w:r>
        <w:rPr>
          <w:b/>
          <w:bCs/>
          <w:color w:val="000000"/>
          <w:sz w:val="30"/>
          <w:szCs w:val="30"/>
          <w:lang w:val="tr-TR"/>
        </w:rPr>
        <w:t>5</w:t>
      </w:r>
      <w:r w:rsidRPr="00EC3614">
        <w:rPr>
          <w:b/>
          <w:bCs/>
          <w:color w:val="000000"/>
          <w:sz w:val="30"/>
          <w:szCs w:val="30"/>
          <w:lang w:val="tr-TR"/>
        </w:rPr>
        <w:t xml:space="preserve"> </w:t>
      </w:r>
      <w:r>
        <w:rPr>
          <w:b/>
          <w:bCs/>
          <w:color w:val="000000"/>
          <w:sz w:val="30"/>
          <w:szCs w:val="30"/>
          <w:lang w:val="tr-TR"/>
        </w:rPr>
        <w:t>SPRİNG</w:t>
      </w:r>
      <w:r w:rsidRPr="00EC3614">
        <w:rPr>
          <w:b/>
          <w:bCs/>
          <w:color w:val="000000"/>
          <w:sz w:val="30"/>
          <w:szCs w:val="30"/>
          <w:lang w:val="tr-TR"/>
        </w:rPr>
        <w:t xml:space="preserve"> SEMESTER</w:t>
      </w:r>
    </w:p>
    <w:p w14:paraId="58B2CB40" w14:textId="77777777" w:rsidR="009C68A0" w:rsidRPr="00EC3614" w:rsidRDefault="009C68A0" w:rsidP="009C68A0">
      <w:pPr>
        <w:autoSpaceDE w:val="0"/>
        <w:autoSpaceDN w:val="0"/>
        <w:adjustRightInd w:val="0"/>
        <w:jc w:val="center"/>
        <w:rPr>
          <w:color w:val="000000"/>
          <w:sz w:val="32"/>
          <w:szCs w:val="32"/>
          <w:lang w:val="tr-TR"/>
        </w:rPr>
      </w:pPr>
    </w:p>
    <w:p w14:paraId="5E2C3256" w14:textId="71EB02CE" w:rsidR="009C68A0" w:rsidRPr="00310109" w:rsidRDefault="009C68A0" w:rsidP="009C68A0">
      <w:pPr>
        <w:autoSpaceDE w:val="0"/>
        <w:autoSpaceDN w:val="0"/>
        <w:adjustRightInd w:val="0"/>
        <w:jc w:val="center"/>
        <w:rPr>
          <w:b/>
          <w:bCs/>
          <w:color w:val="000000"/>
          <w:sz w:val="32"/>
          <w:szCs w:val="32"/>
          <w:lang w:val="tr-TR"/>
        </w:rPr>
      </w:pPr>
      <w:r w:rsidRPr="00310109">
        <w:rPr>
          <w:b/>
          <w:bCs/>
          <w:color w:val="000000"/>
          <w:sz w:val="32"/>
          <w:szCs w:val="32"/>
          <w:lang w:val="tr-TR"/>
        </w:rPr>
        <w:t>PROJECT REPORT</w:t>
      </w:r>
    </w:p>
    <w:p w14:paraId="4C828A22" w14:textId="77777777" w:rsidR="009C68A0" w:rsidRDefault="009C68A0" w:rsidP="009C68A0">
      <w:pPr>
        <w:jc w:val="center"/>
        <w:rPr>
          <w:b/>
          <w:sz w:val="30"/>
          <w:szCs w:val="30"/>
          <w:lang w:val="tr-TR"/>
        </w:rPr>
      </w:pPr>
    </w:p>
    <w:p w14:paraId="46FA0F8C" w14:textId="77777777" w:rsidR="009C68A0" w:rsidRPr="00EC3614" w:rsidRDefault="009C68A0" w:rsidP="009C68A0">
      <w:pPr>
        <w:jc w:val="center"/>
        <w:rPr>
          <w:b/>
          <w:sz w:val="30"/>
          <w:szCs w:val="30"/>
          <w:lang w:val="tr-TR"/>
        </w:rPr>
      </w:pPr>
      <w:r w:rsidRPr="00EC3614">
        <w:rPr>
          <w:b/>
          <w:sz w:val="30"/>
          <w:szCs w:val="30"/>
          <w:lang w:val="tr-TR"/>
        </w:rPr>
        <w:t>DELIVERY DATE</w:t>
      </w:r>
    </w:p>
    <w:p w14:paraId="0233357F" w14:textId="3996B17D" w:rsidR="009C68A0" w:rsidRPr="00EC3614" w:rsidRDefault="00BB3845" w:rsidP="009C68A0">
      <w:pPr>
        <w:jc w:val="center"/>
        <w:rPr>
          <w:sz w:val="26"/>
          <w:szCs w:val="26"/>
          <w:lang w:val="tr-TR"/>
        </w:rPr>
      </w:pPr>
      <w:r>
        <w:rPr>
          <w:sz w:val="26"/>
          <w:szCs w:val="26"/>
          <w:lang w:val="tr-TR"/>
        </w:rPr>
        <w:t>20</w:t>
      </w:r>
      <w:r w:rsidR="009C68A0" w:rsidRPr="00EC3614">
        <w:rPr>
          <w:sz w:val="26"/>
          <w:szCs w:val="26"/>
          <w:lang w:val="tr-TR"/>
        </w:rPr>
        <w:t>/</w:t>
      </w:r>
      <w:r w:rsidR="009C68A0">
        <w:rPr>
          <w:sz w:val="26"/>
          <w:szCs w:val="26"/>
          <w:lang w:val="tr-TR"/>
        </w:rPr>
        <w:t>0</w:t>
      </w:r>
      <w:r>
        <w:rPr>
          <w:sz w:val="26"/>
          <w:szCs w:val="26"/>
          <w:lang w:val="tr-TR"/>
        </w:rPr>
        <w:t>6</w:t>
      </w:r>
      <w:r w:rsidR="009C68A0" w:rsidRPr="00EC3614">
        <w:rPr>
          <w:sz w:val="26"/>
          <w:szCs w:val="26"/>
          <w:lang w:val="tr-TR"/>
        </w:rPr>
        <w:t>/</w:t>
      </w:r>
      <w:r w:rsidR="009C68A0">
        <w:rPr>
          <w:sz w:val="26"/>
          <w:szCs w:val="26"/>
          <w:lang w:val="tr-TR"/>
        </w:rPr>
        <w:t>2025</w:t>
      </w:r>
    </w:p>
    <w:p w14:paraId="0197EF21" w14:textId="77777777" w:rsidR="009C68A0" w:rsidRPr="00EC3614" w:rsidRDefault="009C68A0" w:rsidP="009C68A0">
      <w:pPr>
        <w:jc w:val="center"/>
        <w:rPr>
          <w:b/>
          <w:sz w:val="32"/>
          <w:szCs w:val="32"/>
          <w:lang w:val="tr-TR"/>
        </w:rPr>
      </w:pPr>
    </w:p>
    <w:p w14:paraId="3CBD7BFD" w14:textId="77777777" w:rsidR="009C68A0" w:rsidRDefault="009C68A0" w:rsidP="009C68A0">
      <w:pPr>
        <w:jc w:val="center"/>
        <w:rPr>
          <w:b/>
          <w:sz w:val="30"/>
          <w:szCs w:val="30"/>
          <w:lang w:val="tr-TR"/>
        </w:rPr>
      </w:pPr>
      <w:r w:rsidRPr="00EC3614">
        <w:rPr>
          <w:b/>
          <w:sz w:val="30"/>
          <w:szCs w:val="30"/>
          <w:lang w:val="tr-TR"/>
        </w:rPr>
        <w:t>PREPARED BY</w:t>
      </w:r>
    </w:p>
    <w:p w14:paraId="7A1482FA" w14:textId="7E0DD305" w:rsidR="002A6445" w:rsidRDefault="00991C99" w:rsidP="009C68A0">
      <w:pPr>
        <w:jc w:val="center"/>
        <w:rPr>
          <w:b/>
          <w:sz w:val="30"/>
          <w:szCs w:val="30"/>
          <w:lang w:val="tr-TR"/>
        </w:rPr>
      </w:pPr>
      <w:proofErr w:type="gramStart"/>
      <w:r>
        <w:rPr>
          <w:sz w:val="26"/>
          <w:szCs w:val="26"/>
          <w:lang w:val="tr-TR"/>
        </w:rPr>
        <w:t>05220000163 ,</w:t>
      </w:r>
      <w:proofErr w:type="gramEnd"/>
      <w:r>
        <w:rPr>
          <w:sz w:val="26"/>
          <w:szCs w:val="26"/>
          <w:lang w:val="tr-TR"/>
        </w:rPr>
        <w:t xml:space="preserve"> Maher </w:t>
      </w:r>
      <w:proofErr w:type="spellStart"/>
      <w:r>
        <w:rPr>
          <w:sz w:val="26"/>
          <w:szCs w:val="26"/>
          <w:lang w:val="tr-TR"/>
        </w:rPr>
        <w:t>Labbad</w:t>
      </w:r>
      <w:proofErr w:type="spellEnd"/>
    </w:p>
    <w:p w14:paraId="24A51588" w14:textId="3BC59953" w:rsidR="002A6445" w:rsidRPr="002A6445" w:rsidRDefault="00991C99" w:rsidP="002A6445">
      <w:pPr>
        <w:jc w:val="center"/>
        <w:rPr>
          <w:sz w:val="26"/>
          <w:szCs w:val="26"/>
          <w:lang w:val="tr-TR"/>
        </w:rPr>
      </w:pPr>
      <w:proofErr w:type="gramStart"/>
      <w:r>
        <w:rPr>
          <w:sz w:val="26"/>
          <w:szCs w:val="26"/>
          <w:lang w:val="tr-TR"/>
        </w:rPr>
        <w:t xml:space="preserve">05220000969 </w:t>
      </w:r>
      <w:r w:rsidR="00BB3845">
        <w:rPr>
          <w:sz w:val="26"/>
          <w:szCs w:val="26"/>
          <w:lang w:val="tr-TR"/>
        </w:rPr>
        <w:t>,</w:t>
      </w:r>
      <w:proofErr w:type="gramEnd"/>
      <w:r w:rsidR="00D4385D">
        <w:rPr>
          <w:sz w:val="26"/>
          <w:szCs w:val="26"/>
          <w:lang w:val="tr-TR"/>
        </w:rPr>
        <w:t xml:space="preserve"> </w:t>
      </w:r>
      <w:r w:rsidR="00BB3845">
        <w:rPr>
          <w:sz w:val="26"/>
          <w:szCs w:val="26"/>
          <w:lang w:val="tr-TR"/>
        </w:rPr>
        <w:t>Ali Emre Bulut</w:t>
      </w:r>
    </w:p>
    <w:p w14:paraId="4C4A6FD2" w14:textId="30052782" w:rsidR="009C68A0" w:rsidRDefault="009C68A0" w:rsidP="009C68A0">
      <w:pPr>
        <w:jc w:val="center"/>
        <w:rPr>
          <w:sz w:val="26"/>
          <w:szCs w:val="26"/>
          <w:lang w:val="tr-TR"/>
        </w:rPr>
      </w:pPr>
      <w:proofErr w:type="gramStart"/>
      <w:r>
        <w:rPr>
          <w:sz w:val="26"/>
          <w:szCs w:val="26"/>
          <w:lang w:val="tr-TR"/>
        </w:rPr>
        <w:t>05220000058 ,</w:t>
      </w:r>
      <w:proofErr w:type="gramEnd"/>
      <w:r>
        <w:rPr>
          <w:sz w:val="26"/>
          <w:szCs w:val="26"/>
          <w:lang w:val="tr-TR"/>
        </w:rPr>
        <w:t xml:space="preserve"> Furkan Aksu</w:t>
      </w:r>
      <w:r w:rsidR="00BB3845">
        <w:rPr>
          <w:sz w:val="26"/>
          <w:szCs w:val="26"/>
          <w:lang w:val="tr-TR"/>
        </w:rPr>
        <w:t xml:space="preserve"> </w:t>
      </w:r>
    </w:p>
    <w:p w14:paraId="27F937B1" w14:textId="77777777" w:rsidR="009170B2" w:rsidRPr="00EC3614" w:rsidRDefault="009C68A0" w:rsidP="009C68A0">
      <w:pPr>
        <w:jc w:val="center"/>
        <w:rPr>
          <w:sz w:val="26"/>
          <w:szCs w:val="26"/>
          <w:lang w:val="tr-TR"/>
        </w:rPr>
      </w:pPr>
      <w:r>
        <w:rPr>
          <w:sz w:val="26"/>
          <w:szCs w:val="26"/>
          <w:lang w:val="tr-TR"/>
        </w:rPr>
        <w:t xml:space="preserve">        </w:t>
      </w:r>
      <w:proofErr w:type="gramStart"/>
      <w:r>
        <w:rPr>
          <w:sz w:val="26"/>
          <w:szCs w:val="26"/>
          <w:lang w:val="tr-TR"/>
        </w:rPr>
        <w:t>05220000375 ,</w:t>
      </w:r>
      <w:proofErr w:type="gramEnd"/>
      <w:r>
        <w:rPr>
          <w:sz w:val="26"/>
          <w:szCs w:val="26"/>
          <w:lang w:val="tr-TR"/>
        </w:rPr>
        <w:t xml:space="preserve"> Utku </w:t>
      </w:r>
      <w:proofErr w:type="spellStart"/>
      <w:r>
        <w:rPr>
          <w:sz w:val="26"/>
          <w:szCs w:val="26"/>
          <w:lang w:val="tr-TR"/>
        </w:rPr>
        <w:t>Özmelioğlu</w:t>
      </w:r>
      <w:proofErr w:type="spellEnd"/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tr-TR"/>
        </w:rPr>
        <w:id w:val="836507804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1EDA5BF7" w14:textId="1DA9DF76" w:rsidR="009170B2" w:rsidRDefault="009170B2">
          <w:pPr>
            <w:pStyle w:val="TBal"/>
          </w:pPr>
          <w:r>
            <w:rPr>
              <w:lang w:val="tr-TR"/>
            </w:rPr>
            <w:t>İçindekiler</w:t>
          </w:r>
        </w:p>
        <w:p w14:paraId="77E48A89" w14:textId="47ED1FE3" w:rsidR="0063528F" w:rsidRDefault="009170B2">
          <w:pPr>
            <w:pStyle w:val="T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1315119" w:history="1">
            <w:r w:rsidR="0063528F" w:rsidRPr="004463C3">
              <w:rPr>
                <w:rStyle w:val="Kpr"/>
                <w:noProof/>
              </w:rPr>
              <w:t>Class: AdminPanel.java</w:t>
            </w:r>
            <w:r w:rsidR="0063528F">
              <w:rPr>
                <w:noProof/>
                <w:webHidden/>
              </w:rPr>
              <w:tab/>
            </w:r>
            <w:r w:rsidR="0063528F">
              <w:rPr>
                <w:noProof/>
                <w:webHidden/>
              </w:rPr>
              <w:fldChar w:fldCharType="begin"/>
            </w:r>
            <w:r w:rsidR="0063528F">
              <w:rPr>
                <w:noProof/>
                <w:webHidden/>
              </w:rPr>
              <w:instrText xml:space="preserve"> PAGEREF _Toc201315119 \h </w:instrText>
            </w:r>
            <w:r w:rsidR="0063528F">
              <w:rPr>
                <w:noProof/>
                <w:webHidden/>
              </w:rPr>
            </w:r>
            <w:r w:rsidR="0063528F">
              <w:rPr>
                <w:noProof/>
                <w:webHidden/>
              </w:rPr>
              <w:fldChar w:fldCharType="separate"/>
            </w:r>
            <w:r w:rsidR="0063528F">
              <w:rPr>
                <w:noProof/>
                <w:webHidden/>
              </w:rPr>
              <w:t>20</w:t>
            </w:r>
            <w:r w:rsidR="0063528F">
              <w:rPr>
                <w:noProof/>
                <w:webHidden/>
              </w:rPr>
              <w:fldChar w:fldCharType="end"/>
            </w:r>
          </w:hyperlink>
        </w:p>
        <w:p w14:paraId="15A3B211" w14:textId="1C5125EC" w:rsidR="0063528F" w:rsidRDefault="0063528F">
          <w:pPr>
            <w:pStyle w:val="T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01315120" w:history="1">
            <w:r w:rsidRPr="004463C3">
              <w:rPr>
                <w:rStyle w:val="Kpr"/>
                <w:noProof/>
              </w:rPr>
              <w:t>Code Explanation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_Toc201315120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2F93D" w14:textId="5DF29975" w:rsidR="0063528F" w:rsidRDefault="0063528F">
          <w:pPr>
            <w:pStyle w:val="T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01315121" w:history="1">
            <w:r w:rsidRPr="004463C3">
              <w:rPr>
                <w:rStyle w:val="Kpr"/>
                <w:noProof/>
              </w:rPr>
              <w:t>Class: AdminUser.java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_Toc201315121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06270" w14:textId="01E185CF" w:rsidR="0063528F" w:rsidRDefault="0063528F">
          <w:pPr>
            <w:pStyle w:val="T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01315122" w:history="1">
            <w:r w:rsidRPr="004463C3">
              <w:rPr>
                <w:rStyle w:val="Kpr"/>
                <w:noProof/>
              </w:rPr>
              <w:t>Code Explanation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_Toc201315122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D5541" w14:textId="2E24A64C" w:rsidR="0063528F" w:rsidRDefault="0063528F">
          <w:pPr>
            <w:pStyle w:val="T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01315123" w:history="1">
            <w:r w:rsidRPr="004463C3">
              <w:rPr>
                <w:rStyle w:val="Kpr"/>
                <w:noProof/>
              </w:rPr>
              <w:t>Class: BusJourney.java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_Toc201315123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C6E0B" w14:textId="2B57DA1A" w:rsidR="0063528F" w:rsidRDefault="0063528F">
          <w:pPr>
            <w:pStyle w:val="T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01315124" w:history="1">
            <w:r w:rsidRPr="004463C3">
              <w:rPr>
                <w:rStyle w:val="Kpr"/>
                <w:noProof/>
              </w:rPr>
              <w:t>Code Explanation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_Toc201315124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63DC9" w14:textId="75EC3544" w:rsidR="0063528F" w:rsidRDefault="0063528F">
          <w:pPr>
            <w:pStyle w:val="T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01315125" w:history="1">
            <w:r w:rsidRPr="004463C3">
              <w:rPr>
                <w:rStyle w:val="Kpr"/>
                <w:noProof/>
              </w:rPr>
              <w:t>Class: BusJourneyBuilder.java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_Toc201315125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D4527" w14:textId="688940A5" w:rsidR="0063528F" w:rsidRDefault="0063528F">
          <w:pPr>
            <w:pStyle w:val="T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01315126" w:history="1">
            <w:r w:rsidRPr="004463C3">
              <w:rPr>
                <w:rStyle w:val="Kpr"/>
                <w:noProof/>
              </w:rPr>
              <w:t>Code Explanation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_Toc201315126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2A9AF" w14:textId="356F93C5" w:rsidR="0063528F" w:rsidRDefault="0063528F">
          <w:pPr>
            <w:pStyle w:val="T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01315127" w:history="1">
            <w:r w:rsidRPr="004463C3">
              <w:rPr>
                <w:rStyle w:val="Kpr"/>
                <w:noProof/>
              </w:rPr>
              <w:t>Class: BusSeatSelectionScreen.java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_Toc201315127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4611C" w14:textId="42D96B2E" w:rsidR="0063528F" w:rsidRDefault="0063528F">
          <w:pPr>
            <w:pStyle w:val="T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01315128" w:history="1">
            <w:r w:rsidRPr="004463C3">
              <w:rPr>
                <w:rStyle w:val="Kpr"/>
                <w:noProof/>
              </w:rPr>
              <w:t>Code Explanation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_Toc201315128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E5466" w14:textId="3569B991" w:rsidR="0063528F" w:rsidRDefault="0063528F">
          <w:pPr>
            <w:pStyle w:val="T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01315129" w:history="1">
            <w:r w:rsidRPr="004463C3">
              <w:rPr>
                <w:rStyle w:val="Kpr"/>
                <w:noProof/>
              </w:rPr>
              <w:t>Class: CancelReservationScreen.java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_Toc201315129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8B62E" w14:textId="1D901B02" w:rsidR="0063528F" w:rsidRDefault="0063528F">
          <w:pPr>
            <w:pStyle w:val="T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01315130" w:history="1">
            <w:r w:rsidRPr="004463C3">
              <w:rPr>
                <w:rStyle w:val="Kpr"/>
                <w:noProof/>
              </w:rPr>
              <w:t>Code Explanation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_Toc201315130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1D67B" w14:textId="1BC510DC" w:rsidR="0063528F" w:rsidRDefault="0063528F">
          <w:pPr>
            <w:pStyle w:val="T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01315131" w:history="1">
            <w:r w:rsidRPr="004463C3">
              <w:rPr>
                <w:rStyle w:val="Kpr"/>
                <w:noProof/>
              </w:rPr>
              <w:t>Class: FilterByDestination.java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_Toc201315131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E0960" w14:textId="7CFAC596" w:rsidR="0063528F" w:rsidRDefault="0063528F">
          <w:pPr>
            <w:pStyle w:val="T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01315132" w:history="1">
            <w:r w:rsidRPr="004463C3">
              <w:rPr>
                <w:rStyle w:val="Kpr"/>
                <w:noProof/>
              </w:rPr>
              <w:t>Code Explanation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_Toc201315132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A4F6F" w14:textId="77ED1AE5" w:rsidR="0063528F" w:rsidRDefault="0063528F">
          <w:pPr>
            <w:pStyle w:val="T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01315133" w:history="1">
            <w:r w:rsidRPr="004463C3">
              <w:rPr>
                <w:rStyle w:val="Kpr"/>
                <w:noProof/>
              </w:rPr>
              <w:t>Class: FilterStrategy.java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_Toc201315133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651ED" w14:textId="1ABC81E4" w:rsidR="0063528F" w:rsidRDefault="0063528F">
          <w:pPr>
            <w:pStyle w:val="T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01315134" w:history="1">
            <w:r w:rsidRPr="004463C3">
              <w:rPr>
                <w:rStyle w:val="Kpr"/>
                <w:noProof/>
              </w:rPr>
              <w:t>Code Explanation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_Toc201315134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1F400" w14:textId="57F29546" w:rsidR="0063528F" w:rsidRDefault="0063528F">
          <w:pPr>
            <w:pStyle w:val="T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01315135" w:history="1">
            <w:r w:rsidRPr="004463C3">
              <w:rPr>
                <w:rStyle w:val="Kpr"/>
                <w:noProof/>
              </w:rPr>
              <w:t>Class: FlightJourney.java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_Toc201315135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A6411" w14:textId="3D047D6F" w:rsidR="0063528F" w:rsidRDefault="0063528F">
          <w:pPr>
            <w:pStyle w:val="T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01315136" w:history="1">
            <w:r w:rsidRPr="004463C3">
              <w:rPr>
                <w:rStyle w:val="Kpr"/>
                <w:noProof/>
              </w:rPr>
              <w:t>Code Explanation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_Toc201315136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D9F44" w14:textId="4F0F044D" w:rsidR="0063528F" w:rsidRDefault="0063528F">
          <w:pPr>
            <w:pStyle w:val="T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01315137" w:history="1">
            <w:r w:rsidRPr="004463C3">
              <w:rPr>
                <w:rStyle w:val="Kpr"/>
                <w:noProof/>
              </w:rPr>
              <w:t>Class: FlightJourneyBuilder.java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_Toc201315137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3CB4C" w14:textId="39C53237" w:rsidR="0063528F" w:rsidRDefault="0063528F">
          <w:pPr>
            <w:pStyle w:val="T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01315138" w:history="1">
            <w:r w:rsidRPr="004463C3">
              <w:rPr>
                <w:rStyle w:val="Kpr"/>
                <w:noProof/>
              </w:rPr>
              <w:t>Code Explanation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_Toc201315138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AE30C" w14:textId="4F940E46" w:rsidR="0063528F" w:rsidRDefault="0063528F">
          <w:pPr>
            <w:pStyle w:val="T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01315139" w:history="1">
            <w:r w:rsidRPr="004463C3">
              <w:rPr>
                <w:rStyle w:val="Kpr"/>
                <w:noProof/>
              </w:rPr>
              <w:t>Class: FlightSeatSelectionScreen.java *********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_Toc201315139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5254B" w14:textId="28C55710" w:rsidR="0063528F" w:rsidRDefault="0063528F">
          <w:pPr>
            <w:pStyle w:val="T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01315140" w:history="1">
            <w:r w:rsidRPr="004463C3">
              <w:rPr>
                <w:rStyle w:val="Kpr"/>
                <w:noProof/>
              </w:rPr>
              <w:t>Code Explanation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_Toc201315140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4714E" w14:textId="4D8FA8DC" w:rsidR="0063528F" w:rsidRDefault="0063528F">
          <w:pPr>
            <w:pStyle w:val="T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01315141" w:history="1">
            <w:r w:rsidRPr="004463C3">
              <w:rPr>
                <w:rStyle w:val="Kpr"/>
                <w:noProof/>
              </w:rPr>
              <w:t>Class: Journey.java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_Toc201315141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BACFB" w14:textId="169C0903" w:rsidR="0063528F" w:rsidRDefault="0063528F">
          <w:pPr>
            <w:pStyle w:val="T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01315142" w:history="1">
            <w:r w:rsidRPr="004463C3">
              <w:rPr>
                <w:rStyle w:val="Kpr"/>
                <w:noProof/>
              </w:rPr>
              <w:t>Code Explanation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_Toc201315142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7E563" w14:textId="0E6A57B2" w:rsidR="0063528F" w:rsidRDefault="0063528F">
          <w:pPr>
            <w:pStyle w:val="T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01315143" w:history="1">
            <w:r w:rsidRPr="004463C3">
              <w:rPr>
                <w:rStyle w:val="Kpr"/>
                <w:noProof/>
              </w:rPr>
              <w:t>Class: JourneyBuilder.java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_Toc201315143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7D664" w14:textId="0B6AFBFF" w:rsidR="0063528F" w:rsidRDefault="0063528F">
          <w:pPr>
            <w:pStyle w:val="T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01315144" w:history="1">
            <w:r w:rsidRPr="004463C3">
              <w:rPr>
                <w:rStyle w:val="Kpr"/>
                <w:noProof/>
              </w:rPr>
              <w:t>Code Explanation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_Toc201315144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8827B" w14:textId="4546606D" w:rsidR="0063528F" w:rsidRDefault="0063528F">
          <w:pPr>
            <w:pStyle w:val="T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01315145" w:history="1">
            <w:r w:rsidRPr="004463C3">
              <w:rPr>
                <w:rStyle w:val="Kpr"/>
                <w:noProof/>
              </w:rPr>
              <w:t>Class: JourneyListScreen.java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_Toc201315145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2A5D0" w14:textId="453FF16D" w:rsidR="0063528F" w:rsidRDefault="0063528F">
          <w:pPr>
            <w:pStyle w:val="T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01315146" w:history="1">
            <w:r w:rsidRPr="004463C3">
              <w:rPr>
                <w:rStyle w:val="Kpr"/>
                <w:noProof/>
              </w:rPr>
              <w:t>Code Explanation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_Toc201315146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00398" w14:textId="2B96B496" w:rsidR="0063528F" w:rsidRDefault="0063528F">
          <w:pPr>
            <w:pStyle w:val="T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01315147" w:history="1">
            <w:r w:rsidRPr="004463C3">
              <w:rPr>
                <w:rStyle w:val="Kpr"/>
                <w:noProof/>
              </w:rPr>
              <w:t>Class: LoginScreen.java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_Toc201315147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68854" w14:textId="7C7EF37B" w:rsidR="0063528F" w:rsidRDefault="0063528F">
          <w:pPr>
            <w:pStyle w:val="T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01315148" w:history="1">
            <w:r w:rsidRPr="004463C3">
              <w:rPr>
                <w:rStyle w:val="Kpr"/>
                <w:noProof/>
              </w:rPr>
              <w:t>Code Explanation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_Toc201315148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8DB80" w14:textId="6474E90F" w:rsidR="0063528F" w:rsidRDefault="0063528F">
          <w:pPr>
            <w:pStyle w:val="T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01315149" w:history="1">
            <w:r w:rsidRPr="004463C3">
              <w:rPr>
                <w:rStyle w:val="Kpr"/>
                <w:noProof/>
              </w:rPr>
              <w:t>Class: MainMenu.java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_Toc201315149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9A74D" w14:textId="34114EF2" w:rsidR="0063528F" w:rsidRDefault="0063528F">
          <w:pPr>
            <w:pStyle w:val="T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01315150" w:history="1">
            <w:r w:rsidRPr="004463C3">
              <w:rPr>
                <w:rStyle w:val="Kpr"/>
                <w:noProof/>
              </w:rPr>
              <w:t>Code Explanation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_Toc201315150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3FABC" w14:textId="1C87B24F" w:rsidR="0063528F" w:rsidRDefault="0063528F">
          <w:pPr>
            <w:pStyle w:val="T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01315151" w:history="1">
            <w:r w:rsidRPr="004463C3">
              <w:rPr>
                <w:rStyle w:val="Kpr"/>
                <w:noProof/>
              </w:rPr>
              <w:t>Class: NormalUser.java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_Toc201315151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6B5E5" w14:textId="7F08FEFE" w:rsidR="0063528F" w:rsidRDefault="0063528F">
          <w:pPr>
            <w:pStyle w:val="T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01315152" w:history="1">
            <w:r w:rsidRPr="004463C3">
              <w:rPr>
                <w:rStyle w:val="Kpr"/>
                <w:noProof/>
              </w:rPr>
              <w:t>Code Explanation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_Toc201315152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CE37C" w14:textId="7450DBAF" w:rsidR="0063528F" w:rsidRDefault="0063528F">
          <w:pPr>
            <w:pStyle w:val="T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01315153" w:history="1">
            <w:r w:rsidRPr="004463C3">
              <w:rPr>
                <w:rStyle w:val="Kpr"/>
                <w:noProof/>
              </w:rPr>
              <w:t>Class: RegisterScreen.java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_Toc201315153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00F52" w14:textId="3610E059" w:rsidR="0063528F" w:rsidRDefault="0063528F">
          <w:pPr>
            <w:pStyle w:val="T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01315154" w:history="1">
            <w:r w:rsidRPr="004463C3">
              <w:rPr>
                <w:rStyle w:val="Kpr"/>
                <w:noProof/>
              </w:rPr>
              <w:t>Code Explanation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_Toc201315154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89F9F" w14:textId="5CE6F5B8" w:rsidR="0063528F" w:rsidRDefault="0063528F">
          <w:pPr>
            <w:pStyle w:val="T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01315155" w:history="1">
            <w:r w:rsidRPr="004463C3">
              <w:rPr>
                <w:rStyle w:val="Kpr"/>
                <w:noProof/>
              </w:rPr>
              <w:t>Class: ReservationDatabase.java   *************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_Toc201315155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060A4" w14:textId="39CD7076" w:rsidR="0063528F" w:rsidRDefault="0063528F">
          <w:pPr>
            <w:pStyle w:val="T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01315156" w:history="1">
            <w:r w:rsidRPr="004463C3">
              <w:rPr>
                <w:rStyle w:val="Kpr"/>
                <w:noProof/>
              </w:rPr>
              <w:t>Code Explanation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_Toc201315156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8512A" w14:textId="18DA070B" w:rsidR="0063528F" w:rsidRDefault="0063528F">
          <w:pPr>
            <w:pStyle w:val="T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01315157" w:history="1">
            <w:r w:rsidRPr="004463C3">
              <w:rPr>
                <w:rStyle w:val="Kpr"/>
                <w:noProof/>
              </w:rPr>
              <w:t>Class: SingletonUser.java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_Toc201315157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E8D14" w14:textId="474700B4" w:rsidR="0063528F" w:rsidRDefault="0063528F">
          <w:pPr>
            <w:pStyle w:val="T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01315158" w:history="1">
            <w:r w:rsidRPr="004463C3">
              <w:rPr>
                <w:rStyle w:val="Kpr"/>
                <w:noProof/>
              </w:rPr>
              <w:t>Code Explanation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_Toc201315158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7036B" w14:textId="41A466DE" w:rsidR="0063528F" w:rsidRDefault="0063528F">
          <w:pPr>
            <w:pStyle w:val="T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01315159" w:history="1">
            <w:r w:rsidRPr="004463C3">
              <w:rPr>
                <w:rStyle w:val="Kpr"/>
                <w:noProof/>
              </w:rPr>
              <w:t>Class: User.java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_Toc201315159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B00D4" w14:textId="561B5011" w:rsidR="0063528F" w:rsidRDefault="0063528F">
          <w:pPr>
            <w:pStyle w:val="T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01315160" w:history="1">
            <w:r w:rsidRPr="004463C3">
              <w:rPr>
                <w:rStyle w:val="Kpr"/>
                <w:noProof/>
              </w:rPr>
              <w:t>Code Explanation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_Toc201315160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BA081" w14:textId="2D14D718" w:rsidR="0063528F" w:rsidRDefault="0063528F">
          <w:pPr>
            <w:pStyle w:val="T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01315161" w:history="1">
            <w:r w:rsidRPr="004463C3">
              <w:rPr>
                <w:rStyle w:val="Kpr"/>
                <w:noProof/>
              </w:rPr>
              <w:t>Class: UserDatabase.java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_Toc201315161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94663" w14:textId="0FC99386" w:rsidR="0063528F" w:rsidRDefault="0063528F">
          <w:pPr>
            <w:pStyle w:val="T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01315162" w:history="1">
            <w:r w:rsidRPr="004463C3">
              <w:rPr>
                <w:rStyle w:val="Kpr"/>
                <w:noProof/>
              </w:rPr>
              <w:t>Code Explanation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_Toc201315162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E0F6B" w14:textId="395F8D38" w:rsidR="0063528F" w:rsidRDefault="0063528F">
          <w:pPr>
            <w:pStyle w:val="T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01315163" w:history="1">
            <w:r w:rsidRPr="004463C3">
              <w:rPr>
                <w:rStyle w:val="Kpr"/>
                <w:noProof/>
              </w:rPr>
              <w:t>Class: UserFactory.java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_Toc201315163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25258" w14:textId="618BA9DA" w:rsidR="0063528F" w:rsidRDefault="0063528F">
          <w:pPr>
            <w:pStyle w:val="T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01315164" w:history="1">
            <w:r w:rsidRPr="004463C3">
              <w:rPr>
                <w:rStyle w:val="Kpr"/>
                <w:noProof/>
              </w:rPr>
              <w:t>Code Explanation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_Toc201315164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D9E9D" w14:textId="05EA6B22" w:rsidR="0063528F" w:rsidRDefault="0063528F">
          <w:pPr>
            <w:pStyle w:val="T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01315165" w:history="1">
            <w:r w:rsidRPr="004463C3">
              <w:rPr>
                <w:rStyle w:val="Kpr"/>
                <w:noProof/>
              </w:rPr>
              <w:t>Class: JunitTest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_Toc201315165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6E454" w14:textId="5BDA99B1" w:rsidR="009170B2" w:rsidRDefault="009170B2">
          <w:r>
            <w:rPr>
              <w:b/>
              <w:bCs/>
            </w:rPr>
            <w:fldChar w:fldCharType="end"/>
          </w:r>
        </w:p>
      </w:sdtContent>
    </w:sdt>
    <w:p w14:paraId="5EB0ACFE" w14:textId="66320511" w:rsidR="009C68A0" w:rsidRDefault="009C68A0" w:rsidP="009C68A0">
      <w:pPr>
        <w:jc w:val="center"/>
        <w:rPr>
          <w:sz w:val="26"/>
          <w:szCs w:val="26"/>
          <w:lang w:val="tr-TR"/>
        </w:rPr>
      </w:pPr>
    </w:p>
    <w:p w14:paraId="461AFF39" w14:textId="77777777" w:rsidR="009170B2" w:rsidRDefault="009170B2" w:rsidP="009C68A0">
      <w:pPr>
        <w:jc w:val="center"/>
        <w:rPr>
          <w:sz w:val="26"/>
          <w:szCs w:val="26"/>
          <w:lang w:val="tr-TR"/>
        </w:rPr>
      </w:pPr>
    </w:p>
    <w:p w14:paraId="18962C3B" w14:textId="77777777" w:rsidR="0063528F" w:rsidRDefault="0063528F" w:rsidP="009C68A0">
      <w:pPr>
        <w:jc w:val="center"/>
        <w:rPr>
          <w:sz w:val="26"/>
          <w:szCs w:val="26"/>
          <w:lang w:val="tr-TR"/>
        </w:rPr>
      </w:pPr>
    </w:p>
    <w:p w14:paraId="295B76D9" w14:textId="77777777" w:rsidR="0063528F" w:rsidRDefault="0063528F" w:rsidP="009C68A0">
      <w:pPr>
        <w:jc w:val="center"/>
        <w:rPr>
          <w:sz w:val="26"/>
          <w:szCs w:val="26"/>
          <w:lang w:val="tr-TR"/>
        </w:rPr>
      </w:pPr>
    </w:p>
    <w:p w14:paraId="3B1C96DA" w14:textId="77777777" w:rsidR="0063528F" w:rsidRDefault="0063528F" w:rsidP="009C68A0">
      <w:pPr>
        <w:jc w:val="center"/>
        <w:rPr>
          <w:sz w:val="26"/>
          <w:szCs w:val="26"/>
          <w:lang w:val="tr-TR"/>
        </w:rPr>
      </w:pPr>
    </w:p>
    <w:p w14:paraId="2B14FB7A" w14:textId="77777777" w:rsidR="0063528F" w:rsidRDefault="0063528F" w:rsidP="009C68A0">
      <w:pPr>
        <w:jc w:val="center"/>
        <w:rPr>
          <w:sz w:val="26"/>
          <w:szCs w:val="26"/>
          <w:lang w:val="tr-TR"/>
        </w:rPr>
      </w:pPr>
    </w:p>
    <w:p w14:paraId="2802FCEB" w14:textId="77777777" w:rsidR="0063528F" w:rsidRDefault="0063528F" w:rsidP="009C68A0">
      <w:pPr>
        <w:jc w:val="center"/>
        <w:rPr>
          <w:sz w:val="26"/>
          <w:szCs w:val="26"/>
          <w:lang w:val="tr-TR"/>
        </w:rPr>
      </w:pPr>
    </w:p>
    <w:p w14:paraId="3AF471A9" w14:textId="77777777" w:rsidR="0063528F" w:rsidRDefault="0063528F" w:rsidP="009C68A0">
      <w:pPr>
        <w:jc w:val="center"/>
        <w:rPr>
          <w:sz w:val="26"/>
          <w:szCs w:val="26"/>
          <w:lang w:val="tr-TR"/>
        </w:rPr>
      </w:pPr>
    </w:p>
    <w:p w14:paraId="30D3FA4D" w14:textId="77777777" w:rsidR="0063528F" w:rsidRDefault="0063528F" w:rsidP="009C68A0">
      <w:pPr>
        <w:jc w:val="center"/>
        <w:rPr>
          <w:sz w:val="26"/>
          <w:szCs w:val="26"/>
          <w:lang w:val="tr-TR"/>
        </w:rPr>
      </w:pPr>
    </w:p>
    <w:p w14:paraId="6B8217D7" w14:textId="19760652" w:rsidR="0063528F" w:rsidRDefault="0063528F" w:rsidP="009C68A0">
      <w:pPr>
        <w:jc w:val="center"/>
        <w:rPr>
          <w:sz w:val="26"/>
          <w:szCs w:val="26"/>
          <w:lang w:val="tr-TR"/>
        </w:rPr>
      </w:pPr>
      <w:r>
        <w:rPr>
          <w:sz w:val="26"/>
          <w:szCs w:val="26"/>
          <w:lang w:val="tr-TR"/>
        </w:rPr>
        <w:lastRenderedPageBreak/>
        <w:t>UML</w:t>
      </w:r>
      <w:r>
        <w:rPr>
          <w:sz w:val="26"/>
          <w:szCs w:val="26"/>
          <w:lang w:val="tr-TR"/>
        </w:rPr>
        <w:br/>
      </w:r>
      <w:r>
        <w:rPr>
          <w:noProof/>
        </w:rPr>
        <w:drawing>
          <wp:inline distT="0" distB="0" distL="0" distR="0" wp14:anchorId="689878FE" wp14:editId="13789209">
            <wp:extent cx="5486400" cy="4217035"/>
            <wp:effectExtent l="0" t="0" r="0" b="0"/>
            <wp:docPr id="164329872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21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0C097" w14:textId="77777777" w:rsidR="0063528F" w:rsidRDefault="0063528F" w:rsidP="009C68A0">
      <w:pPr>
        <w:jc w:val="center"/>
        <w:rPr>
          <w:sz w:val="26"/>
          <w:szCs w:val="26"/>
          <w:lang w:val="tr-TR"/>
        </w:rPr>
      </w:pPr>
    </w:p>
    <w:p w14:paraId="54A210DA" w14:textId="77777777" w:rsidR="0063528F" w:rsidRDefault="0063528F" w:rsidP="009C68A0">
      <w:pPr>
        <w:jc w:val="center"/>
        <w:rPr>
          <w:sz w:val="26"/>
          <w:szCs w:val="26"/>
          <w:lang w:val="tr-TR"/>
        </w:rPr>
      </w:pPr>
    </w:p>
    <w:p w14:paraId="449F5F99" w14:textId="77777777" w:rsidR="0063528F" w:rsidRDefault="0063528F" w:rsidP="009C68A0">
      <w:pPr>
        <w:jc w:val="center"/>
        <w:rPr>
          <w:sz w:val="26"/>
          <w:szCs w:val="26"/>
          <w:lang w:val="tr-TR"/>
        </w:rPr>
      </w:pPr>
    </w:p>
    <w:p w14:paraId="2F69DFBF" w14:textId="77777777" w:rsidR="0063528F" w:rsidRDefault="0063528F" w:rsidP="009C68A0">
      <w:pPr>
        <w:jc w:val="center"/>
        <w:rPr>
          <w:sz w:val="26"/>
          <w:szCs w:val="26"/>
          <w:lang w:val="tr-TR"/>
        </w:rPr>
      </w:pPr>
    </w:p>
    <w:p w14:paraId="658C327E" w14:textId="77777777" w:rsidR="0063528F" w:rsidRDefault="0063528F" w:rsidP="009C68A0">
      <w:pPr>
        <w:jc w:val="center"/>
        <w:rPr>
          <w:sz w:val="26"/>
          <w:szCs w:val="26"/>
          <w:lang w:val="tr-TR"/>
        </w:rPr>
      </w:pPr>
    </w:p>
    <w:p w14:paraId="3602E2DB" w14:textId="77777777" w:rsidR="0063528F" w:rsidRDefault="0063528F" w:rsidP="009C68A0">
      <w:pPr>
        <w:jc w:val="center"/>
        <w:rPr>
          <w:sz w:val="26"/>
          <w:szCs w:val="26"/>
          <w:lang w:val="tr-TR"/>
        </w:rPr>
      </w:pPr>
    </w:p>
    <w:p w14:paraId="6524FA69" w14:textId="77777777" w:rsidR="0063528F" w:rsidRDefault="0063528F" w:rsidP="009C68A0">
      <w:pPr>
        <w:jc w:val="center"/>
        <w:rPr>
          <w:sz w:val="26"/>
          <w:szCs w:val="26"/>
          <w:lang w:val="tr-TR"/>
        </w:rPr>
      </w:pPr>
    </w:p>
    <w:p w14:paraId="73B6AD64" w14:textId="77777777" w:rsidR="0063528F" w:rsidRDefault="0063528F" w:rsidP="009C68A0">
      <w:pPr>
        <w:jc w:val="center"/>
        <w:rPr>
          <w:sz w:val="26"/>
          <w:szCs w:val="26"/>
          <w:lang w:val="tr-TR"/>
        </w:rPr>
      </w:pPr>
    </w:p>
    <w:p w14:paraId="658A435B" w14:textId="77777777" w:rsidR="0063528F" w:rsidRDefault="0063528F" w:rsidP="009C68A0">
      <w:pPr>
        <w:jc w:val="center"/>
        <w:rPr>
          <w:sz w:val="26"/>
          <w:szCs w:val="26"/>
          <w:lang w:val="tr-TR"/>
        </w:rPr>
      </w:pPr>
    </w:p>
    <w:p w14:paraId="3185D351" w14:textId="77777777" w:rsidR="0063528F" w:rsidRDefault="0063528F" w:rsidP="009C68A0">
      <w:pPr>
        <w:jc w:val="center"/>
        <w:rPr>
          <w:sz w:val="26"/>
          <w:szCs w:val="26"/>
          <w:lang w:val="tr-TR"/>
        </w:rPr>
      </w:pPr>
    </w:p>
    <w:p w14:paraId="77A00150" w14:textId="0EF4F82C" w:rsidR="009170B2" w:rsidRPr="00EC3614" w:rsidRDefault="0063528F" w:rsidP="009C68A0">
      <w:pPr>
        <w:jc w:val="center"/>
        <w:rPr>
          <w:sz w:val="26"/>
          <w:szCs w:val="26"/>
          <w:lang w:val="tr-TR"/>
        </w:rPr>
      </w:pPr>
      <w:r>
        <w:rPr>
          <w:sz w:val="26"/>
          <w:szCs w:val="26"/>
          <w:lang w:val="tr-TR"/>
        </w:rPr>
        <w:lastRenderedPageBreak/>
        <w:t>User    Manuel</w:t>
      </w:r>
    </w:p>
    <w:p w14:paraId="24064FD3" w14:textId="77777777" w:rsidR="00415FCD" w:rsidRPr="00415FCD" w:rsidRDefault="00523E21" w:rsidP="00415FCD">
      <w:pPr>
        <w:rPr>
          <w:b/>
          <w:bCs/>
          <w:lang w:val="tr-TR"/>
        </w:rPr>
      </w:pPr>
      <w:r>
        <w:rPr>
          <w:noProof/>
        </w:rPr>
        <w:drawing>
          <wp:inline distT="0" distB="0" distL="0" distR="0" wp14:anchorId="235CCBD2" wp14:editId="2E13B172">
            <wp:extent cx="5204460" cy="3108960"/>
            <wp:effectExtent l="0" t="0" r="0" b="0"/>
            <wp:docPr id="2029765907" name="Resim 4" descr="metin, ekran görüntüsü, sayı, numara, çizg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765907" name="Resim 4" descr="metin, ekran görüntüsü, sayı, numara, çizgi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46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 w:rsidR="00415FCD" w:rsidRPr="00415FCD">
        <w:rPr>
          <w:rFonts w:ascii="Segoe UI Emoji" w:hAnsi="Segoe UI Emoji" w:cs="Segoe UI Emoji"/>
          <w:b/>
          <w:bCs/>
          <w:lang w:val="tr-TR"/>
        </w:rPr>
        <w:t>📘</w:t>
      </w:r>
      <w:r w:rsidR="00415FCD" w:rsidRPr="00415FCD">
        <w:rPr>
          <w:b/>
          <w:bCs/>
          <w:lang w:val="tr-TR"/>
        </w:rPr>
        <w:t xml:space="preserve"> User Manual – Login </w:t>
      </w:r>
      <w:proofErr w:type="spellStart"/>
      <w:r w:rsidR="00415FCD" w:rsidRPr="00415FCD">
        <w:rPr>
          <w:b/>
          <w:bCs/>
          <w:lang w:val="tr-TR"/>
        </w:rPr>
        <w:t>Page</w:t>
      </w:r>
      <w:proofErr w:type="spellEnd"/>
    </w:p>
    <w:p w14:paraId="213127F9" w14:textId="77777777" w:rsidR="00415FCD" w:rsidRPr="00415FCD" w:rsidRDefault="00415FCD" w:rsidP="00415FCD">
      <w:pPr>
        <w:rPr>
          <w:b/>
          <w:bCs/>
          <w:lang w:val="tr-TR"/>
        </w:rPr>
      </w:pPr>
      <w:r w:rsidRPr="00415FCD">
        <w:rPr>
          <w:rFonts w:ascii="Segoe UI Emoji" w:hAnsi="Segoe UI Emoji" w:cs="Segoe UI Emoji"/>
          <w:b/>
          <w:bCs/>
          <w:lang w:val="tr-TR"/>
        </w:rPr>
        <w:t>🔹</w:t>
      </w:r>
      <w:r w:rsidRPr="00415FCD">
        <w:rPr>
          <w:b/>
          <w:bCs/>
          <w:lang w:val="tr-TR"/>
        </w:rPr>
        <w:t xml:space="preserve"> Login </w:t>
      </w:r>
      <w:proofErr w:type="spellStart"/>
      <w:r w:rsidRPr="00415FCD">
        <w:rPr>
          <w:b/>
          <w:bCs/>
          <w:lang w:val="tr-TR"/>
        </w:rPr>
        <w:t>Page</w:t>
      </w:r>
      <w:proofErr w:type="spellEnd"/>
    </w:p>
    <w:p w14:paraId="75D73885" w14:textId="77777777" w:rsidR="00415FCD" w:rsidRPr="00415FCD" w:rsidRDefault="00415FCD" w:rsidP="00415FCD">
      <w:pPr>
        <w:rPr>
          <w:lang w:val="tr-TR"/>
        </w:rPr>
      </w:pPr>
      <w:proofErr w:type="spellStart"/>
      <w:r w:rsidRPr="00415FCD">
        <w:rPr>
          <w:lang w:val="tr-TR"/>
        </w:rPr>
        <w:t>This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page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allows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users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to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securely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access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the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reservation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system</w:t>
      </w:r>
      <w:proofErr w:type="spellEnd"/>
      <w:r w:rsidRPr="00415FCD">
        <w:rPr>
          <w:lang w:val="tr-TR"/>
        </w:rPr>
        <w:t xml:space="preserve">. </w:t>
      </w:r>
      <w:proofErr w:type="spellStart"/>
      <w:r w:rsidRPr="00415FCD">
        <w:rPr>
          <w:lang w:val="tr-TR"/>
        </w:rPr>
        <w:t>Both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new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and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returning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users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must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authenticate</w:t>
      </w:r>
      <w:proofErr w:type="spellEnd"/>
      <w:r w:rsidRPr="00415FCD">
        <w:rPr>
          <w:lang w:val="tr-TR"/>
        </w:rPr>
        <w:t xml:space="preserve"> here </w:t>
      </w:r>
      <w:proofErr w:type="spellStart"/>
      <w:r w:rsidRPr="00415FCD">
        <w:rPr>
          <w:lang w:val="tr-TR"/>
        </w:rPr>
        <w:t>before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booking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bus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or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flight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tickets</w:t>
      </w:r>
      <w:proofErr w:type="spellEnd"/>
      <w:r w:rsidRPr="00415FCD">
        <w:rPr>
          <w:lang w:val="tr-TR"/>
        </w:rPr>
        <w:t>.</w:t>
      </w:r>
    </w:p>
    <w:p w14:paraId="5CA047F1" w14:textId="77777777" w:rsidR="00415FCD" w:rsidRPr="00415FCD" w:rsidRDefault="00415FCD" w:rsidP="00415FCD">
      <w:pPr>
        <w:rPr>
          <w:b/>
          <w:bCs/>
          <w:lang w:val="tr-TR"/>
        </w:rPr>
      </w:pPr>
      <w:r w:rsidRPr="00415FCD">
        <w:rPr>
          <w:rFonts w:ascii="Segoe UI Symbol" w:hAnsi="Segoe UI Symbol" w:cs="Segoe UI Symbol"/>
          <w:b/>
          <w:bCs/>
          <w:lang w:val="tr-TR"/>
        </w:rPr>
        <w:t>✔</w:t>
      </w:r>
      <w:r w:rsidRPr="00415FCD">
        <w:rPr>
          <w:b/>
          <w:bCs/>
          <w:lang w:val="tr-TR"/>
        </w:rPr>
        <w:t xml:space="preserve"> </w:t>
      </w:r>
      <w:proofErr w:type="spellStart"/>
      <w:r w:rsidRPr="00415FCD">
        <w:rPr>
          <w:b/>
          <w:bCs/>
          <w:lang w:val="tr-TR"/>
        </w:rPr>
        <w:t>Features</w:t>
      </w:r>
      <w:proofErr w:type="spellEnd"/>
      <w:r w:rsidRPr="00415FCD">
        <w:rPr>
          <w:b/>
          <w:bCs/>
          <w:lang w:val="tr-TR"/>
        </w:rPr>
        <w:t>:</w:t>
      </w:r>
    </w:p>
    <w:p w14:paraId="0BF4CBAF" w14:textId="77777777" w:rsidR="00415FCD" w:rsidRPr="00415FCD" w:rsidRDefault="00415FCD" w:rsidP="00415FCD">
      <w:pPr>
        <w:numPr>
          <w:ilvl w:val="0"/>
          <w:numId w:val="36"/>
        </w:numPr>
        <w:rPr>
          <w:lang w:val="tr-TR"/>
        </w:rPr>
      </w:pPr>
      <w:proofErr w:type="spellStart"/>
      <w:r w:rsidRPr="00415FCD">
        <w:rPr>
          <w:b/>
          <w:bCs/>
          <w:lang w:val="tr-TR"/>
        </w:rPr>
        <w:t>Username</w:t>
      </w:r>
      <w:proofErr w:type="spellEnd"/>
      <w:r w:rsidRPr="00415FCD">
        <w:rPr>
          <w:b/>
          <w:bCs/>
          <w:lang w:val="tr-TR"/>
        </w:rPr>
        <w:t xml:space="preserve"> </w:t>
      </w:r>
      <w:proofErr w:type="spellStart"/>
      <w:r w:rsidRPr="00415FCD">
        <w:rPr>
          <w:b/>
          <w:bCs/>
          <w:lang w:val="tr-TR"/>
        </w:rPr>
        <w:t>and</w:t>
      </w:r>
      <w:proofErr w:type="spellEnd"/>
      <w:r w:rsidRPr="00415FCD">
        <w:rPr>
          <w:b/>
          <w:bCs/>
          <w:lang w:val="tr-TR"/>
        </w:rPr>
        <w:t xml:space="preserve"> </w:t>
      </w:r>
      <w:proofErr w:type="spellStart"/>
      <w:r w:rsidRPr="00415FCD">
        <w:rPr>
          <w:b/>
          <w:bCs/>
          <w:lang w:val="tr-TR"/>
        </w:rPr>
        <w:t>Password</w:t>
      </w:r>
      <w:proofErr w:type="spellEnd"/>
      <w:r w:rsidRPr="00415FCD">
        <w:rPr>
          <w:b/>
          <w:bCs/>
          <w:lang w:val="tr-TR"/>
        </w:rPr>
        <w:t xml:space="preserve"> </w:t>
      </w:r>
      <w:proofErr w:type="spellStart"/>
      <w:r w:rsidRPr="00415FCD">
        <w:rPr>
          <w:b/>
          <w:bCs/>
          <w:lang w:val="tr-TR"/>
        </w:rPr>
        <w:t>fields</w:t>
      </w:r>
      <w:proofErr w:type="spellEnd"/>
      <w:r w:rsidRPr="00415FCD">
        <w:rPr>
          <w:b/>
          <w:bCs/>
          <w:lang w:val="tr-TR"/>
        </w:rPr>
        <w:t>:</w:t>
      </w:r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Enter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your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registered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credentials</w:t>
      </w:r>
      <w:proofErr w:type="spellEnd"/>
      <w:r w:rsidRPr="00415FCD">
        <w:rPr>
          <w:lang w:val="tr-TR"/>
        </w:rPr>
        <w:t>.</w:t>
      </w:r>
    </w:p>
    <w:p w14:paraId="4936B7F7" w14:textId="77777777" w:rsidR="00415FCD" w:rsidRPr="00415FCD" w:rsidRDefault="00415FCD" w:rsidP="00415FCD">
      <w:pPr>
        <w:numPr>
          <w:ilvl w:val="0"/>
          <w:numId w:val="36"/>
        </w:numPr>
        <w:rPr>
          <w:lang w:val="tr-TR"/>
        </w:rPr>
      </w:pPr>
      <w:r w:rsidRPr="00415FCD">
        <w:rPr>
          <w:b/>
          <w:bCs/>
          <w:lang w:val="tr-TR"/>
        </w:rPr>
        <w:t xml:space="preserve">Login </w:t>
      </w:r>
      <w:proofErr w:type="spellStart"/>
      <w:r w:rsidRPr="00415FCD">
        <w:rPr>
          <w:b/>
          <w:bCs/>
          <w:lang w:val="tr-TR"/>
        </w:rPr>
        <w:t>Button</w:t>
      </w:r>
      <w:proofErr w:type="spellEnd"/>
      <w:r w:rsidRPr="00415FCD">
        <w:rPr>
          <w:b/>
          <w:bCs/>
          <w:lang w:val="tr-TR"/>
        </w:rPr>
        <w:t>:</w:t>
      </w:r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Click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to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sign</w:t>
      </w:r>
      <w:proofErr w:type="spellEnd"/>
      <w:r w:rsidRPr="00415FCD">
        <w:rPr>
          <w:lang w:val="tr-TR"/>
        </w:rPr>
        <w:t xml:space="preserve"> in </w:t>
      </w:r>
      <w:proofErr w:type="spellStart"/>
      <w:r w:rsidRPr="00415FCD">
        <w:rPr>
          <w:lang w:val="tr-TR"/>
        </w:rPr>
        <w:t>to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your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account</w:t>
      </w:r>
      <w:proofErr w:type="spellEnd"/>
      <w:r w:rsidRPr="00415FCD">
        <w:rPr>
          <w:lang w:val="tr-TR"/>
        </w:rPr>
        <w:t>.</w:t>
      </w:r>
    </w:p>
    <w:p w14:paraId="533C4BD5" w14:textId="77777777" w:rsidR="00415FCD" w:rsidRPr="00415FCD" w:rsidRDefault="00415FCD" w:rsidP="00415FCD">
      <w:pPr>
        <w:numPr>
          <w:ilvl w:val="0"/>
          <w:numId w:val="36"/>
        </w:numPr>
        <w:rPr>
          <w:lang w:val="tr-TR"/>
        </w:rPr>
      </w:pPr>
      <w:proofErr w:type="spellStart"/>
      <w:r w:rsidRPr="00415FCD">
        <w:rPr>
          <w:b/>
          <w:bCs/>
          <w:lang w:val="tr-TR"/>
        </w:rPr>
        <w:t>Forgot</w:t>
      </w:r>
      <w:proofErr w:type="spellEnd"/>
      <w:r w:rsidRPr="00415FCD">
        <w:rPr>
          <w:b/>
          <w:bCs/>
          <w:lang w:val="tr-TR"/>
        </w:rPr>
        <w:t xml:space="preserve"> </w:t>
      </w:r>
      <w:proofErr w:type="spellStart"/>
      <w:r w:rsidRPr="00415FCD">
        <w:rPr>
          <w:b/>
          <w:bCs/>
          <w:lang w:val="tr-TR"/>
        </w:rPr>
        <w:t>Password</w:t>
      </w:r>
      <w:proofErr w:type="spellEnd"/>
      <w:r w:rsidRPr="00415FCD">
        <w:rPr>
          <w:b/>
          <w:bCs/>
          <w:lang w:val="tr-TR"/>
        </w:rPr>
        <w:t xml:space="preserve"> Link:</w:t>
      </w:r>
      <w:r w:rsidRPr="00415FCD">
        <w:rPr>
          <w:lang w:val="tr-TR"/>
        </w:rPr>
        <w:t xml:space="preserve"> Reset </w:t>
      </w:r>
      <w:proofErr w:type="spellStart"/>
      <w:r w:rsidRPr="00415FCD">
        <w:rPr>
          <w:lang w:val="tr-TR"/>
        </w:rPr>
        <w:t>your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password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if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you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cannot</w:t>
      </w:r>
      <w:proofErr w:type="spellEnd"/>
      <w:r w:rsidRPr="00415FCD">
        <w:rPr>
          <w:lang w:val="tr-TR"/>
        </w:rPr>
        <w:t xml:space="preserve"> log in.</w:t>
      </w:r>
    </w:p>
    <w:p w14:paraId="4B3600B2" w14:textId="77777777" w:rsidR="00415FCD" w:rsidRPr="00415FCD" w:rsidRDefault="00415FCD" w:rsidP="00415FCD">
      <w:pPr>
        <w:numPr>
          <w:ilvl w:val="0"/>
          <w:numId w:val="36"/>
        </w:numPr>
        <w:rPr>
          <w:lang w:val="tr-TR"/>
        </w:rPr>
      </w:pPr>
      <w:proofErr w:type="spellStart"/>
      <w:r w:rsidRPr="00415FCD">
        <w:rPr>
          <w:b/>
          <w:bCs/>
          <w:lang w:val="tr-TR"/>
        </w:rPr>
        <w:t>Sign</w:t>
      </w:r>
      <w:proofErr w:type="spellEnd"/>
      <w:r w:rsidRPr="00415FCD">
        <w:rPr>
          <w:b/>
          <w:bCs/>
          <w:lang w:val="tr-TR"/>
        </w:rPr>
        <w:t xml:space="preserve"> </w:t>
      </w:r>
      <w:proofErr w:type="spellStart"/>
      <w:r w:rsidRPr="00415FCD">
        <w:rPr>
          <w:b/>
          <w:bCs/>
          <w:lang w:val="tr-TR"/>
        </w:rPr>
        <w:t>Up</w:t>
      </w:r>
      <w:proofErr w:type="spellEnd"/>
      <w:r w:rsidRPr="00415FCD">
        <w:rPr>
          <w:b/>
          <w:bCs/>
          <w:lang w:val="tr-TR"/>
        </w:rPr>
        <w:t xml:space="preserve"> Option:</w:t>
      </w:r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If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you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don’t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have</w:t>
      </w:r>
      <w:proofErr w:type="spellEnd"/>
      <w:r w:rsidRPr="00415FCD">
        <w:rPr>
          <w:lang w:val="tr-TR"/>
        </w:rPr>
        <w:t xml:space="preserve"> an </w:t>
      </w:r>
      <w:proofErr w:type="spellStart"/>
      <w:r w:rsidRPr="00415FCD">
        <w:rPr>
          <w:lang w:val="tr-TR"/>
        </w:rPr>
        <w:t>account</w:t>
      </w:r>
      <w:proofErr w:type="spellEnd"/>
      <w:r w:rsidRPr="00415FCD">
        <w:rPr>
          <w:lang w:val="tr-TR"/>
        </w:rPr>
        <w:t xml:space="preserve">, </w:t>
      </w:r>
      <w:proofErr w:type="spellStart"/>
      <w:r w:rsidRPr="00415FCD">
        <w:rPr>
          <w:lang w:val="tr-TR"/>
        </w:rPr>
        <w:t>click</w:t>
      </w:r>
      <w:proofErr w:type="spellEnd"/>
      <w:r w:rsidRPr="00415FCD">
        <w:rPr>
          <w:lang w:val="tr-TR"/>
        </w:rPr>
        <w:t xml:space="preserve"> "</w:t>
      </w:r>
      <w:proofErr w:type="spellStart"/>
      <w:r w:rsidRPr="00415FCD">
        <w:rPr>
          <w:lang w:val="tr-TR"/>
        </w:rPr>
        <w:t>Register</w:t>
      </w:r>
      <w:proofErr w:type="spellEnd"/>
      <w:r w:rsidRPr="00415FCD">
        <w:rPr>
          <w:lang w:val="tr-TR"/>
        </w:rPr>
        <w:t xml:space="preserve">" </w:t>
      </w:r>
      <w:proofErr w:type="spellStart"/>
      <w:r w:rsidRPr="00415FCD">
        <w:rPr>
          <w:lang w:val="tr-TR"/>
        </w:rPr>
        <w:t>to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create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one</w:t>
      </w:r>
      <w:proofErr w:type="spellEnd"/>
      <w:r w:rsidRPr="00415FCD">
        <w:rPr>
          <w:lang w:val="tr-TR"/>
        </w:rPr>
        <w:t>.</w:t>
      </w:r>
    </w:p>
    <w:p w14:paraId="71C59017" w14:textId="77777777" w:rsidR="00415FCD" w:rsidRPr="00415FCD" w:rsidRDefault="00415FCD" w:rsidP="00415FCD">
      <w:pPr>
        <w:rPr>
          <w:b/>
          <w:bCs/>
          <w:lang w:val="tr-TR"/>
        </w:rPr>
      </w:pPr>
      <w:r w:rsidRPr="00415FCD">
        <w:rPr>
          <w:rFonts w:ascii="Segoe UI Emoji" w:hAnsi="Segoe UI Emoji" w:cs="Segoe UI Emoji"/>
          <w:b/>
          <w:bCs/>
          <w:lang w:val="tr-TR"/>
        </w:rPr>
        <w:t>🚦</w:t>
      </w:r>
      <w:r w:rsidRPr="00415FCD">
        <w:rPr>
          <w:b/>
          <w:bCs/>
          <w:lang w:val="tr-TR"/>
        </w:rPr>
        <w:t xml:space="preserve"> </w:t>
      </w:r>
      <w:proofErr w:type="spellStart"/>
      <w:r w:rsidRPr="00415FCD">
        <w:rPr>
          <w:b/>
          <w:bCs/>
          <w:lang w:val="tr-TR"/>
        </w:rPr>
        <w:t>Notes</w:t>
      </w:r>
      <w:proofErr w:type="spellEnd"/>
      <w:r w:rsidRPr="00415FCD">
        <w:rPr>
          <w:b/>
          <w:bCs/>
          <w:lang w:val="tr-TR"/>
        </w:rPr>
        <w:t>:</w:t>
      </w:r>
    </w:p>
    <w:p w14:paraId="4335C3FB" w14:textId="77777777" w:rsidR="00415FCD" w:rsidRPr="00415FCD" w:rsidRDefault="00415FCD" w:rsidP="00415FCD">
      <w:pPr>
        <w:numPr>
          <w:ilvl w:val="0"/>
          <w:numId w:val="37"/>
        </w:numPr>
        <w:rPr>
          <w:lang w:val="tr-TR"/>
        </w:rPr>
      </w:pPr>
      <w:proofErr w:type="spellStart"/>
      <w:r w:rsidRPr="00415FCD">
        <w:rPr>
          <w:lang w:val="tr-TR"/>
        </w:rPr>
        <w:t>Make</w:t>
      </w:r>
      <w:proofErr w:type="spellEnd"/>
      <w:r w:rsidRPr="00415FCD">
        <w:rPr>
          <w:lang w:val="tr-TR"/>
        </w:rPr>
        <w:t xml:space="preserve"> sure </w:t>
      </w:r>
      <w:proofErr w:type="spellStart"/>
      <w:r w:rsidRPr="00415FCD">
        <w:rPr>
          <w:lang w:val="tr-TR"/>
        </w:rPr>
        <w:t>you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enter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the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correct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email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and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password</w:t>
      </w:r>
      <w:proofErr w:type="spellEnd"/>
      <w:r w:rsidRPr="00415FCD">
        <w:rPr>
          <w:lang w:val="tr-TR"/>
        </w:rPr>
        <w:t>.</w:t>
      </w:r>
    </w:p>
    <w:p w14:paraId="00AC5751" w14:textId="77777777" w:rsidR="00415FCD" w:rsidRPr="00415FCD" w:rsidRDefault="00415FCD" w:rsidP="00415FCD">
      <w:pPr>
        <w:numPr>
          <w:ilvl w:val="0"/>
          <w:numId w:val="37"/>
        </w:numPr>
        <w:rPr>
          <w:lang w:val="tr-TR"/>
        </w:rPr>
      </w:pPr>
      <w:proofErr w:type="spellStart"/>
      <w:r w:rsidRPr="00415FCD">
        <w:rPr>
          <w:lang w:val="tr-TR"/>
        </w:rPr>
        <w:t>The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system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supports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both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b/>
          <w:bCs/>
          <w:lang w:val="tr-TR"/>
        </w:rPr>
        <w:t>bus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and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b/>
          <w:bCs/>
          <w:lang w:val="tr-TR"/>
        </w:rPr>
        <w:t>flight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ticket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reservations</w:t>
      </w:r>
      <w:proofErr w:type="spellEnd"/>
      <w:r w:rsidRPr="00415FCD">
        <w:rPr>
          <w:lang w:val="tr-TR"/>
        </w:rPr>
        <w:t xml:space="preserve">. </w:t>
      </w:r>
      <w:proofErr w:type="spellStart"/>
      <w:r w:rsidRPr="00415FCD">
        <w:rPr>
          <w:lang w:val="tr-TR"/>
        </w:rPr>
        <w:t>Once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logged</w:t>
      </w:r>
      <w:proofErr w:type="spellEnd"/>
      <w:r w:rsidRPr="00415FCD">
        <w:rPr>
          <w:lang w:val="tr-TR"/>
        </w:rPr>
        <w:t xml:space="preserve"> in, </w:t>
      </w:r>
      <w:proofErr w:type="spellStart"/>
      <w:r w:rsidRPr="00415FCD">
        <w:rPr>
          <w:lang w:val="tr-TR"/>
        </w:rPr>
        <w:t>you</w:t>
      </w:r>
      <w:proofErr w:type="spellEnd"/>
      <w:r w:rsidRPr="00415FCD">
        <w:rPr>
          <w:lang w:val="tr-TR"/>
        </w:rPr>
        <w:t xml:space="preserve"> can </w:t>
      </w:r>
      <w:proofErr w:type="spellStart"/>
      <w:r w:rsidRPr="00415FCD">
        <w:rPr>
          <w:lang w:val="tr-TR"/>
        </w:rPr>
        <w:t>access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both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services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from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the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dashboard</w:t>
      </w:r>
      <w:proofErr w:type="spellEnd"/>
      <w:r w:rsidRPr="00415FCD">
        <w:rPr>
          <w:lang w:val="tr-TR"/>
        </w:rPr>
        <w:t>.</w:t>
      </w:r>
    </w:p>
    <w:p w14:paraId="7575AAE3" w14:textId="77777777" w:rsidR="00415FCD" w:rsidRPr="00415FCD" w:rsidRDefault="00415FCD" w:rsidP="00415FCD">
      <w:pPr>
        <w:rPr>
          <w:b/>
          <w:bCs/>
          <w:lang w:val="tr-TR"/>
        </w:rPr>
      </w:pPr>
      <w:r>
        <w:lastRenderedPageBreak/>
        <w:br/>
      </w:r>
      <w:r>
        <w:br/>
      </w:r>
      <w:r>
        <w:br/>
      </w:r>
      <w:r>
        <w:rPr>
          <w:noProof/>
        </w:rPr>
        <w:drawing>
          <wp:inline distT="0" distB="0" distL="0" distR="0" wp14:anchorId="36946E70" wp14:editId="298B7CFA">
            <wp:extent cx="4617720" cy="3489960"/>
            <wp:effectExtent l="0" t="0" r="0" b="0"/>
            <wp:docPr id="1591495504" name="Resim 5" descr="metin, ekran görüntüsü, sayı, numara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495504" name="Resim 5" descr="metin, ekran görüntüsü, sayı, numara, yazı tipi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72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 w:rsidRPr="00415FCD">
        <w:rPr>
          <w:rFonts w:ascii="Segoe UI Emoji" w:hAnsi="Segoe UI Emoji" w:cs="Segoe UI Emoji"/>
          <w:b/>
          <w:bCs/>
          <w:lang w:val="tr-TR"/>
        </w:rPr>
        <w:t>📘</w:t>
      </w:r>
      <w:r w:rsidRPr="00415FCD">
        <w:rPr>
          <w:b/>
          <w:bCs/>
          <w:lang w:val="tr-TR"/>
        </w:rPr>
        <w:t xml:space="preserve"> User Manual – </w:t>
      </w:r>
      <w:proofErr w:type="spellStart"/>
      <w:r w:rsidRPr="00415FCD">
        <w:rPr>
          <w:b/>
          <w:bCs/>
          <w:lang w:val="tr-TR"/>
        </w:rPr>
        <w:t>Sign</w:t>
      </w:r>
      <w:proofErr w:type="spellEnd"/>
      <w:r w:rsidRPr="00415FCD">
        <w:rPr>
          <w:b/>
          <w:bCs/>
          <w:lang w:val="tr-TR"/>
        </w:rPr>
        <w:t xml:space="preserve"> </w:t>
      </w:r>
      <w:proofErr w:type="spellStart"/>
      <w:r w:rsidRPr="00415FCD">
        <w:rPr>
          <w:b/>
          <w:bCs/>
          <w:lang w:val="tr-TR"/>
        </w:rPr>
        <w:t>Up</w:t>
      </w:r>
      <w:proofErr w:type="spellEnd"/>
      <w:r w:rsidRPr="00415FCD">
        <w:rPr>
          <w:b/>
          <w:bCs/>
          <w:lang w:val="tr-TR"/>
        </w:rPr>
        <w:t xml:space="preserve"> </w:t>
      </w:r>
      <w:proofErr w:type="spellStart"/>
      <w:r w:rsidRPr="00415FCD">
        <w:rPr>
          <w:b/>
          <w:bCs/>
          <w:lang w:val="tr-TR"/>
        </w:rPr>
        <w:t>Page</w:t>
      </w:r>
      <w:proofErr w:type="spellEnd"/>
    </w:p>
    <w:p w14:paraId="3E29CA44" w14:textId="77777777" w:rsidR="00415FCD" w:rsidRPr="00415FCD" w:rsidRDefault="00415FCD" w:rsidP="00415FCD">
      <w:pPr>
        <w:rPr>
          <w:b/>
          <w:bCs/>
          <w:lang w:val="tr-TR"/>
        </w:rPr>
      </w:pPr>
      <w:r w:rsidRPr="00415FCD">
        <w:rPr>
          <w:rFonts w:ascii="Segoe UI Emoji" w:hAnsi="Segoe UI Emoji" w:cs="Segoe UI Emoji"/>
          <w:b/>
          <w:bCs/>
          <w:lang w:val="tr-TR"/>
        </w:rPr>
        <w:t>🔹</w:t>
      </w:r>
      <w:r w:rsidRPr="00415FCD">
        <w:rPr>
          <w:b/>
          <w:bCs/>
          <w:lang w:val="tr-TR"/>
        </w:rPr>
        <w:t xml:space="preserve"> </w:t>
      </w:r>
      <w:proofErr w:type="spellStart"/>
      <w:r w:rsidRPr="00415FCD">
        <w:rPr>
          <w:b/>
          <w:bCs/>
          <w:lang w:val="tr-TR"/>
        </w:rPr>
        <w:t>Sign</w:t>
      </w:r>
      <w:proofErr w:type="spellEnd"/>
      <w:r w:rsidRPr="00415FCD">
        <w:rPr>
          <w:b/>
          <w:bCs/>
          <w:lang w:val="tr-TR"/>
        </w:rPr>
        <w:t xml:space="preserve"> </w:t>
      </w:r>
      <w:proofErr w:type="spellStart"/>
      <w:r w:rsidRPr="00415FCD">
        <w:rPr>
          <w:b/>
          <w:bCs/>
          <w:lang w:val="tr-TR"/>
        </w:rPr>
        <w:t>Up</w:t>
      </w:r>
      <w:proofErr w:type="spellEnd"/>
      <w:r w:rsidRPr="00415FCD">
        <w:rPr>
          <w:b/>
          <w:bCs/>
          <w:lang w:val="tr-TR"/>
        </w:rPr>
        <w:t xml:space="preserve"> </w:t>
      </w:r>
      <w:proofErr w:type="spellStart"/>
      <w:r w:rsidRPr="00415FCD">
        <w:rPr>
          <w:b/>
          <w:bCs/>
          <w:lang w:val="tr-TR"/>
        </w:rPr>
        <w:t>Page</w:t>
      </w:r>
      <w:proofErr w:type="spellEnd"/>
    </w:p>
    <w:p w14:paraId="644159A9" w14:textId="77777777" w:rsidR="00415FCD" w:rsidRPr="00415FCD" w:rsidRDefault="00415FCD" w:rsidP="00415FCD">
      <w:pPr>
        <w:rPr>
          <w:lang w:val="tr-TR"/>
        </w:rPr>
      </w:pPr>
      <w:proofErr w:type="spellStart"/>
      <w:r w:rsidRPr="00415FCD">
        <w:rPr>
          <w:lang w:val="tr-TR"/>
        </w:rPr>
        <w:t>This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page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allows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new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users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to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create</w:t>
      </w:r>
      <w:proofErr w:type="spellEnd"/>
      <w:r w:rsidRPr="00415FCD">
        <w:rPr>
          <w:lang w:val="tr-TR"/>
        </w:rPr>
        <w:t xml:space="preserve"> an </w:t>
      </w:r>
      <w:proofErr w:type="spellStart"/>
      <w:r w:rsidRPr="00415FCD">
        <w:rPr>
          <w:lang w:val="tr-TR"/>
        </w:rPr>
        <w:t>account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and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access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the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reservation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system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for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booking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bus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and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flight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tickets</w:t>
      </w:r>
      <w:proofErr w:type="spellEnd"/>
      <w:r w:rsidRPr="00415FCD">
        <w:rPr>
          <w:lang w:val="tr-TR"/>
        </w:rPr>
        <w:t>.</w:t>
      </w:r>
    </w:p>
    <w:p w14:paraId="3A1982C2" w14:textId="77777777" w:rsidR="00415FCD" w:rsidRPr="00415FCD" w:rsidRDefault="00415FCD" w:rsidP="00415FCD">
      <w:pPr>
        <w:rPr>
          <w:b/>
          <w:bCs/>
          <w:lang w:val="tr-TR"/>
        </w:rPr>
      </w:pPr>
      <w:r w:rsidRPr="00415FCD">
        <w:rPr>
          <w:rFonts w:ascii="Segoe UI Symbol" w:hAnsi="Segoe UI Symbol" w:cs="Segoe UI Symbol"/>
          <w:b/>
          <w:bCs/>
          <w:lang w:val="tr-TR"/>
        </w:rPr>
        <w:t>✔</w:t>
      </w:r>
      <w:r w:rsidRPr="00415FCD">
        <w:rPr>
          <w:b/>
          <w:bCs/>
          <w:lang w:val="tr-TR"/>
        </w:rPr>
        <w:t xml:space="preserve"> </w:t>
      </w:r>
      <w:proofErr w:type="spellStart"/>
      <w:r w:rsidRPr="00415FCD">
        <w:rPr>
          <w:b/>
          <w:bCs/>
          <w:lang w:val="tr-TR"/>
        </w:rPr>
        <w:t>Features</w:t>
      </w:r>
      <w:proofErr w:type="spellEnd"/>
      <w:r w:rsidRPr="00415FCD">
        <w:rPr>
          <w:b/>
          <w:bCs/>
          <w:lang w:val="tr-TR"/>
        </w:rPr>
        <w:t>:</w:t>
      </w:r>
    </w:p>
    <w:p w14:paraId="7FBA288F" w14:textId="7B35A368" w:rsidR="00415FCD" w:rsidRPr="00415FCD" w:rsidRDefault="00415FCD" w:rsidP="00415FCD">
      <w:pPr>
        <w:numPr>
          <w:ilvl w:val="0"/>
          <w:numId w:val="38"/>
        </w:numPr>
        <w:rPr>
          <w:lang w:val="tr-TR"/>
        </w:rPr>
      </w:pPr>
      <w:r>
        <w:rPr>
          <w:b/>
          <w:bCs/>
          <w:lang w:val="tr-TR"/>
        </w:rPr>
        <w:t>User</w:t>
      </w:r>
      <w:r w:rsidRPr="00415FCD">
        <w:rPr>
          <w:b/>
          <w:bCs/>
          <w:lang w:val="tr-TR"/>
        </w:rPr>
        <w:t xml:space="preserve"> Name </w:t>
      </w:r>
      <w:proofErr w:type="spellStart"/>
      <w:r w:rsidRPr="00415FCD">
        <w:rPr>
          <w:b/>
          <w:bCs/>
          <w:lang w:val="tr-TR"/>
        </w:rPr>
        <w:t>Field</w:t>
      </w:r>
      <w:proofErr w:type="spellEnd"/>
      <w:r w:rsidRPr="00415FCD">
        <w:rPr>
          <w:b/>
          <w:bCs/>
          <w:lang w:val="tr-TR"/>
        </w:rPr>
        <w:t>:</w:t>
      </w:r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Enter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your</w:t>
      </w:r>
      <w:proofErr w:type="spellEnd"/>
      <w:r w:rsidRPr="00415FCD">
        <w:rPr>
          <w:lang w:val="tr-TR"/>
        </w:rPr>
        <w:t xml:space="preserve"> </w:t>
      </w:r>
      <w:proofErr w:type="spellStart"/>
      <w:r>
        <w:rPr>
          <w:lang w:val="tr-TR"/>
        </w:rPr>
        <w:t>user</w:t>
      </w:r>
      <w:proofErr w:type="spellEnd"/>
      <w:r w:rsidRPr="00415FCD">
        <w:rPr>
          <w:lang w:val="tr-TR"/>
        </w:rPr>
        <w:t xml:space="preserve"> name.</w:t>
      </w:r>
    </w:p>
    <w:p w14:paraId="23B2FF38" w14:textId="77777777" w:rsidR="00415FCD" w:rsidRPr="00415FCD" w:rsidRDefault="00415FCD" w:rsidP="00415FCD">
      <w:pPr>
        <w:numPr>
          <w:ilvl w:val="0"/>
          <w:numId w:val="38"/>
        </w:numPr>
        <w:rPr>
          <w:lang w:val="tr-TR"/>
        </w:rPr>
      </w:pPr>
      <w:proofErr w:type="spellStart"/>
      <w:r w:rsidRPr="00415FCD">
        <w:rPr>
          <w:b/>
          <w:bCs/>
          <w:lang w:val="tr-TR"/>
        </w:rPr>
        <w:t>Email</w:t>
      </w:r>
      <w:proofErr w:type="spellEnd"/>
      <w:r w:rsidRPr="00415FCD">
        <w:rPr>
          <w:b/>
          <w:bCs/>
          <w:lang w:val="tr-TR"/>
        </w:rPr>
        <w:t xml:space="preserve"> </w:t>
      </w:r>
      <w:proofErr w:type="spellStart"/>
      <w:r w:rsidRPr="00415FCD">
        <w:rPr>
          <w:b/>
          <w:bCs/>
          <w:lang w:val="tr-TR"/>
        </w:rPr>
        <w:t>Address</w:t>
      </w:r>
      <w:proofErr w:type="spellEnd"/>
      <w:r w:rsidRPr="00415FCD">
        <w:rPr>
          <w:b/>
          <w:bCs/>
          <w:lang w:val="tr-TR"/>
        </w:rPr>
        <w:t xml:space="preserve"> </w:t>
      </w:r>
      <w:proofErr w:type="spellStart"/>
      <w:r w:rsidRPr="00415FCD">
        <w:rPr>
          <w:b/>
          <w:bCs/>
          <w:lang w:val="tr-TR"/>
        </w:rPr>
        <w:t>Field</w:t>
      </w:r>
      <w:proofErr w:type="spellEnd"/>
      <w:r w:rsidRPr="00415FCD">
        <w:rPr>
          <w:b/>
          <w:bCs/>
          <w:lang w:val="tr-TR"/>
        </w:rPr>
        <w:t>:</w:t>
      </w:r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Provide</w:t>
      </w:r>
      <w:proofErr w:type="spellEnd"/>
      <w:r w:rsidRPr="00415FCD">
        <w:rPr>
          <w:lang w:val="tr-TR"/>
        </w:rPr>
        <w:t xml:space="preserve"> a </w:t>
      </w:r>
      <w:proofErr w:type="spellStart"/>
      <w:r w:rsidRPr="00415FCD">
        <w:rPr>
          <w:lang w:val="tr-TR"/>
        </w:rPr>
        <w:t>valid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email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address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that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will</w:t>
      </w:r>
      <w:proofErr w:type="spellEnd"/>
      <w:r w:rsidRPr="00415FCD">
        <w:rPr>
          <w:lang w:val="tr-TR"/>
        </w:rPr>
        <w:t xml:space="preserve"> be </w:t>
      </w:r>
      <w:proofErr w:type="spellStart"/>
      <w:r w:rsidRPr="00415FCD">
        <w:rPr>
          <w:lang w:val="tr-TR"/>
        </w:rPr>
        <w:t>used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for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communication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and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notifications</w:t>
      </w:r>
      <w:proofErr w:type="spellEnd"/>
      <w:r w:rsidRPr="00415FCD">
        <w:rPr>
          <w:lang w:val="tr-TR"/>
        </w:rPr>
        <w:t>.</w:t>
      </w:r>
    </w:p>
    <w:p w14:paraId="24F5D831" w14:textId="77777777" w:rsidR="00415FCD" w:rsidRPr="00415FCD" w:rsidRDefault="00415FCD" w:rsidP="00415FCD">
      <w:pPr>
        <w:numPr>
          <w:ilvl w:val="0"/>
          <w:numId w:val="38"/>
        </w:numPr>
        <w:rPr>
          <w:lang w:val="tr-TR"/>
        </w:rPr>
      </w:pPr>
      <w:proofErr w:type="spellStart"/>
      <w:r w:rsidRPr="00415FCD">
        <w:rPr>
          <w:b/>
          <w:bCs/>
          <w:lang w:val="tr-TR"/>
        </w:rPr>
        <w:t>Password</w:t>
      </w:r>
      <w:proofErr w:type="spellEnd"/>
      <w:r w:rsidRPr="00415FCD">
        <w:rPr>
          <w:b/>
          <w:bCs/>
          <w:lang w:val="tr-TR"/>
        </w:rPr>
        <w:t xml:space="preserve"> </w:t>
      </w:r>
      <w:proofErr w:type="spellStart"/>
      <w:r w:rsidRPr="00415FCD">
        <w:rPr>
          <w:b/>
          <w:bCs/>
          <w:lang w:val="tr-TR"/>
        </w:rPr>
        <w:t>Field</w:t>
      </w:r>
      <w:proofErr w:type="spellEnd"/>
      <w:r w:rsidRPr="00415FCD">
        <w:rPr>
          <w:b/>
          <w:bCs/>
          <w:lang w:val="tr-TR"/>
        </w:rPr>
        <w:t>:</w:t>
      </w:r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Choose</w:t>
      </w:r>
      <w:proofErr w:type="spellEnd"/>
      <w:r w:rsidRPr="00415FCD">
        <w:rPr>
          <w:lang w:val="tr-TR"/>
        </w:rPr>
        <w:t xml:space="preserve"> a </w:t>
      </w:r>
      <w:proofErr w:type="spellStart"/>
      <w:r w:rsidRPr="00415FCD">
        <w:rPr>
          <w:lang w:val="tr-TR"/>
        </w:rPr>
        <w:t>strong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password</w:t>
      </w:r>
      <w:proofErr w:type="spellEnd"/>
      <w:r w:rsidRPr="00415FCD">
        <w:rPr>
          <w:lang w:val="tr-TR"/>
        </w:rPr>
        <w:t xml:space="preserve"> (at </w:t>
      </w:r>
      <w:proofErr w:type="spellStart"/>
      <w:r w:rsidRPr="00415FCD">
        <w:rPr>
          <w:lang w:val="tr-TR"/>
        </w:rPr>
        <w:t>least</w:t>
      </w:r>
      <w:proofErr w:type="spellEnd"/>
      <w:r w:rsidRPr="00415FCD">
        <w:rPr>
          <w:lang w:val="tr-TR"/>
        </w:rPr>
        <w:t xml:space="preserve"> 8 </w:t>
      </w:r>
      <w:proofErr w:type="spellStart"/>
      <w:r w:rsidRPr="00415FCD">
        <w:rPr>
          <w:lang w:val="tr-TR"/>
        </w:rPr>
        <w:t>characters</w:t>
      </w:r>
      <w:proofErr w:type="spellEnd"/>
      <w:r w:rsidRPr="00415FCD">
        <w:rPr>
          <w:lang w:val="tr-TR"/>
        </w:rPr>
        <w:t xml:space="preserve">) </w:t>
      </w:r>
      <w:proofErr w:type="spellStart"/>
      <w:r w:rsidRPr="00415FCD">
        <w:rPr>
          <w:lang w:val="tr-TR"/>
        </w:rPr>
        <w:t>for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account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security</w:t>
      </w:r>
      <w:proofErr w:type="spellEnd"/>
      <w:r w:rsidRPr="00415FCD">
        <w:rPr>
          <w:lang w:val="tr-TR"/>
        </w:rPr>
        <w:t>.</w:t>
      </w:r>
    </w:p>
    <w:p w14:paraId="0673A945" w14:textId="77777777" w:rsidR="00415FCD" w:rsidRPr="00415FCD" w:rsidRDefault="00415FCD" w:rsidP="00415FCD">
      <w:pPr>
        <w:numPr>
          <w:ilvl w:val="0"/>
          <w:numId w:val="38"/>
        </w:numPr>
        <w:rPr>
          <w:lang w:val="tr-TR"/>
        </w:rPr>
      </w:pPr>
      <w:proofErr w:type="spellStart"/>
      <w:r w:rsidRPr="00415FCD">
        <w:rPr>
          <w:b/>
          <w:bCs/>
          <w:lang w:val="tr-TR"/>
        </w:rPr>
        <w:t>Confirm</w:t>
      </w:r>
      <w:proofErr w:type="spellEnd"/>
      <w:r w:rsidRPr="00415FCD">
        <w:rPr>
          <w:b/>
          <w:bCs/>
          <w:lang w:val="tr-TR"/>
        </w:rPr>
        <w:t xml:space="preserve"> </w:t>
      </w:r>
      <w:proofErr w:type="spellStart"/>
      <w:r w:rsidRPr="00415FCD">
        <w:rPr>
          <w:b/>
          <w:bCs/>
          <w:lang w:val="tr-TR"/>
        </w:rPr>
        <w:t>Password</w:t>
      </w:r>
      <w:proofErr w:type="spellEnd"/>
      <w:r w:rsidRPr="00415FCD">
        <w:rPr>
          <w:b/>
          <w:bCs/>
          <w:lang w:val="tr-TR"/>
        </w:rPr>
        <w:t xml:space="preserve"> </w:t>
      </w:r>
      <w:proofErr w:type="spellStart"/>
      <w:r w:rsidRPr="00415FCD">
        <w:rPr>
          <w:b/>
          <w:bCs/>
          <w:lang w:val="tr-TR"/>
        </w:rPr>
        <w:t>Field</w:t>
      </w:r>
      <w:proofErr w:type="spellEnd"/>
      <w:r w:rsidRPr="00415FCD">
        <w:rPr>
          <w:b/>
          <w:bCs/>
          <w:lang w:val="tr-TR"/>
        </w:rPr>
        <w:t>:</w:t>
      </w:r>
      <w:r w:rsidRPr="00415FCD">
        <w:rPr>
          <w:lang w:val="tr-TR"/>
        </w:rPr>
        <w:t xml:space="preserve"> Re-</w:t>
      </w:r>
      <w:proofErr w:type="spellStart"/>
      <w:r w:rsidRPr="00415FCD">
        <w:rPr>
          <w:lang w:val="tr-TR"/>
        </w:rPr>
        <w:t>enter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your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password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to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confirm</w:t>
      </w:r>
      <w:proofErr w:type="spellEnd"/>
      <w:r w:rsidRPr="00415FCD">
        <w:rPr>
          <w:lang w:val="tr-TR"/>
        </w:rPr>
        <w:t>.</w:t>
      </w:r>
    </w:p>
    <w:p w14:paraId="009C1D42" w14:textId="77777777" w:rsidR="00415FCD" w:rsidRDefault="00415FCD" w:rsidP="00415FCD">
      <w:pPr>
        <w:numPr>
          <w:ilvl w:val="0"/>
          <w:numId w:val="38"/>
        </w:numPr>
        <w:rPr>
          <w:lang w:val="tr-TR"/>
        </w:rPr>
      </w:pPr>
      <w:proofErr w:type="spellStart"/>
      <w:r w:rsidRPr="00415FCD">
        <w:rPr>
          <w:b/>
          <w:bCs/>
          <w:lang w:val="tr-TR"/>
        </w:rPr>
        <w:t>Sign</w:t>
      </w:r>
      <w:proofErr w:type="spellEnd"/>
      <w:r w:rsidRPr="00415FCD">
        <w:rPr>
          <w:b/>
          <w:bCs/>
          <w:lang w:val="tr-TR"/>
        </w:rPr>
        <w:t xml:space="preserve"> </w:t>
      </w:r>
      <w:proofErr w:type="spellStart"/>
      <w:r w:rsidRPr="00415FCD">
        <w:rPr>
          <w:b/>
          <w:bCs/>
          <w:lang w:val="tr-TR"/>
        </w:rPr>
        <w:t>Up</w:t>
      </w:r>
      <w:proofErr w:type="spellEnd"/>
      <w:r w:rsidRPr="00415FCD">
        <w:rPr>
          <w:b/>
          <w:bCs/>
          <w:lang w:val="tr-TR"/>
        </w:rPr>
        <w:t xml:space="preserve"> </w:t>
      </w:r>
      <w:proofErr w:type="spellStart"/>
      <w:r w:rsidRPr="00415FCD">
        <w:rPr>
          <w:b/>
          <w:bCs/>
          <w:lang w:val="tr-TR"/>
        </w:rPr>
        <w:t>Button</w:t>
      </w:r>
      <w:proofErr w:type="spellEnd"/>
      <w:r w:rsidRPr="00415FCD">
        <w:rPr>
          <w:b/>
          <w:bCs/>
          <w:lang w:val="tr-TR"/>
        </w:rPr>
        <w:t>:</w:t>
      </w:r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Click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to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create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your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account</w:t>
      </w:r>
      <w:proofErr w:type="spellEnd"/>
      <w:r w:rsidRPr="00415FCD">
        <w:rPr>
          <w:lang w:val="tr-TR"/>
        </w:rPr>
        <w:t>.</w:t>
      </w:r>
      <w:r>
        <w:rPr>
          <w:lang w:val="tr-TR"/>
        </w:rPr>
        <w:br/>
      </w:r>
      <w:r>
        <w:rPr>
          <w:lang w:val="tr-TR"/>
        </w:rPr>
        <w:br/>
      </w:r>
    </w:p>
    <w:p w14:paraId="5F12AE8B" w14:textId="77777777" w:rsidR="00415FCD" w:rsidRPr="00415FCD" w:rsidRDefault="00415FCD" w:rsidP="00415FCD">
      <w:pPr>
        <w:ind w:left="360"/>
        <w:rPr>
          <w:b/>
          <w:bCs/>
          <w:lang w:val="tr-TR"/>
        </w:rPr>
      </w:pPr>
      <w:r>
        <w:rPr>
          <w:noProof/>
        </w:rPr>
        <w:lastRenderedPageBreak/>
        <w:drawing>
          <wp:inline distT="0" distB="0" distL="0" distR="0" wp14:anchorId="748E11A2" wp14:editId="44B017DD">
            <wp:extent cx="4594860" cy="3489960"/>
            <wp:effectExtent l="0" t="0" r="0" b="0"/>
            <wp:docPr id="458511824" name="Resim 6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511824" name="Resim 6" descr="metin, ekran görüntüsü, yazı tipi, sayı, numara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86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 w:rsidR="00523E21">
        <w:br/>
      </w:r>
      <w:r w:rsidRPr="00415FCD">
        <w:rPr>
          <w:rFonts w:ascii="Segoe UI Emoji" w:hAnsi="Segoe UI Emoji" w:cs="Segoe UI Emoji"/>
          <w:b/>
          <w:bCs/>
          <w:lang w:val="tr-TR"/>
        </w:rPr>
        <w:t>📘</w:t>
      </w:r>
      <w:r w:rsidRPr="00415FCD">
        <w:rPr>
          <w:b/>
          <w:bCs/>
          <w:lang w:val="tr-TR"/>
        </w:rPr>
        <w:t xml:space="preserve"> User Manual – Main Menu</w:t>
      </w:r>
    </w:p>
    <w:p w14:paraId="6ABEECA6" w14:textId="77777777" w:rsidR="00415FCD" w:rsidRPr="00415FCD" w:rsidRDefault="00415FCD" w:rsidP="00415FCD">
      <w:pPr>
        <w:ind w:left="360"/>
        <w:rPr>
          <w:b/>
          <w:bCs/>
          <w:lang w:val="tr-TR"/>
        </w:rPr>
      </w:pPr>
      <w:r w:rsidRPr="00415FCD">
        <w:rPr>
          <w:rFonts w:ascii="Segoe UI Emoji" w:hAnsi="Segoe UI Emoji" w:cs="Segoe UI Emoji"/>
          <w:b/>
          <w:bCs/>
          <w:lang w:val="tr-TR"/>
        </w:rPr>
        <w:t>🔹</w:t>
      </w:r>
      <w:r w:rsidRPr="00415FCD">
        <w:rPr>
          <w:b/>
          <w:bCs/>
          <w:lang w:val="tr-TR"/>
        </w:rPr>
        <w:t xml:space="preserve"> Main Menu</w:t>
      </w:r>
    </w:p>
    <w:p w14:paraId="39899A8F" w14:textId="77777777" w:rsidR="00415FCD" w:rsidRPr="00415FCD" w:rsidRDefault="00415FCD" w:rsidP="00415FCD">
      <w:pPr>
        <w:ind w:left="360"/>
        <w:rPr>
          <w:lang w:val="tr-TR"/>
        </w:rPr>
      </w:pPr>
      <w:proofErr w:type="spellStart"/>
      <w:r w:rsidRPr="00415FCD">
        <w:rPr>
          <w:lang w:val="tr-TR"/>
        </w:rPr>
        <w:t>After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logging</w:t>
      </w:r>
      <w:proofErr w:type="spellEnd"/>
      <w:r w:rsidRPr="00415FCD">
        <w:rPr>
          <w:lang w:val="tr-TR"/>
        </w:rPr>
        <w:t xml:space="preserve"> in, </w:t>
      </w:r>
      <w:proofErr w:type="spellStart"/>
      <w:r w:rsidRPr="00415FCD">
        <w:rPr>
          <w:lang w:val="tr-TR"/>
        </w:rPr>
        <w:t>users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are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directed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to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the</w:t>
      </w:r>
      <w:proofErr w:type="spellEnd"/>
      <w:r w:rsidRPr="00415FCD">
        <w:rPr>
          <w:lang w:val="tr-TR"/>
        </w:rPr>
        <w:t xml:space="preserve"> Main Menu. </w:t>
      </w:r>
      <w:proofErr w:type="spellStart"/>
      <w:r w:rsidRPr="00415FCD">
        <w:rPr>
          <w:lang w:val="tr-TR"/>
        </w:rPr>
        <w:t>This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interface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allows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access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to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the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core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functions</w:t>
      </w:r>
      <w:proofErr w:type="spellEnd"/>
      <w:r w:rsidRPr="00415FCD">
        <w:rPr>
          <w:lang w:val="tr-TR"/>
        </w:rPr>
        <w:t xml:space="preserve"> of </w:t>
      </w:r>
      <w:proofErr w:type="spellStart"/>
      <w:r w:rsidRPr="00415FCD">
        <w:rPr>
          <w:lang w:val="tr-TR"/>
        </w:rPr>
        <w:t>the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ticket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reservation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system</w:t>
      </w:r>
      <w:proofErr w:type="spellEnd"/>
      <w:r w:rsidRPr="00415FCD">
        <w:rPr>
          <w:lang w:val="tr-TR"/>
        </w:rPr>
        <w:t xml:space="preserve">. </w:t>
      </w:r>
      <w:proofErr w:type="spellStart"/>
      <w:r w:rsidRPr="00415FCD">
        <w:rPr>
          <w:lang w:val="tr-TR"/>
        </w:rPr>
        <w:t>The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following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options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are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available</w:t>
      </w:r>
      <w:proofErr w:type="spellEnd"/>
      <w:r w:rsidRPr="00415FCD">
        <w:rPr>
          <w:lang w:val="tr-TR"/>
        </w:rPr>
        <w:t>:</w:t>
      </w:r>
    </w:p>
    <w:p w14:paraId="6EFB3C42" w14:textId="77777777" w:rsidR="00415FCD" w:rsidRPr="00415FCD" w:rsidRDefault="00000000" w:rsidP="00415FCD">
      <w:pPr>
        <w:ind w:left="360"/>
        <w:rPr>
          <w:lang w:val="tr-TR"/>
        </w:rPr>
      </w:pPr>
      <w:r>
        <w:rPr>
          <w:lang w:val="tr-TR"/>
        </w:rPr>
        <w:pict w14:anchorId="2C0EF76B">
          <v:rect id="_x0000_i1025" style="width:0;height:1.5pt" o:hralign="center" o:hrstd="t" o:hr="t" fillcolor="#a0a0a0" stroked="f"/>
        </w:pict>
      </w:r>
    </w:p>
    <w:p w14:paraId="3743A7CA" w14:textId="77777777" w:rsidR="00415FCD" w:rsidRPr="00415FCD" w:rsidRDefault="00415FCD" w:rsidP="00415FCD">
      <w:pPr>
        <w:ind w:left="360"/>
        <w:rPr>
          <w:b/>
          <w:bCs/>
          <w:lang w:val="tr-TR"/>
        </w:rPr>
      </w:pPr>
      <w:r w:rsidRPr="00415FCD">
        <w:rPr>
          <w:rFonts w:ascii="Segoe UI Emoji" w:hAnsi="Segoe UI Emoji" w:cs="Segoe UI Emoji"/>
          <w:b/>
          <w:bCs/>
          <w:lang w:val="tr-TR"/>
        </w:rPr>
        <w:t>🟩</w:t>
      </w:r>
      <w:r w:rsidRPr="00415FCD">
        <w:rPr>
          <w:b/>
          <w:bCs/>
          <w:lang w:val="tr-TR"/>
        </w:rPr>
        <w:t xml:space="preserve"> 1. </w:t>
      </w:r>
      <w:proofErr w:type="spellStart"/>
      <w:r w:rsidRPr="00415FCD">
        <w:rPr>
          <w:b/>
          <w:bCs/>
          <w:lang w:val="tr-TR"/>
        </w:rPr>
        <w:t>View</w:t>
      </w:r>
      <w:proofErr w:type="spellEnd"/>
      <w:r w:rsidRPr="00415FCD">
        <w:rPr>
          <w:b/>
          <w:bCs/>
          <w:lang w:val="tr-TR"/>
        </w:rPr>
        <w:t xml:space="preserve"> </w:t>
      </w:r>
      <w:proofErr w:type="spellStart"/>
      <w:r w:rsidRPr="00415FCD">
        <w:rPr>
          <w:b/>
          <w:bCs/>
          <w:lang w:val="tr-TR"/>
        </w:rPr>
        <w:t>Available</w:t>
      </w:r>
      <w:proofErr w:type="spellEnd"/>
      <w:r w:rsidRPr="00415FCD">
        <w:rPr>
          <w:b/>
          <w:bCs/>
          <w:lang w:val="tr-TR"/>
        </w:rPr>
        <w:t xml:space="preserve"> </w:t>
      </w:r>
      <w:proofErr w:type="spellStart"/>
      <w:r w:rsidRPr="00415FCD">
        <w:rPr>
          <w:b/>
          <w:bCs/>
          <w:lang w:val="tr-TR"/>
        </w:rPr>
        <w:t>Journeys</w:t>
      </w:r>
      <w:proofErr w:type="spellEnd"/>
    </w:p>
    <w:p w14:paraId="3988B4F1" w14:textId="77777777" w:rsidR="00415FCD" w:rsidRPr="00415FCD" w:rsidRDefault="00415FCD" w:rsidP="00415FCD">
      <w:pPr>
        <w:ind w:left="360"/>
        <w:rPr>
          <w:lang w:val="tr-TR"/>
        </w:rPr>
      </w:pPr>
      <w:proofErr w:type="spellStart"/>
      <w:r w:rsidRPr="00415FCD">
        <w:rPr>
          <w:lang w:val="tr-TR"/>
        </w:rPr>
        <w:t>This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option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allows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users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to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search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for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available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bus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and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flight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routes</w:t>
      </w:r>
      <w:proofErr w:type="spellEnd"/>
      <w:r w:rsidRPr="00415FCD">
        <w:rPr>
          <w:lang w:val="tr-TR"/>
        </w:rPr>
        <w:t>.</w:t>
      </w:r>
    </w:p>
    <w:p w14:paraId="4C92631B" w14:textId="77777777" w:rsidR="00415FCD" w:rsidRPr="00415FCD" w:rsidRDefault="00415FCD" w:rsidP="00415FCD">
      <w:pPr>
        <w:ind w:left="360"/>
        <w:rPr>
          <w:lang w:val="tr-TR"/>
        </w:rPr>
      </w:pPr>
      <w:proofErr w:type="spellStart"/>
      <w:r w:rsidRPr="00415FCD">
        <w:rPr>
          <w:b/>
          <w:bCs/>
          <w:lang w:val="tr-TR"/>
        </w:rPr>
        <w:t>Features</w:t>
      </w:r>
      <w:proofErr w:type="spellEnd"/>
      <w:r w:rsidRPr="00415FCD">
        <w:rPr>
          <w:b/>
          <w:bCs/>
          <w:lang w:val="tr-TR"/>
        </w:rPr>
        <w:t>:</w:t>
      </w:r>
    </w:p>
    <w:p w14:paraId="26F0EFAE" w14:textId="77777777" w:rsidR="00415FCD" w:rsidRPr="00415FCD" w:rsidRDefault="00415FCD" w:rsidP="00415FCD">
      <w:pPr>
        <w:numPr>
          <w:ilvl w:val="0"/>
          <w:numId w:val="40"/>
        </w:numPr>
        <w:rPr>
          <w:lang w:val="tr-TR"/>
        </w:rPr>
      </w:pPr>
      <w:proofErr w:type="spellStart"/>
      <w:r w:rsidRPr="00415FCD">
        <w:rPr>
          <w:lang w:val="tr-TR"/>
        </w:rPr>
        <w:t>Filter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journeys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by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departure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and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arrival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cities</w:t>
      </w:r>
      <w:proofErr w:type="spellEnd"/>
      <w:r w:rsidRPr="00415FCD">
        <w:rPr>
          <w:lang w:val="tr-TR"/>
        </w:rPr>
        <w:t>.</w:t>
      </w:r>
    </w:p>
    <w:p w14:paraId="0427BD22" w14:textId="77777777" w:rsidR="00415FCD" w:rsidRPr="00415FCD" w:rsidRDefault="00415FCD" w:rsidP="00415FCD">
      <w:pPr>
        <w:numPr>
          <w:ilvl w:val="0"/>
          <w:numId w:val="40"/>
        </w:numPr>
        <w:rPr>
          <w:lang w:val="tr-TR"/>
        </w:rPr>
      </w:pPr>
      <w:proofErr w:type="spellStart"/>
      <w:r w:rsidRPr="00415FCD">
        <w:rPr>
          <w:lang w:val="tr-TR"/>
        </w:rPr>
        <w:t>Search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by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date</w:t>
      </w:r>
      <w:proofErr w:type="spellEnd"/>
      <w:r w:rsidRPr="00415FCD">
        <w:rPr>
          <w:lang w:val="tr-TR"/>
        </w:rPr>
        <w:t xml:space="preserve">, time, </w:t>
      </w:r>
      <w:proofErr w:type="spellStart"/>
      <w:r w:rsidRPr="00415FCD">
        <w:rPr>
          <w:lang w:val="tr-TR"/>
        </w:rPr>
        <w:t>or</w:t>
      </w:r>
      <w:proofErr w:type="spellEnd"/>
      <w:r w:rsidRPr="00415FCD">
        <w:rPr>
          <w:lang w:val="tr-TR"/>
        </w:rPr>
        <w:t xml:space="preserve"> transport </w:t>
      </w:r>
      <w:proofErr w:type="spellStart"/>
      <w:r w:rsidRPr="00415FCD">
        <w:rPr>
          <w:lang w:val="tr-TR"/>
        </w:rPr>
        <w:t>type</w:t>
      </w:r>
      <w:proofErr w:type="spellEnd"/>
      <w:r w:rsidRPr="00415FCD">
        <w:rPr>
          <w:lang w:val="tr-TR"/>
        </w:rPr>
        <w:t xml:space="preserve"> (</w:t>
      </w:r>
      <w:proofErr w:type="spellStart"/>
      <w:r w:rsidRPr="00415FCD">
        <w:rPr>
          <w:lang w:val="tr-TR"/>
        </w:rPr>
        <w:t>bus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or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flight</w:t>
      </w:r>
      <w:proofErr w:type="spellEnd"/>
      <w:r w:rsidRPr="00415FCD">
        <w:rPr>
          <w:lang w:val="tr-TR"/>
        </w:rPr>
        <w:t>).</w:t>
      </w:r>
    </w:p>
    <w:p w14:paraId="038F6971" w14:textId="77777777" w:rsidR="00415FCD" w:rsidRPr="00415FCD" w:rsidRDefault="00415FCD" w:rsidP="00415FCD">
      <w:pPr>
        <w:numPr>
          <w:ilvl w:val="0"/>
          <w:numId w:val="40"/>
        </w:numPr>
        <w:rPr>
          <w:lang w:val="tr-TR"/>
        </w:rPr>
      </w:pPr>
      <w:proofErr w:type="spellStart"/>
      <w:r w:rsidRPr="00415FCD">
        <w:rPr>
          <w:lang w:val="tr-TR"/>
        </w:rPr>
        <w:t>View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matching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results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and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proceed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to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book</w:t>
      </w:r>
      <w:proofErr w:type="spellEnd"/>
      <w:r w:rsidRPr="00415FCD">
        <w:rPr>
          <w:lang w:val="tr-TR"/>
        </w:rPr>
        <w:t xml:space="preserve"> a </w:t>
      </w:r>
      <w:proofErr w:type="spellStart"/>
      <w:r w:rsidRPr="00415FCD">
        <w:rPr>
          <w:lang w:val="tr-TR"/>
        </w:rPr>
        <w:t>selected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journey</w:t>
      </w:r>
      <w:proofErr w:type="spellEnd"/>
      <w:r w:rsidRPr="00415FCD">
        <w:rPr>
          <w:lang w:val="tr-TR"/>
        </w:rPr>
        <w:t>.</w:t>
      </w:r>
    </w:p>
    <w:p w14:paraId="2FCCCE59" w14:textId="77777777" w:rsidR="00415FCD" w:rsidRPr="00415FCD" w:rsidRDefault="00415FCD" w:rsidP="00415FCD">
      <w:pPr>
        <w:ind w:left="360"/>
        <w:rPr>
          <w:lang w:val="tr-TR"/>
        </w:rPr>
      </w:pPr>
      <w:r w:rsidRPr="00415FCD">
        <w:rPr>
          <w:b/>
          <w:bCs/>
          <w:lang w:val="tr-TR"/>
        </w:rPr>
        <w:t xml:space="preserve">How </w:t>
      </w:r>
      <w:proofErr w:type="spellStart"/>
      <w:r w:rsidRPr="00415FCD">
        <w:rPr>
          <w:b/>
          <w:bCs/>
          <w:lang w:val="tr-TR"/>
        </w:rPr>
        <w:t>to</w:t>
      </w:r>
      <w:proofErr w:type="spellEnd"/>
      <w:r w:rsidRPr="00415FCD">
        <w:rPr>
          <w:b/>
          <w:bCs/>
          <w:lang w:val="tr-TR"/>
        </w:rPr>
        <w:t xml:space="preserve"> </w:t>
      </w:r>
      <w:proofErr w:type="spellStart"/>
      <w:r w:rsidRPr="00415FCD">
        <w:rPr>
          <w:b/>
          <w:bCs/>
          <w:lang w:val="tr-TR"/>
        </w:rPr>
        <w:t>Use</w:t>
      </w:r>
      <w:proofErr w:type="spellEnd"/>
      <w:r w:rsidRPr="00415FCD">
        <w:rPr>
          <w:b/>
          <w:bCs/>
          <w:lang w:val="tr-TR"/>
        </w:rPr>
        <w:t>:</w:t>
      </w:r>
      <w:r w:rsidRPr="00415FCD">
        <w:rPr>
          <w:lang w:val="tr-TR"/>
        </w:rPr>
        <w:br/>
      </w:r>
      <w:proofErr w:type="spellStart"/>
      <w:r w:rsidRPr="00415FCD">
        <w:rPr>
          <w:lang w:val="tr-TR"/>
        </w:rPr>
        <w:t>Click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this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option</w:t>
      </w:r>
      <w:proofErr w:type="spellEnd"/>
      <w:r w:rsidRPr="00415FCD">
        <w:rPr>
          <w:lang w:val="tr-TR"/>
        </w:rPr>
        <w:t xml:space="preserve">, </w:t>
      </w:r>
      <w:proofErr w:type="spellStart"/>
      <w:r w:rsidRPr="00415FCD">
        <w:rPr>
          <w:lang w:val="tr-TR"/>
        </w:rPr>
        <w:t>enter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the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required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search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criteria</w:t>
      </w:r>
      <w:proofErr w:type="spellEnd"/>
      <w:r w:rsidRPr="00415FCD">
        <w:rPr>
          <w:lang w:val="tr-TR"/>
        </w:rPr>
        <w:t xml:space="preserve">, </w:t>
      </w:r>
      <w:proofErr w:type="spellStart"/>
      <w:r w:rsidRPr="00415FCD">
        <w:rPr>
          <w:lang w:val="tr-TR"/>
        </w:rPr>
        <w:t>and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select</w:t>
      </w:r>
      <w:proofErr w:type="spellEnd"/>
      <w:r w:rsidRPr="00415FCD">
        <w:rPr>
          <w:lang w:val="tr-TR"/>
        </w:rPr>
        <w:t xml:space="preserve"> a </w:t>
      </w:r>
      <w:proofErr w:type="spellStart"/>
      <w:r w:rsidRPr="00415FCD">
        <w:rPr>
          <w:lang w:val="tr-TR"/>
        </w:rPr>
        <w:t>journey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to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proceed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with</w:t>
      </w:r>
      <w:proofErr w:type="spellEnd"/>
      <w:r w:rsidRPr="00415FCD">
        <w:rPr>
          <w:lang w:val="tr-TR"/>
        </w:rPr>
        <w:t xml:space="preserve"> a </w:t>
      </w:r>
      <w:proofErr w:type="spellStart"/>
      <w:r w:rsidRPr="00415FCD">
        <w:rPr>
          <w:lang w:val="tr-TR"/>
        </w:rPr>
        <w:t>reservation</w:t>
      </w:r>
      <w:proofErr w:type="spellEnd"/>
      <w:r w:rsidRPr="00415FCD">
        <w:rPr>
          <w:lang w:val="tr-TR"/>
        </w:rPr>
        <w:t>.</w:t>
      </w:r>
    </w:p>
    <w:p w14:paraId="5F14EBF2" w14:textId="77777777" w:rsidR="00415FCD" w:rsidRPr="00415FCD" w:rsidRDefault="00000000" w:rsidP="00415FCD">
      <w:pPr>
        <w:ind w:left="360"/>
        <w:rPr>
          <w:lang w:val="tr-TR"/>
        </w:rPr>
      </w:pPr>
      <w:r>
        <w:rPr>
          <w:lang w:val="tr-TR"/>
        </w:rPr>
        <w:pict w14:anchorId="55368AAD">
          <v:rect id="_x0000_i1026" style="width:0;height:1.5pt" o:hralign="center" o:hrstd="t" o:hr="t" fillcolor="#a0a0a0" stroked="f"/>
        </w:pict>
      </w:r>
    </w:p>
    <w:p w14:paraId="40AC84EC" w14:textId="77777777" w:rsidR="00415FCD" w:rsidRPr="00415FCD" w:rsidRDefault="00415FCD" w:rsidP="00415FCD">
      <w:pPr>
        <w:ind w:left="360"/>
        <w:rPr>
          <w:b/>
          <w:bCs/>
          <w:lang w:val="tr-TR"/>
        </w:rPr>
      </w:pPr>
      <w:r w:rsidRPr="00415FCD">
        <w:rPr>
          <w:rFonts w:ascii="Segoe UI Emoji" w:hAnsi="Segoe UI Emoji" w:cs="Segoe UI Emoji"/>
          <w:b/>
          <w:bCs/>
          <w:lang w:val="tr-TR"/>
        </w:rPr>
        <w:lastRenderedPageBreak/>
        <w:t>🟨</w:t>
      </w:r>
      <w:r w:rsidRPr="00415FCD">
        <w:rPr>
          <w:b/>
          <w:bCs/>
          <w:lang w:val="tr-TR"/>
        </w:rPr>
        <w:t xml:space="preserve"> 2. </w:t>
      </w:r>
      <w:proofErr w:type="spellStart"/>
      <w:r w:rsidRPr="00415FCD">
        <w:rPr>
          <w:b/>
          <w:bCs/>
          <w:lang w:val="tr-TR"/>
        </w:rPr>
        <w:t>Cancel</w:t>
      </w:r>
      <w:proofErr w:type="spellEnd"/>
      <w:r w:rsidRPr="00415FCD">
        <w:rPr>
          <w:b/>
          <w:bCs/>
          <w:lang w:val="tr-TR"/>
        </w:rPr>
        <w:t xml:space="preserve"> </w:t>
      </w:r>
      <w:proofErr w:type="spellStart"/>
      <w:r w:rsidRPr="00415FCD">
        <w:rPr>
          <w:b/>
          <w:bCs/>
          <w:lang w:val="tr-TR"/>
        </w:rPr>
        <w:t>Reservations</w:t>
      </w:r>
      <w:proofErr w:type="spellEnd"/>
    </w:p>
    <w:p w14:paraId="35741BB1" w14:textId="77777777" w:rsidR="00415FCD" w:rsidRPr="00415FCD" w:rsidRDefault="00415FCD" w:rsidP="00415FCD">
      <w:pPr>
        <w:ind w:left="360"/>
        <w:rPr>
          <w:lang w:val="tr-TR"/>
        </w:rPr>
      </w:pPr>
      <w:proofErr w:type="spellStart"/>
      <w:r w:rsidRPr="00415FCD">
        <w:rPr>
          <w:lang w:val="tr-TR"/>
        </w:rPr>
        <w:t>Allows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users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to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cancel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previously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made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bookings</w:t>
      </w:r>
      <w:proofErr w:type="spellEnd"/>
      <w:r w:rsidRPr="00415FCD">
        <w:rPr>
          <w:lang w:val="tr-TR"/>
        </w:rPr>
        <w:t>.</w:t>
      </w:r>
    </w:p>
    <w:p w14:paraId="4257137E" w14:textId="77777777" w:rsidR="00415FCD" w:rsidRPr="00415FCD" w:rsidRDefault="00415FCD" w:rsidP="00415FCD">
      <w:pPr>
        <w:ind w:left="360"/>
        <w:rPr>
          <w:lang w:val="tr-TR"/>
        </w:rPr>
      </w:pPr>
      <w:proofErr w:type="spellStart"/>
      <w:r w:rsidRPr="00415FCD">
        <w:rPr>
          <w:b/>
          <w:bCs/>
          <w:lang w:val="tr-TR"/>
        </w:rPr>
        <w:t>Features</w:t>
      </w:r>
      <w:proofErr w:type="spellEnd"/>
      <w:r w:rsidRPr="00415FCD">
        <w:rPr>
          <w:b/>
          <w:bCs/>
          <w:lang w:val="tr-TR"/>
        </w:rPr>
        <w:t>:</w:t>
      </w:r>
    </w:p>
    <w:p w14:paraId="21939979" w14:textId="77777777" w:rsidR="00415FCD" w:rsidRPr="00415FCD" w:rsidRDefault="00415FCD" w:rsidP="00415FCD">
      <w:pPr>
        <w:numPr>
          <w:ilvl w:val="0"/>
          <w:numId w:val="41"/>
        </w:numPr>
        <w:rPr>
          <w:lang w:val="tr-TR"/>
        </w:rPr>
      </w:pPr>
      <w:proofErr w:type="spellStart"/>
      <w:r w:rsidRPr="00415FCD">
        <w:rPr>
          <w:lang w:val="tr-TR"/>
        </w:rPr>
        <w:t>View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past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reservations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by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user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account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or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reservation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number</w:t>
      </w:r>
      <w:proofErr w:type="spellEnd"/>
      <w:r w:rsidRPr="00415FCD">
        <w:rPr>
          <w:lang w:val="tr-TR"/>
        </w:rPr>
        <w:t>.</w:t>
      </w:r>
    </w:p>
    <w:p w14:paraId="3673827C" w14:textId="77777777" w:rsidR="00415FCD" w:rsidRPr="00415FCD" w:rsidRDefault="00415FCD" w:rsidP="00415FCD">
      <w:pPr>
        <w:numPr>
          <w:ilvl w:val="0"/>
          <w:numId w:val="41"/>
        </w:numPr>
        <w:rPr>
          <w:lang w:val="tr-TR"/>
        </w:rPr>
      </w:pPr>
      <w:r w:rsidRPr="00415FCD">
        <w:rPr>
          <w:lang w:val="tr-TR"/>
        </w:rPr>
        <w:t xml:space="preserve">Select a </w:t>
      </w:r>
      <w:proofErr w:type="spellStart"/>
      <w:r w:rsidRPr="00415FCD">
        <w:rPr>
          <w:lang w:val="tr-TR"/>
        </w:rPr>
        <w:t>reservation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to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cancel</w:t>
      </w:r>
      <w:proofErr w:type="spellEnd"/>
      <w:r w:rsidRPr="00415FCD">
        <w:rPr>
          <w:lang w:val="tr-TR"/>
        </w:rPr>
        <w:t>.</w:t>
      </w:r>
    </w:p>
    <w:p w14:paraId="0861AC7C" w14:textId="77777777" w:rsidR="00415FCD" w:rsidRPr="00415FCD" w:rsidRDefault="00415FCD" w:rsidP="00415FCD">
      <w:pPr>
        <w:numPr>
          <w:ilvl w:val="0"/>
          <w:numId w:val="41"/>
        </w:numPr>
        <w:rPr>
          <w:lang w:val="tr-TR"/>
        </w:rPr>
      </w:pPr>
      <w:proofErr w:type="spellStart"/>
      <w:r w:rsidRPr="00415FCD">
        <w:rPr>
          <w:lang w:val="tr-TR"/>
        </w:rPr>
        <w:t>The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status</w:t>
      </w:r>
      <w:proofErr w:type="spellEnd"/>
      <w:r w:rsidRPr="00415FCD">
        <w:rPr>
          <w:lang w:val="tr-TR"/>
        </w:rPr>
        <w:t xml:space="preserve"> of </w:t>
      </w:r>
      <w:proofErr w:type="spellStart"/>
      <w:r w:rsidRPr="00415FCD">
        <w:rPr>
          <w:lang w:val="tr-TR"/>
        </w:rPr>
        <w:t>the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reservation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will</w:t>
      </w:r>
      <w:proofErr w:type="spellEnd"/>
      <w:r w:rsidRPr="00415FCD">
        <w:rPr>
          <w:lang w:val="tr-TR"/>
        </w:rPr>
        <w:t xml:space="preserve"> be </w:t>
      </w:r>
      <w:proofErr w:type="spellStart"/>
      <w:r w:rsidRPr="00415FCD">
        <w:rPr>
          <w:lang w:val="tr-TR"/>
        </w:rPr>
        <w:t>updated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to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b/>
          <w:bCs/>
          <w:lang w:val="tr-TR"/>
        </w:rPr>
        <w:t>Cancelled</w:t>
      </w:r>
      <w:proofErr w:type="spellEnd"/>
      <w:r w:rsidRPr="00415FCD">
        <w:rPr>
          <w:lang w:val="tr-TR"/>
        </w:rPr>
        <w:t>.</w:t>
      </w:r>
    </w:p>
    <w:p w14:paraId="2622D7EE" w14:textId="77777777" w:rsidR="00415FCD" w:rsidRPr="00415FCD" w:rsidRDefault="00415FCD" w:rsidP="00415FCD">
      <w:pPr>
        <w:ind w:left="360"/>
        <w:rPr>
          <w:lang w:val="tr-TR"/>
        </w:rPr>
      </w:pPr>
      <w:r w:rsidRPr="00415FCD">
        <w:rPr>
          <w:b/>
          <w:bCs/>
          <w:lang w:val="tr-TR"/>
        </w:rPr>
        <w:t xml:space="preserve">How </w:t>
      </w:r>
      <w:proofErr w:type="spellStart"/>
      <w:r w:rsidRPr="00415FCD">
        <w:rPr>
          <w:b/>
          <w:bCs/>
          <w:lang w:val="tr-TR"/>
        </w:rPr>
        <w:t>to</w:t>
      </w:r>
      <w:proofErr w:type="spellEnd"/>
      <w:r w:rsidRPr="00415FCD">
        <w:rPr>
          <w:b/>
          <w:bCs/>
          <w:lang w:val="tr-TR"/>
        </w:rPr>
        <w:t xml:space="preserve"> </w:t>
      </w:r>
      <w:proofErr w:type="spellStart"/>
      <w:r w:rsidRPr="00415FCD">
        <w:rPr>
          <w:b/>
          <w:bCs/>
          <w:lang w:val="tr-TR"/>
        </w:rPr>
        <w:t>Use</w:t>
      </w:r>
      <w:proofErr w:type="spellEnd"/>
      <w:r w:rsidRPr="00415FCD">
        <w:rPr>
          <w:b/>
          <w:bCs/>
          <w:lang w:val="tr-TR"/>
        </w:rPr>
        <w:t>:</w:t>
      </w:r>
      <w:r w:rsidRPr="00415FCD">
        <w:rPr>
          <w:lang w:val="tr-TR"/>
        </w:rPr>
        <w:br/>
      </w:r>
      <w:proofErr w:type="spellStart"/>
      <w:r w:rsidRPr="00415FCD">
        <w:rPr>
          <w:lang w:val="tr-TR"/>
        </w:rPr>
        <w:t>Click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the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option</w:t>
      </w:r>
      <w:proofErr w:type="spellEnd"/>
      <w:r w:rsidRPr="00415FCD">
        <w:rPr>
          <w:lang w:val="tr-TR"/>
        </w:rPr>
        <w:t xml:space="preserve">, </w:t>
      </w:r>
      <w:proofErr w:type="spellStart"/>
      <w:r w:rsidRPr="00415FCD">
        <w:rPr>
          <w:lang w:val="tr-TR"/>
        </w:rPr>
        <w:t>choose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the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reservation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you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wish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to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cancel</w:t>
      </w:r>
      <w:proofErr w:type="spellEnd"/>
      <w:r w:rsidRPr="00415FCD">
        <w:rPr>
          <w:lang w:val="tr-TR"/>
        </w:rPr>
        <w:t xml:space="preserve">, </w:t>
      </w:r>
      <w:proofErr w:type="spellStart"/>
      <w:r w:rsidRPr="00415FCD">
        <w:rPr>
          <w:lang w:val="tr-TR"/>
        </w:rPr>
        <w:t>and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confirm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the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cancellation</w:t>
      </w:r>
      <w:proofErr w:type="spellEnd"/>
      <w:r w:rsidRPr="00415FCD">
        <w:rPr>
          <w:lang w:val="tr-TR"/>
        </w:rPr>
        <w:t>.</w:t>
      </w:r>
    </w:p>
    <w:p w14:paraId="21C298DC" w14:textId="77777777" w:rsidR="00415FCD" w:rsidRPr="00415FCD" w:rsidRDefault="00000000" w:rsidP="00415FCD">
      <w:pPr>
        <w:ind w:left="360"/>
        <w:rPr>
          <w:lang w:val="tr-TR"/>
        </w:rPr>
      </w:pPr>
      <w:r>
        <w:rPr>
          <w:lang w:val="tr-TR"/>
        </w:rPr>
        <w:pict w14:anchorId="287301A4">
          <v:rect id="_x0000_i1027" style="width:0;height:1.5pt" o:hralign="center" o:hrstd="t" o:hr="t" fillcolor="#a0a0a0" stroked="f"/>
        </w:pict>
      </w:r>
    </w:p>
    <w:p w14:paraId="416EE9C4" w14:textId="77777777" w:rsidR="00415FCD" w:rsidRPr="00415FCD" w:rsidRDefault="00415FCD" w:rsidP="00415FCD">
      <w:pPr>
        <w:ind w:left="360"/>
        <w:rPr>
          <w:b/>
          <w:bCs/>
          <w:lang w:val="tr-TR"/>
        </w:rPr>
      </w:pPr>
      <w:r w:rsidRPr="00415FCD">
        <w:rPr>
          <w:rFonts w:ascii="Segoe UI Emoji" w:hAnsi="Segoe UI Emoji" w:cs="Segoe UI Emoji"/>
          <w:b/>
          <w:bCs/>
          <w:lang w:val="tr-TR"/>
        </w:rPr>
        <w:t>🟥</w:t>
      </w:r>
      <w:r w:rsidRPr="00415FCD">
        <w:rPr>
          <w:b/>
          <w:bCs/>
          <w:lang w:val="tr-TR"/>
        </w:rPr>
        <w:t xml:space="preserve"> 3. </w:t>
      </w:r>
      <w:proofErr w:type="spellStart"/>
      <w:r w:rsidRPr="00415FCD">
        <w:rPr>
          <w:b/>
          <w:bCs/>
          <w:lang w:val="tr-TR"/>
        </w:rPr>
        <w:t>Logout</w:t>
      </w:r>
      <w:proofErr w:type="spellEnd"/>
    </w:p>
    <w:p w14:paraId="570AE6BC" w14:textId="77777777" w:rsidR="00415FCD" w:rsidRPr="00415FCD" w:rsidRDefault="00415FCD" w:rsidP="00415FCD">
      <w:pPr>
        <w:ind w:left="360"/>
        <w:rPr>
          <w:lang w:val="tr-TR"/>
        </w:rPr>
      </w:pPr>
      <w:proofErr w:type="spellStart"/>
      <w:r w:rsidRPr="00415FCD">
        <w:rPr>
          <w:lang w:val="tr-TR"/>
        </w:rPr>
        <w:t>Logs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the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user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out</w:t>
      </w:r>
      <w:proofErr w:type="spellEnd"/>
      <w:r w:rsidRPr="00415FCD">
        <w:rPr>
          <w:lang w:val="tr-TR"/>
        </w:rPr>
        <w:t xml:space="preserve"> of </w:t>
      </w:r>
      <w:proofErr w:type="spellStart"/>
      <w:r w:rsidRPr="00415FCD">
        <w:rPr>
          <w:lang w:val="tr-TR"/>
        </w:rPr>
        <w:t>the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system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securely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and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returns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them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to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the</w:t>
      </w:r>
      <w:proofErr w:type="spellEnd"/>
      <w:r w:rsidRPr="00415FCD">
        <w:rPr>
          <w:lang w:val="tr-TR"/>
        </w:rPr>
        <w:t xml:space="preserve"> login </w:t>
      </w:r>
      <w:proofErr w:type="spellStart"/>
      <w:r w:rsidRPr="00415FCD">
        <w:rPr>
          <w:lang w:val="tr-TR"/>
        </w:rPr>
        <w:t>page</w:t>
      </w:r>
      <w:proofErr w:type="spellEnd"/>
      <w:r w:rsidRPr="00415FCD">
        <w:rPr>
          <w:lang w:val="tr-TR"/>
        </w:rPr>
        <w:t>.</w:t>
      </w:r>
    </w:p>
    <w:p w14:paraId="58428EAA" w14:textId="77777777" w:rsidR="00415FCD" w:rsidRPr="00415FCD" w:rsidRDefault="00415FCD" w:rsidP="00415FCD">
      <w:pPr>
        <w:ind w:left="360"/>
        <w:rPr>
          <w:lang w:val="tr-TR"/>
        </w:rPr>
      </w:pPr>
      <w:r w:rsidRPr="00415FCD">
        <w:rPr>
          <w:b/>
          <w:bCs/>
          <w:lang w:val="tr-TR"/>
        </w:rPr>
        <w:t xml:space="preserve">How </w:t>
      </w:r>
      <w:proofErr w:type="spellStart"/>
      <w:r w:rsidRPr="00415FCD">
        <w:rPr>
          <w:b/>
          <w:bCs/>
          <w:lang w:val="tr-TR"/>
        </w:rPr>
        <w:t>to</w:t>
      </w:r>
      <w:proofErr w:type="spellEnd"/>
      <w:r w:rsidRPr="00415FCD">
        <w:rPr>
          <w:b/>
          <w:bCs/>
          <w:lang w:val="tr-TR"/>
        </w:rPr>
        <w:t xml:space="preserve"> </w:t>
      </w:r>
      <w:proofErr w:type="spellStart"/>
      <w:r w:rsidRPr="00415FCD">
        <w:rPr>
          <w:b/>
          <w:bCs/>
          <w:lang w:val="tr-TR"/>
        </w:rPr>
        <w:t>Use</w:t>
      </w:r>
      <w:proofErr w:type="spellEnd"/>
      <w:r w:rsidRPr="00415FCD">
        <w:rPr>
          <w:b/>
          <w:bCs/>
          <w:lang w:val="tr-TR"/>
        </w:rPr>
        <w:t>:</w:t>
      </w:r>
      <w:r w:rsidRPr="00415FCD">
        <w:rPr>
          <w:lang w:val="tr-TR"/>
        </w:rPr>
        <w:br/>
      </w:r>
      <w:proofErr w:type="spellStart"/>
      <w:r w:rsidRPr="00415FCD">
        <w:rPr>
          <w:lang w:val="tr-TR"/>
        </w:rPr>
        <w:t>Click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the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b/>
          <w:bCs/>
          <w:lang w:val="tr-TR"/>
        </w:rPr>
        <w:t>Logout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button</w:t>
      </w:r>
      <w:proofErr w:type="spellEnd"/>
      <w:r w:rsidRPr="00415FCD">
        <w:rPr>
          <w:lang w:val="tr-TR"/>
        </w:rPr>
        <w:t xml:space="preserve">. </w:t>
      </w:r>
      <w:proofErr w:type="spellStart"/>
      <w:r w:rsidRPr="00415FCD">
        <w:rPr>
          <w:lang w:val="tr-TR"/>
        </w:rPr>
        <w:t>The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session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will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end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and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you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will</w:t>
      </w:r>
      <w:proofErr w:type="spellEnd"/>
      <w:r w:rsidRPr="00415FCD">
        <w:rPr>
          <w:lang w:val="tr-TR"/>
        </w:rPr>
        <w:t xml:space="preserve"> be </w:t>
      </w:r>
      <w:proofErr w:type="spellStart"/>
      <w:r w:rsidRPr="00415FCD">
        <w:rPr>
          <w:lang w:val="tr-TR"/>
        </w:rPr>
        <w:t>redirected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to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the</w:t>
      </w:r>
      <w:proofErr w:type="spellEnd"/>
      <w:r w:rsidRPr="00415FCD">
        <w:rPr>
          <w:lang w:val="tr-TR"/>
        </w:rPr>
        <w:t xml:space="preserve"> login </w:t>
      </w:r>
      <w:proofErr w:type="spellStart"/>
      <w:r w:rsidRPr="00415FCD">
        <w:rPr>
          <w:lang w:val="tr-TR"/>
        </w:rPr>
        <w:t>screen</w:t>
      </w:r>
      <w:proofErr w:type="spellEnd"/>
      <w:r w:rsidRPr="00415FCD">
        <w:rPr>
          <w:lang w:val="tr-TR"/>
        </w:rPr>
        <w:t>.</w:t>
      </w:r>
    </w:p>
    <w:p w14:paraId="0C67FDD5" w14:textId="77777777" w:rsidR="00415FCD" w:rsidRPr="00415FCD" w:rsidRDefault="00415FCD" w:rsidP="00415FCD">
      <w:pPr>
        <w:ind w:left="360"/>
        <w:rPr>
          <w:lang w:val="tr-TR"/>
        </w:rPr>
      </w:pPr>
      <w:r w:rsidRPr="00415FCD">
        <w:rPr>
          <w:b/>
          <w:bCs/>
          <w:lang w:val="tr-TR"/>
        </w:rPr>
        <w:t>Tip:</w:t>
      </w:r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Always</w:t>
      </w:r>
      <w:proofErr w:type="spellEnd"/>
      <w:r w:rsidRPr="00415FCD">
        <w:rPr>
          <w:lang w:val="tr-TR"/>
        </w:rPr>
        <w:t xml:space="preserve"> log </w:t>
      </w:r>
      <w:proofErr w:type="spellStart"/>
      <w:r w:rsidRPr="00415FCD">
        <w:rPr>
          <w:lang w:val="tr-TR"/>
        </w:rPr>
        <w:t>out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when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using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the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system</w:t>
      </w:r>
      <w:proofErr w:type="spellEnd"/>
      <w:r w:rsidRPr="00415FCD">
        <w:rPr>
          <w:lang w:val="tr-TR"/>
        </w:rPr>
        <w:t xml:space="preserve"> on a </w:t>
      </w:r>
      <w:proofErr w:type="spellStart"/>
      <w:r w:rsidRPr="00415FCD">
        <w:rPr>
          <w:lang w:val="tr-TR"/>
        </w:rPr>
        <w:t>public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or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shared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computer</w:t>
      </w:r>
      <w:proofErr w:type="spellEnd"/>
      <w:r w:rsidRPr="00415FCD">
        <w:rPr>
          <w:lang w:val="tr-TR"/>
        </w:rPr>
        <w:t>.</w:t>
      </w:r>
    </w:p>
    <w:p w14:paraId="059DD01C" w14:textId="77777777" w:rsidR="00415FCD" w:rsidRPr="00415FCD" w:rsidRDefault="00415FCD" w:rsidP="00415FCD">
      <w:pPr>
        <w:ind w:left="360"/>
        <w:rPr>
          <w:b/>
          <w:bCs/>
          <w:lang w:val="tr-TR"/>
        </w:rPr>
      </w:pPr>
      <w:r>
        <w:br/>
      </w:r>
      <w:r>
        <w:br/>
      </w:r>
      <w:r>
        <w:br/>
      </w:r>
      <w:r>
        <w:rPr>
          <w:noProof/>
        </w:rPr>
        <w:drawing>
          <wp:inline distT="0" distB="0" distL="0" distR="0" wp14:anchorId="44A92226" wp14:editId="1567665E">
            <wp:extent cx="5486400" cy="2729865"/>
            <wp:effectExtent l="0" t="0" r="0" b="0"/>
            <wp:docPr id="124075818" name="Resim 7" descr="metin, ekran görüntüsü, sayı, numara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75818" name="Resim 7" descr="metin, ekran görüntüsü, sayı, numara, yazı tipi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2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FCD">
        <w:rPr>
          <w:b/>
          <w:bCs/>
          <w:lang w:val="tr-TR"/>
        </w:rPr>
        <w:t xml:space="preserve">User Manual: </w:t>
      </w:r>
      <w:proofErr w:type="spellStart"/>
      <w:r w:rsidRPr="00415FCD">
        <w:rPr>
          <w:b/>
          <w:bCs/>
          <w:lang w:val="tr-TR"/>
        </w:rPr>
        <w:t>Reservation</w:t>
      </w:r>
      <w:proofErr w:type="spellEnd"/>
      <w:r w:rsidRPr="00415FCD">
        <w:rPr>
          <w:b/>
          <w:bCs/>
          <w:lang w:val="tr-TR"/>
        </w:rPr>
        <w:t xml:space="preserve"> </w:t>
      </w:r>
      <w:proofErr w:type="spellStart"/>
      <w:r w:rsidRPr="00415FCD">
        <w:rPr>
          <w:b/>
          <w:bCs/>
          <w:lang w:val="tr-TR"/>
        </w:rPr>
        <w:t>Screen</w:t>
      </w:r>
      <w:proofErr w:type="spellEnd"/>
    </w:p>
    <w:p w14:paraId="12456731" w14:textId="77777777" w:rsidR="00415FCD" w:rsidRPr="00415FCD" w:rsidRDefault="00415FCD" w:rsidP="00415FCD">
      <w:pPr>
        <w:ind w:left="360"/>
        <w:rPr>
          <w:b/>
          <w:bCs/>
          <w:lang w:val="tr-TR"/>
        </w:rPr>
      </w:pPr>
      <w:proofErr w:type="spellStart"/>
      <w:r w:rsidRPr="00415FCD">
        <w:rPr>
          <w:b/>
          <w:bCs/>
          <w:lang w:val="tr-TR"/>
        </w:rPr>
        <w:lastRenderedPageBreak/>
        <w:t>Overview</w:t>
      </w:r>
      <w:proofErr w:type="spellEnd"/>
    </w:p>
    <w:p w14:paraId="0B946BF1" w14:textId="77777777" w:rsidR="00415FCD" w:rsidRPr="00415FCD" w:rsidRDefault="00415FCD" w:rsidP="00415FCD">
      <w:pPr>
        <w:ind w:left="360"/>
        <w:rPr>
          <w:lang w:val="tr-TR"/>
        </w:rPr>
      </w:pPr>
      <w:proofErr w:type="spellStart"/>
      <w:r w:rsidRPr="00415FCD">
        <w:rPr>
          <w:lang w:val="tr-TR"/>
        </w:rPr>
        <w:t>This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screen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displays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available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journeys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and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allows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you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to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make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reservations</w:t>
      </w:r>
      <w:proofErr w:type="spellEnd"/>
      <w:r w:rsidRPr="00415FCD">
        <w:rPr>
          <w:lang w:val="tr-TR"/>
        </w:rPr>
        <w:t xml:space="preserve">. </w:t>
      </w:r>
      <w:proofErr w:type="spellStart"/>
      <w:r w:rsidRPr="00415FCD">
        <w:rPr>
          <w:lang w:val="tr-TR"/>
        </w:rPr>
        <w:t>You</w:t>
      </w:r>
      <w:proofErr w:type="spellEnd"/>
      <w:r w:rsidRPr="00415FCD">
        <w:rPr>
          <w:lang w:val="tr-TR"/>
        </w:rPr>
        <w:t xml:space="preserve"> can </w:t>
      </w:r>
      <w:proofErr w:type="spellStart"/>
      <w:r w:rsidRPr="00415FCD">
        <w:rPr>
          <w:lang w:val="tr-TR"/>
        </w:rPr>
        <w:t>view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journey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details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and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perform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various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actions</w:t>
      </w:r>
      <w:proofErr w:type="spellEnd"/>
      <w:r w:rsidRPr="00415FCD">
        <w:rPr>
          <w:lang w:val="tr-TR"/>
        </w:rPr>
        <w:t>.</w:t>
      </w:r>
    </w:p>
    <w:p w14:paraId="57FDA550" w14:textId="77777777" w:rsidR="00415FCD" w:rsidRPr="00415FCD" w:rsidRDefault="00415FCD" w:rsidP="00415FCD">
      <w:pPr>
        <w:ind w:left="360"/>
        <w:rPr>
          <w:b/>
          <w:bCs/>
          <w:lang w:val="tr-TR"/>
        </w:rPr>
      </w:pPr>
      <w:proofErr w:type="spellStart"/>
      <w:r w:rsidRPr="00415FCD">
        <w:rPr>
          <w:b/>
          <w:bCs/>
          <w:lang w:val="tr-TR"/>
        </w:rPr>
        <w:t>Screen</w:t>
      </w:r>
      <w:proofErr w:type="spellEnd"/>
      <w:r w:rsidRPr="00415FCD">
        <w:rPr>
          <w:b/>
          <w:bCs/>
          <w:lang w:val="tr-TR"/>
        </w:rPr>
        <w:t xml:space="preserve"> </w:t>
      </w:r>
      <w:proofErr w:type="spellStart"/>
      <w:r w:rsidRPr="00415FCD">
        <w:rPr>
          <w:b/>
          <w:bCs/>
          <w:lang w:val="tr-TR"/>
        </w:rPr>
        <w:t>Layout</w:t>
      </w:r>
      <w:proofErr w:type="spellEnd"/>
    </w:p>
    <w:p w14:paraId="38BBC0B6" w14:textId="77777777" w:rsidR="00415FCD" w:rsidRPr="00415FCD" w:rsidRDefault="00415FCD" w:rsidP="00415FCD">
      <w:pPr>
        <w:ind w:left="360"/>
        <w:rPr>
          <w:b/>
          <w:bCs/>
          <w:lang w:val="tr-TR"/>
        </w:rPr>
      </w:pPr>
      <w:proofErr w:type="spellStart"/>
      <w:r w:rsidRPr="00415FCD">
        <w:rPr>
          <w:b/>
          <w:bCs/>
          <w:lang w:val="tr-TR"/>
        </w:rPr>
        <w:t>Journey</w:t>
      </w:r>
      <w:proofErr w:type="spellEnd"/>
      <w:r w:rsidRPr="00415FCD">
        <w:rPr>
          <w:b/>
          <w:bCs/>
          <w:lang w:val="tr-TR"/>
        </w:rPr>
        <w:t xml:space="preserve"> </w:t>
      </w:r>
      <w:proofErr w:type="spellStart"/>
      <w:r w:rsidRPr="00415FCD">
        <w:rPr>
          <w:b/>
          <w:bCs/>
          <w:lang w:val="tr-TR"/>
        </w:rPr>
        <w:t>List</w:t>
      </w:r>
      <w:proofErr w:type="spellEnd"/>
      <w:r w:rsidRPr="00415FCD">
        <w:rPr>
          <w:b/>
          <w:bCs/>
          <w:lang w:val="tr-TR"/>
        </w:rPr>
        <w:t xml:space="preserve"> </w:t>
      </w:r>
      <w:proofErr w:type="spellStart"/>
      <w:r w:rsidRPr="00415FCD">
        <w:rPr>
          <w:b/>
          <w:bCs/>
          <w:lang w:val="tr-TR"/>
        </w:rPr>
        <w:t>Table</w:t>
      </w:r>
      <w:proofErr w:type="spellEnd"/>
    </w:p>
    <w:p w14:paraId="15DCC702" w14:textId="77777777" w:rsidR="00415FCD" w:rsidRPr="00415FCD" w:rsidRDefault="00415FCD" w:rsidP="00415FCD">
      <w:pPr>
        <w:ind w:left="360"/>
        <w:rPr>
          <w:lang w:val="tr-TR"/>
        </w:rPr>
      </w:pPr>
      <w:proofErr w:type="spellStart"/>
      <w:r w:rsidRPr="00415FCD">
        <w:rPr>
          <w:lang w:val="tr-TR"/>
        </w:rPr>
        <w:t>The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table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shows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all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available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journeys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with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the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following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columns</w:t>
      </w:r>
      <w:proofErr w:type="spellEnd"/>
      <w:r w:rsidRPr="00415FCD">
        <w:rPr>
          <w:lang w:val="tr-TR"/>
        </w:rPr>
        <w:t>:</w:t>
      </w:r>
    </w:p>
    <w:p w14:paraId="51CB56BE" w14:textId="77777777" w:rsidR="00415FCD" w:rsidRPr="00415FCD" w:rsidRDefault="00415FCD" w:rsidP="00415FCD">
      <w:pPr>
        <w:numPr>
          <w:ilvl w:val="0"/>
          <w:numId w:val="42"/>
        </w:numPr>
        <w:rPr>
          <w:lang w:val="tr-TR"/>
        </w:rPr>
      </w:pPr>
      <w:proofErr w:type="spellStart"/>
      <w:r w:rsidRPr="00415FCD">
        <w:rPr>
          <w:b/>
          <w:bCs/>
          <w:lang w:val="tr-TR"/>
        </w:rPr>
        <w:t>Journey</w:t>
      </w:r>
      <w:proofErr w:type="spellEnd"/>
      <w:r w:rsidRPr="00415FCD">
        <w:rPr>
          <w:b/>
          <w:bCs/>
          <w:lang w:val="tr-TR"/>
        </w:rPr>
        <w:t xml:space="preserve"> ID</w:t>
      </w:r>
      <w:r w:rsidRPr="00415FCD">
        <w:rPr>
          <w:lang w:val="tr-TR"/>
        </w:rPr>
        <w:t xml:space="preserve">: </w:t>
      </w:r>
      <w:proofErr w:type="spellStart"/>
      <w:r w:rsidRPr="00415FCD">
        <w:rPr>
          <w:lang w:val="tr-TR"/>
        </w:rPr>
        <w:t>Unique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identifier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for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each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journey</w:t>
      </w:r>
      <w:proofErr w:type="spellEnd"/>
      <w:r w:rsidRPr="00415FCD">
        <w:rPr>
          <w:lang w:val="tr-TR"/>
        </w:rPr>
        <w:t xml:space="preserve"> (</w:t>
      </w:r>
      <w:proofErr w:type="spellStart"/>
      <w:r w:rsidRPr="00415FCD">
        <w:rPr>
          <w:lang w:val="tr-TR"/>
        </w:rPr>
        <w:t>e.g</w:t>
      </w:r>
      <w:proofErr w:type="spellEnd"/>
      <w:r w:rsidRPr="00415FCD">
        <w:rPr>
          <w:lang w:val="tr-TR"/>
        </w:rPr>
        <w:t>., B001, F002)</w:t>
      </w:r>
    </w:p>
    <w:p w14:paraId="00CB87A7" w14:textId="77777777" w:rsidR="00415FCD" w:rsidRPr="00415FCD" w:rsidRDefault="00415FCD" w:rsidP="00415FCD">
      <w:pPr>
        <w:numPr>
          <w:ilvl w:val="0"/>
          <w:numId w:val="42"/>
        </w:numPr>
        <w:rPr>
          <w:lang w:val="tr-TR"/>
        </w:rPr>
      </w:pPr>
      <w:proofErr w:type="spellStart"/>
      <w:r w:rsidRPr="00415FCD">
        <w:rPr>
          <w:b/>
          <w:bCs/>
          <w:lang w:val="tr-TR"/>
        </w:rPr>
        <w:t>Type</w:t>
      </w:r>
      <w:proofErr w:type="spellEnd"/>
      <w:r w:rsidRPr="00415FCD">
        <w:rPr>
          <w:lang w:val="tr-TR"/>
        </w:rPr>
        <w:t xml:space="preserve">: </w:t>
      </w:r>
      <w:proofErr w:type="spellStart"/>
      <w:r w:rsidRPr="00415FCD">
        <w:rPr>
          <w:lang w:val="tr-TR"/>
        </w:rPr>
        <w:t>Transportation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type</w:t>
      </w:r>
      <w:proofErr w:type="spellEnd"/>
      <w:r w:rsidRPr="00415FCD">
        <w:rPr>
          <w:lang w:val="tr-TR"/>
        </w:rPr>
        <w:t xml:space="preserve"> (</w:t>
      </w:r>
      <w:proofErr w:type="spellStart"/>
      <w:r w:rsidRPr="00415FCD">
        <w:rPr>
          <w:lang w:val="tr-TR"/>
        </w:rPr>
        <w:t>Bus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or</w:t>
      </w:r>
      <w:proofErr w:type="spellEnd"/>
      <w:r w:rsidRPr="00415FCD">
        <w:rPr>
          <w:lang w:val="tr-TR"/>
        </w:rPr>
        <w:t xml:space="preserve"> Flight)</w:t>
      </w:r>
    </w:p>
    <w:p w14:paraId="1B1FAFDE" w14:textId="77777777" w:rsidR="00415FCD" w:rsidRPr="00415FCD" w:rsidRDefault="00415FCD" w:rsidP="00415FCD">
      <w:pPr>
        <w:numPr>
          <w:ilvl w:val="0"/>
          <w:numId w:val="42"/>
        </w:numPr>
        <w:rPr>
          <w:lang w:val="tr-TR"/>
        </w:rPr>
      </w:pPr>
      <w:proofErr w:type="spellStart"/>
      <w:r w:rsidRPr="00415FCD">
        <w:rPr>
          <w:b/>
          <w:bCs/>
          <w:lang w:val="tr-TR"/>
        </w:rPr>
        <w:t>Origin</w:t>
      </w:r>
      <w:proofErr w:type="spellEnd"/>
      <w:r w:rsidRPr="00415FCD">
        <w:rPr>
          <w:lang w:val="tr-TR"/>
        </w:rPr>
        <w:t xml:space="preserve">: </w:t>
      </w:r>
      <w:proofErr w:type="spellStart"/>
      <w:r w:rsidRPr="00415FCD">
        <w:rPr>
          <w:lang w:val="tr-TR"/>
        </w:rPr>
        <w:t>Departure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city</w:t>
      </w:r>
      <w:proofErr w:type="spellEnd"/>
    </w:p>
    <w:p w14:paraId="29AA92D8" w14:textId="77777777" w:rsidR="00415FCD" w:rsidRPr="00415FCD" w:rsidRDefault="00415FCD" w:rsidP="00415FCD">
      <w:pPr>
        <w:numPr>
          <w:ilvl w:val="0"/>
          <w:numId w:val="42"/>
        </w:numPr>
        <w:rPr>
          <w:lang w:val="tr-TR"/>
        </w:rPr>
      </w:pPr>
      <w:proofErr w:type="spellStart"/>
      <w:r w:rsidRPr="00415FCD">
        <w:rPr>
          <w:b/>
          <w:bCs/>
          <w:lang w:val="tr-TR"/>
        </w:rPr>
        <w:t>Destination</w:t>
      </w:r>
      <w:proofErr w:type="spellEnd"/>
      <w:r w:rsidRPr="00415FCD">
        <w:rPr>
          <w:lang w:val="tr-TR"/>
        </w:rPr>
        <w:t xml:space="preserve">: </w:t>
      </w:r>
      <w:proofErr w:type="spellStart"/>
      <w:r w:rsidRPr="00415FCD">
        <w:rPr>
          <w:lang w:val="tr-TR"/>
        </w:rPr>
        <w:t>Arrival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city</w:t>
      </w:r>
      <w:proofErr w:type="spellEnd"/>
    </w:p>
    <w:p w14:paraId="0FD03A7B" w14:textId="77777777" w:rsidR="00415FCD" w:rsidRPr="00415FCD" w:rsidRDefault="00415FCD" w:rsidP="00415FCD">
      <w:pPr>
        <w:numPr>
          <w:ilvl w:val="0"/>
          <w:numId w:val="42"/>
        </w:numPr>
        <w:rPr>
          <w:lang w:val="tr-TR"/>
        </w:rPr>
      </w:pPr>
      <w:proofErr w:type="spellStart"/>
      <w:r w:rsidRPr="00415FCD">
        <w:rPr>
          <w:b/>
          <w:bCs/>
          <w:lang w:val="tr-TR"/>
        </w:rPr>
        <w:t>Date</w:t>
      </w:r>
      <w:proofErr w:type="spellEnd"/>
      <w:r w:rsidRPr="00415FCD">
        <w:rPr>
          <w:b/>
          <w:bCs/>
          <w:lang w:val="tr-TR"/>
        </w:rPr>
        <w:t xml:space="preserve"> &amp; Time</w:t>
      </w:r>
      <w:r w:rsidRPr="00415FCD">
        <w:rPr>
          <w:lang w:val="tr-TR"/>
        </w:rPr>
        <w:t xml:space="preserve">: </w:t>
      </w:r>
      <w:proofErr w:type="spellStart"/>
      <w:r w:rsidRPr="00415FCD">
        <w:rPr>
          <w:lang w:val="tr-TR"/>
        </w:rPr>
        <w:t>Scheduled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departure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date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and</w:t>
      </w:r>
      <w:proofErr w:type="spellEnd"/>
      <w:r w:rsidRPr="00415FCD">
        <w:rPr>
          <w:lang w:val="tr-TR"/>
        </w:rPr>
        <w:t xml:space="preserve"> time</w:t>
      </w:r>
    </w:p>
    <w:p w14:paraId="42603FE3" w14:textId="77777777" w:rsidR="00415FCD" w:rsidRPr="00415FCD" w:rsidRDefault="00415FCD" w:rsidP="00415FCD">
      <w:pPr>
        <w:numPr>
          <w:ilvl w:val="0"/>
          <w:numId w:val="42"/>
        </w:numPr>
        <w:rPr>
          <w:lang w:val="tr-TR"/>
        </w:rPr>
      </w:pPr>
      <w:proofErr w:type="spellStart"/>
      <w:r w:rsidRPr="00415FCD">
        <w:rPr>
          <w:b/>
          <w:bCs/>
          <w:lang w:val="tr-TR"/>
        </w:rPr>
        <w:t>Available</w:t>
      </w:r>
      <w:proofErr w:type="spellEnd"/>
      <w:r w:rsidRPr="00415FCD">
        <w:rPr>
          <w:b/>
          <w:bCs/>
          <w:lang w:val="tr-TR"/>
        </w:rPr>
        <w:t xml:space="preserve"> </w:t>
      </w:r>
      <w:proofErr w:type="spellStart"/>
      <w:r w:rsidRPr="00415FCD">
        <w:rPr>
          <w:b/>
          <w:bCs/>
          <w:lang w:val="tr-TR"/>
        </w:rPr>
        <w:t>Seats</w:t>
      </w:r>
      <w:proofErr w:type="spellEnd"/>
      <w:r w:rsidRPr="00415FCD">
        <w:rPr>
          <w:lang w:val="tr-TR"/>
        </w:rPr>
        <w:t xml:space="preserve">: </w:t>
      </w:r>
      <w:proofErr w:type="spellStart"/>
      <w:r w:rsidRPr="00415FCD">
        <w:rPr>
          <w:lang w:val="tr-TR"/>
        </w:rPr>
        <w:t>Number</w:t>
      </w:r>
      <w:proofErr w:type="spellEnd"/>
      <w:r w:rsidRPr="00415FCD">
        <w:rPr>
          <w:lang w:val="tr-TR"/>
        </w:rPr>
        <w:t xml:space="preserve"> of </w:t>
      </w:r>
      <w:proofErr w:type="spellStart"/>
      <w:r w:rsidRPr="00415FCD">
        <w:rPr>
          <w:lang w:val="tr-TR"/>
        </w:rPr>
        <w:t>open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seats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remaining</w:t>
      </w:r>
      <w:proofErr w:type="spellEnd"/>
    </w:p>
    <w:p w14:paraId="017FB655" w14:textId="77777777" w:rsidR="00415FCD" w:rsidRPr="00415FCD" w:rsidRDefault="00415FCD" w:rsidP="00415FCD">
      <w:pPr>
        <w:ind w:left="360"/>
        <w:rPr>
          <w:b/>
          <w:bCs/>
          <w:lang w:val="tr-TR"/>
        </w:rPr>
      </w:pPr>
      <w:r w:rsidRPr="00415FCD">
        <w:rPr>
          <w:b/>
          <w:bCs/>
          <w:lang w:val="tr-TR"/>
        </w:rPr>
        <w:t xml:space="preserve">Action </w:t>
      </w:r>
      <w:proofErr w:type="spellStart"/>
      <w:r w:rsidRPr="00415FCD">
        <w:rPr>
          <w:b/>
          <w:bCs/>
          <w:lang w:val="tr-TR"/>
        </w:rPr>
        <w:t>Buttons</w:t>
      </w:r>
      <w:proofErr w:type="spellEnd"/>
    </w:p>
    <w:p w14:paraId="1B8281FE" w14:textId="77777777" w:rsidR="00415FCD" w:rsidRPr="00415FCD" w:rsidRDefault="00415FCD" w:rsidP="00415FCD">
      <w:pPr>
        <w:ind w:left="360"/>
        <w:rPr>
          <w:lang w:val="tr-TR"/>
        </w:rPr>
      </w:pPr>
      <w:r w:rsidRPr="00415FCD">
        <w:rPr>
          <w:lang w:val="tr-TR"/>
        </w:rPr>
        <w:t xml:space="preserve">Three </w:t>
      </w:r>
      <w:proofErr w:type="spellStart"/>
      <w:r w:rsidRPr="00415FCD">
        <w:rPr>
          <w:lang w:val="tr-TR"/>
        </w:rPr>
        <w:t>buttons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appear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below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the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journey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list</w:t>
      </w:r>
      <w:proofErr w:type="spellEnd"/>
      <w:r w:rsidRPr="00415FCD">
        <w:rPr>
          <w:lang w:val="tr-TR"/>
        </w:rPr>
        <w:t>:</w:t>
      </w:r>
    </w:p>
    <w:p w14:paraId="78C1C011" w14:textId="77777777" w:rsidR="00415FCD" w:rsidRPr="00415FCD" w:rsidRDefault="00415FCD" w:rsidP="00415FCD">
      <w:pPr>
        <w:numPr>
          <w:ilvl w:val="0"/>
          <w:numId w:val="43"/>
        </w:numPr>
        <w:rPr>
          <w:lang w:val="tr-TR"/>
        </w:rPr>
      </w:pPr>
      <w:proofErr w:type="spellStart"/>
      <w:r w:rsidRPr="00415FCD">
        <w:rPr>
          <w:b/>
          <w:bCs/>
          <w:lang w:val="tr-TR"/>
        </w:rPr>
        <w:t>Make</w:t>
      </w:r>
      <w:proofErr w:type="spellEnd"/>
      <w:r w:rsidRPr="00415FCD">
        <w:rPr>
          <w:b/>
          <w:bCs/>
          <w:lang w:val="tr-TR"/>
        </w:rPr>
        <w:t xml:space="preserve"> </w:t>
      </w:r>
      <w:proofErr w:type="spellStart"/>
      <w:r w:rsidRPr="00415FCD">
        <w:rPr>
          <w:b/>
          <w:bCs/>
          <w:lang w:val="tr-TR"/>
        </w:rPr>
        <w:t>Reservation</w:t>
      </w:r>
      <w:proofErr w:type="spellEnd"/>
      <w:r w:rsidRPr="00415FCD">
        <w:rPr>
          <w:lang w:val="tr-TR"/>
        </w:rPr>
        <w:t xml:space="preserve">: Select </w:t>
      </w:r>
      <w:proofErr w:type="spellStart"/>
      <w:r w:rsidRPr="00415FCD">
        <w:rPr>
          <w:lang w:val="tr-TR"/>
        </w:rPr>
        <w:t>this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to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book</w:t>
      </w:r>
      <w:proofErr w:type="spellEnd"/>
      <w:r w:rsidRPr="00415FCD">
        <w:rPr>
          <w:lang w:val="tr-TR"/>
        </w:rPr>
        <w:t xml:space="preserve"> a </w:t>
      </w:r>
      <w:proofErr w:type="spellStart"/>
      <w:r w:rsidRPr="00415FCD">
        <w:rPr>
          <w:lang w:val="tr-TR"/>
        </w:rPr>
        <w:t>journey</w:t>
      </w:r>
      <w:proofErr w:type="spellEnd"/>
    </w:p>
    <w:p w14:paraId="3BF24CDE" w14:textId="77777777" w:rsidR="00415FCD" w:rsidRPr="00415FCD" w:rsidRDefault="00415FCD" w:rsidP="00415FCD">
      <w:pPr>
        <w:numPr>
          <w:ilvl w:val="0"/>
          <w:numId w:val="43"/>
        </w:numPr>
        <w:rPr>
          <w:lang w:val="tr-TR"/>
        </w:rPr>
      </w:pPr>
      <w:proofErr w:type="spellStart"/>
      <w:r w:rsidRPr="00415FCD">
        <w:rPr>
          <w:b/>
          <w:bCs/>
          <w:lang w:val="tr-TR"/>
        </w:rPr>
        <w:t>Refresh</w:t>
      </w:r>
      <w:proofErr w:type="spellEnd"/>
      <w:r w:rsidRPr="00415FCD">
        <w:rPr>
          <w:lang w:val="tr-TR"/>
        </w:rPr>
        <w:t xml:space="preserve">: </w:t>
      </w:r>
      <w:proofErr w:type="spellStart"/>
      <w:r w:rsidRPr="00415FCD">
        <w:rPr>
          <w:lang w:val="tr-TR"/>
        </w:rPr>
        <w:t>Updates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the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journey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list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with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current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availability</w:t>
      </w:r>
      <w:proofErr w:type="spellEnd"/>
    </w:p>
    <w:p w14:paraId="597BA61B" w14:textId="77777777" w:rsidR="00415FCD" w:rsidRPr="00415FCD" w:rsidRDefault="00415FCD" w:rsidP="00415FCD">
      <w:pPr>
        <w:numPr>
          <w:ilvl w:val="0"/>
          <w:numId w:val="43"/>
        </w:numPr>
        <w:rPr>
          <w:lang w:val="tr-TR"/>
        </w:rPr>
      </w:pPr>
      <w:proofErr w:type="spellStart"/>
      <w:r w:rsidRPr="00415FCD">
        <w:rPr>
          <w:b/>
          <w:bCs/>
          <w:lang w:val="tr-TR"/>
        </w:rPr>
        <w:t>Back</w:t>
      </w:r>
      <w:proofErr w:type="spellEnd"/>
      <w:r w:rsidRPr="00415FCD">
        <w:rPr>
          <w:b/>
          <w:bCs/>
          <w:lang w:val="tr-TR"/>
        </w:rPr>
        <w:t xml:space="preserve"> </w:t>
      </w:r>
      <w:proofErr w:type="spellStart"/>
      <w:r w:rsidRPr="00415FCD">
        <w:rPr>
          <w:b/>
          <w:bCs/>
          <w:lang w:val="tr-TR"/>
        </w:rPr>
        <w:t>to</w:t>
      </w:r>
      <w:proofErr w:type="spellEnd"/>
      <w:r w:rsidRPr="00415FCD">
        <w:rPr>
          <w:b/>
          <w:bCs/>
          <w:lang w:val="tr-TR"/>
        </w:rPr>
        <w:t xml:space="preserve"> Main Menu</w:t>
      </w:r>
      <w:r w:rsidRPr="00415FCD">
        <w:rPr>
          <w:lang w:val="tr-TR"/>
        </w:rPr>
        <w:t xml:space="preserve">: </w:t>
      </w:r>
      <w:proofErr w:type="spellStart"/>
      <w:r w:rsidRPr="00415FCD">
        <w:rPr>
          <w:lang w:val="tr-TR"/>
        </w:rPr>
        <w:t>Returns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to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the</w:t>
      </w:r>
      <w:proofErr w:type="spellEnd"/>
      <w:r w:rsidRPr="00415FCD">
        <w:rPr>
          <w:lang w:val="tr-TR"/>
        </w:rPr>
        <w:t xml:space="preserve"> main </w:t>
      </w:r>
      <w:proofErr w:type="spellStart"/>
      <w:r w:rsidRPr="00415FCD">
        <w:rPr>
          <w:lang w:val="tr-TR"/>
        </w:rPr>
        <w:t>application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menu</w:t>
      </w:r>
      <w:proofErr w:type="spellEnd"/>
    </w:p>
    <w:p w14:paraId="77A04241" w14:textId="77777777" w:rsidR="00415FCD" w:rsidRPr="00415FCD" w:rsidRDefault="00415FCD" w:rsidP="00415FCD">
      <w:pPr>
        <w:ind w:left="360"/>
        <w:rPr>
          <w:b/>
          <w:bCs/>
          <w:lang w:val="tr-TR"/>
        </w:rPr>
      </w:pPr>
      <w:r w:rsidRPr="00415FCD">
        <w:rPr>
          <w:b/>
          <w:bCs/>
          <w:lang w:val="tr-TR"/>
        </w:rPr>
        <w:t xml:space="preserve">How </w:t>
      </w:r>
      <w:proofErr w:type="spellStart"/>
      <w:r w:rsidRPr="00415FCD">
        <w:rPr>
          <w:b/>
          <w:bCs/>
          <w:lang w:val="tr-TR"/>
        </w:rPr>
        <w:t>To</w:t>
      </w:r>
      <w:proofErr w:type="spellEnd"/>
      <w:r w:rsidRPr="00415FCD">
        <w:rPr>
          <w:b/>
          <w:bCs/>
          <w:lang w:val="tr-TR"/>
        </w:rPr>
        <w:t xml:space="preserve"> </w:t>
      </w:r>
      <w:proofErr w:type="spellStart"/>
      <w:r w:rsidRPr="00415FCD">
        <w:rPr>
          <w:b/>
          <w:bCs/>
          <w:lang w:val="tr-TR"/>
        </w:rPr>
        <w:t>Use</w:t>
      </w:r>
      <w:proofErr w:type="spellEnd"/>
    </w:p>
    <w:p w14:paraId="5A1ABFC2" w14:textId="77777777" w:rsidR="00415FCD" w:rsidRPr="00415FCD" w:rsidRDefault="00415FCD" w:rsidP="00415FCD">
      <w:pPr>
        <w:ind w:left="360"/>
        <w:rPr>
          <w:b/>
          <w:bCs/>
          <w:lang w:val="tr-TR"/>
        </w:rPr>
      </w:pPr>
      <w:proofErr w:type="spellStart"/>
      <w:r w:rsidRPr="00415FCD">
        <w:rPr>
          <w:b/>
          <w:bCs/>
          <w:lang w:val="tr-TR"/>
        </w:rPr>
        <w:t>Viewing</w:t>
      </w:r>
      <w:proofErr w:type="spellEnd"/>
      <w:r w:rsidRPr="00415FCD">
        <w:rPr>
          <w:b/>
          <w:bCs/>
          <w:lang w:val="tr-TR"/>
        </w:rPr>
        <w:t xml:space="preserve"> </w:t>
      </w:r>
      <w:proofErr w:type="spellStart"/>
      <w:r w:rsidRPr="00415FCD">
        <w:rPr>
          <w:b/>
          <w:bCs/>
          <w:lang w:val="tr-TR"/>
        </w:rPr>
        <w:t>Available</w:t>
      </w:r>
      <w:proofErr w:type="spellEnd"/>
      <w:r w:rsidRPr="00415FCD">
        <w:rPr>
          <w:b/>
          <w:bCs/>
          <w:lang w:val="tr-TR"/>
        </w:rPr>
        <w:t xml:space="preserve"> </w:t>
      </w:r>
      <w:proofErr w:type="spellStart"/>
      <w:r w:rsidRPr="00415FCD">
        <w:rPr>
          <w:b/>
          <w:bCs/>
          <w:lang w:val="tr-TR"/>
        </w:rPr>
        <w:t>Journeys</w:t>
      </w:r>
      <w:proofErr w:type="spellEnd"/>
    </w:p>
    <w:p w14:paraId="4F3B50F7" w14:textId="77777777" w:rsidR="00415FCD" w:rsidRPr="00415FCD" w:rsidRDefault="00415FCD" w:rsidP="00415FCD">
      <w:pPr>
        <w:numPr>
          <w:ilvl w:val="0"/>
          <w:numId w:val="44"/>
        </w:numPr>
        <w:rPr>
          <w:lang w:val="tr-TR"/>
        </w:rPr>
      </w:pPr>
      <w:proofErr w:type="spellStart"/>
      <w:r w:rsidRPr="00415FCD">
        <w:rPr>
          <w:lang w:val="tr-TR"/>
        </w:rPr>
        <w:t>The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system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automatically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displays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all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available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journeys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when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you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open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this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screen</w:t>
      </w:r>
      <w:proofErr w:type="spellEnd"/>
    </w:p>
    <w:p w14:paraId="319DE541" w14:textId="77777777" w:rsidR="00415FCD" w:rsidRPr="00415FCD" w:rsidRDefault="00415FCD" w:rsidP="00415FCD">
      <w:pPr>
        <w:numPr>
          <w:ilvl w:val="0"/>
          <w:numId w:val="44"/>
        </w:numPr>
        <w:rPr>
          <w:lang w:val="tr-TR"/>
        </w:rPr>
      </w:pPr>
      <w:proofErr w:type="spellStart"/>
      <w:r w:rsidRPr="00415FCD">
        <w:rPr>
          <w:lang w:val="tr-TR"/>
        </w:rPr>
        <w:t>Review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the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information</w:t>
      </w:r>
      <w:proofErr w:type="spellEnd"/>
      <w:r w:rsidRPr="00415FCD">
        <w:rPr>
          <w:lang w:val="tr-TR"/>
        </w:rPr>
        <w:t xml:space="preserve"> in </w:t>
      </w:r>
      <w:proofErr w:type="spellStart"/>
      <w:r w:rsidRPr="00415FCD">
        <w:rPr>
          <w:lang w:val="tr-TR"/>
        </w:rPr>
        <w:t>each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column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to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find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your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desired</w:t>
      </w:r>
      <w:proofErr w:type="spellEnd"/>
      <w:r w:rsidRPr="00415FCD">
        <w:rPr>
          <w:lang w:val="tr-TR"/>
        </w:rPr>
        <w:t xml:space="preserve"> trip</w:t>
      </w:r>
    </w:p>
    <w:p w14:paraId="1170BA12" w14:textId="77777777" w:rsidR="00415FCD" w:rsidRPr="00415FCD" w:rsidRDefault="00415FCD" w:rsidP="00415FCD">
      <w:pPr>
        <w:ind w:left="360"/>
        <w:rPr>
          <w:b/>
          <w:bCs/>
          <w:lang w:val="tr-TR"/>
        </w:rPr>
      </w:pPr>
      <w:proofErr w:type="spellStart"/>
      <w:r w:rsidRPr="00415FCD">
        <w:rPr>
          <w:b/>
          <w:bCs/>
          <w:lang w:val="tr-TR"/>
        </w:rPr>
        <w:t>Making</w:t>
      </w:r>
      <w:proofErr w:type="spellEnd"/>
      <w:r w:rsidRPr="00415FCD">
        <w:rPr>
          <w:b/>
          <w:bCs/>
          <w:lang w:val="tr-TR"/>
        </w:rPr>
        <w:t xml:space="preserve"> a </w:t>
      </w:r>
      <w:proofErr w:type="spellStart"/>
      <w:r w:rsidRPr="00415FCD">
        <w:rPr>
          <w:b/>
          <w:bCs/>
          <w:lang w:val="tr-TR"/>
        </w:rPr>
        <w:t>Reservation</w:t>
      </w:r>
      <w:proofErr w:type="spellEnd"/>
    </w:p>
    <w:p w14:paraId="2C9EF4A5" w14:textId="77777777" w:rsidR="00415FCD" w:rsidRPr="00415FCD" w:rsidRDefault="00415FCD" w:rsidP="00415FCD">
      <w:pPr>
        <w:numPr>
          <w:ilvl w:val="0"/>
          <w:numId w:val="45"/>
        </w:numPr>
        <w:rPr>
          <w:lang w:val="tr-TR"/>
        </w:rPr>
      </w:pPr>
      <w:proofErr w:type="spellStart"/>
      <w:r w:rsidRPr="00415FCD">
        <w:rPr>
          <w:lang w:val="tr-TR"/>
        </w:rPr>
        <w:t>Note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the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Journey</w:t>
      </w:r>
      <w:proofErr w:type="spellEnd"/>
      <w:r w:rsidRPr="00415FCD">
        <w:rPr>
          <w:lang w:val="tr-TR"/>
        </w:rPr>
        <w:t xml:space="preserve"> ID of </w:t>
      </w:r>
      <w:proofErr w:type="spellStart"/>
      <w:r w:rsidRPr="00415FCD">
        <w:rPr>
          <w:lang w:val="tr-TR"/>
        </w:rPr>
        <w:t>the</w:t>
      </w:r>
      <w:proofErr w:type="spellEnd"/>
      <w:r w:rsidRPr="00415FCD">
        <w:rPr>
          <w:lang w:val="tr-TR"/>
        </w:rPr>
        <w:t xml:space="preserve"> trip </w:t>
      </w:r>
      <w:proofErr w:type="spellStart"/>
      <w:r w:rsidRPr="00415FCD">
        <w:rPr>
          <w:lang w:val="tr-TR"/>
        </w:rPr>
        <w:t>you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want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to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book</w:t>
      </w:r>
      <w:proofErr w:type="spellEnd"/>
    </w:p>
    <w:p w14:paraId="691C28F1" w14:textId="77777777" w:rsidR="00415FCD" w:rsidRPr="00415FCD" w:rsidRDefault="00415FCD" w:rsidP="00415FCD">
      <w:pPr>
        <w:numPr>
          <w:ilvl w:val="0"/>
          <w:numId w:val="45"/>
        </w:numPr>
        <w:rPr>
          <w:lang w:val="tr-TR"/>
        </w:rPr>
      </w:pPr>
      <w:proofErr w:type="spellStart"/>
      <w:r w:rsidRPr="00415FCD">
        <w:rPr>
          <w:lang w:val="tr-TR"/>
        </w:rPr>
        <w:t>Click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the</w:t>
      </w:r>
      <w:proofErr w:type="spellEnd"/>
      <w:r w:rsidRPr="00415FCD">
        <w:rPr>
          <w:lang w:val="tr-TR"/>
        </w:rPr>
        <w:t xml:space="preserve"> "</w:t>
      </w:r>
      <w:proofErr w:type="spellStart"/>
      <w:r w:rsidRPr="00415FCD">
        <w:rPr>
          <w:lang w:val="tr-TR"/>
        </w:rPr>
        <w:t>Make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Reservation</w:t>
      </w:r>
      <w:proofErr w:type="spellEnd"/>
      <w:r w:rsidRPr="00415FCD">
        <w:rPr>
          <w:lang w:val="tr-TR"/>
        </w:rPr>
        <w:t xml:space="preserve">" </w:t>
      </w:r>
      <w:proofErr w:type="spellStart"/>
      <w:r w:rsidRPr="00415FCD">
        <w:rPr>
          <w:lang w:val="tr-TR"/>
        </w:rPr>
        <w:t>button</w:t>
      </w:r>
      <w:proofErr w:type="spellEnd"/>
    </w:p>
    <w:p w14:paraId="785B9EEE" w14:textId="77777777" w:rsidR="00415FCD" w:rsidRPr="00415FCD" w:rsidRDefault="00415FCD" w:rsidP="00415FCD">
      <w:pPr>
        <w:numPr>
          <w:ilvl w:val="0"/>
          <w:numId w:val="45"/>
        </w:numPr>
        <w:rPr>
          <w:lang w:val="tr-TR"/>
        </w:rPr>
      </w:pPr>
      <w:proofErr w:type="spellStart"/>
      <w:r w:rsidRPr="00415FCD">
        <w:rPr>
          <w:lang w:val="tr-TR"/>
        </w:rPr>
        <w:t>Follow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the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subsequent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prompts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to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complete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your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booking</w:t>
      </w:r>
      <w:proofErr w:type="spellEnd"/>
    </w:p>
    <w:p w14:paraId="6DED1A8D" w14:textId="77777777" w:rsidR="00415FCD" w:rsidRPr="00415FCD" w:rsidRDefault="00415FCD" w:rsidP="00415FCD">
      <w:pPr>
        <w:ind w:left="360"/>
        <w:rPr>
          <w:b/>
          <w:bCs/>
          <w:lang w:val="tr-TR"/>
        </w:rPr>
      </w:pPr>
      <w:proofErr w:type="spellStart"/>
      <w:r w:rsidRPr="00415FCD">
        <w:rPr>
          <w:b/>
          <w:bCs/>
          <w:lang w:val="tr-TR"/>
        </w:rPr>
        <w:t>Refreshing</w:t>
      </w:r>
      <w:proofErr w:type="spellEnd"/>
      <w:r w:rsidRPr="00415FCD">
        <w:rPr>
          <w:b/>
          <w:bCs/>
          <w:lang w:val="tr-TR"/>
        </w:rPr>
        <w:t xml:space="preserve"> </w:t>
      </w:r>
      <w:proofErr w:type="spellStart"/>
      <w:r w:rsidRPr="00415FCD">
        <w:rPr>
          <w:b/>
          <w:bCs/>
          <w:lang w:val="tr-TR"/>
        </w:rPr>
        <w:t>the</w:t>
      </w:r>
      <w:proofErr w:type="spellEnd"/>
      <w:r w:rsidRPr="00415FCD">
        <w:rPr>
          <w:b/>
          <w:bCs/>
          <w:lang w:val="tr-TR"/>
        </w:rPr>
        <w:t xml:space="preserve"> </w:t>
      </w:r>
      <w:proofErr w:type="spellStart"/>
      <w:r w:rsidRPr="00415FCD">
        <w:rPr>
          <w:b/>
          <w:bCs/>
          <w:lang w:val="tr-TR"/>
        </w:rPr>
        <w:t>List</w:t>
      </w:r>
      <w:proofErr w:type="spellEnd"/>
    </w:p>
    <w:p w14:paraId="3C208A6F" w14:textId="77777777" w:rsidR="00415FCD" w:rsidRPr="00415FCD" w:rsidRDefault="00415FCD" w:rsidP="00415FCD">
      <w:pPr>
        <w:numPr>
          <w:ilvl w:val="0"/>
          <w:numId w:val="46"/>
        </w:numPr>
        <w:rPr>
          <w:lang w:val="tr-TR"/>
        </w:rPr>
      </w:pPr>
      <w:proofErr w:type="spellStart"/>
      <w:r w:rsidRPr="00415FCD">
        <w:rPr>
          <w:lang w:val="tr-TR"/>
        </w:rPr>
        <w:lastRenderedPageBreak/>
        <w:t>Click</w:t>
      </w:r>
      <w:proofErr w:type="spellEnd"/>
      <w:r w:rsidRPr="00415FCD">
        <w:rPr>
          <w:lang w:val="tr-TR"/>
        </w:rPr>
        <w:t xml:space="preserve"> "</w:t>
      </w:r>
      <w:proofErr w:type="spellStart"/>
      <w:r w:rsidRPr="00415FCD">
        <w:rPr>
          <w:lang w:val="tr-TR"/>
        </w:rPr>
        <w:t>Refresh</w:t>
      </w:r>
      <w:proofErr w:type="spellEnd"/>
      <w:r w:rsidRPr="00415FCD">
        <w:rPr>
          <w:lang w:val="tr-TR"/>
        </w:rPr>
        <w:t xml:space="preserve">" </w:t>
      </w:r>
      <w:proofErr w:type="spellStart"/>
      <w:r w:rsidRPr="00415FCD">
        <w:rPr>
          <w:lang w:val="tr-TR"/>
        </w:rPr>
        <w:t>if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you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want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to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check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for</w:t>
      </w:r>
      <w:proofErr w:type="spellEnd"/>
      <w:r w:rsidRPr="00415FCD">
        <w:rPr>
          <w:lang w:val="tr-TR"/>
        </w:rPr>
        <w:t>:</w:t>
      </w:r>
    </w:p>
    <w:p w14:paraId="476B9DDD" w14:textId="77777777" w:rsidR="00415FCD" w:rsidRPr="00415FCD" w:rsidRDefault="00415FCD" w:rsidP="00415FCD">
      <w:pPr>
        <w:numPr>
          <w:ilvl w:val="1"/>
          <w:numId w:val="46"/>
        </w:numPr>
        <w:rPr>
          <w:lang w:val="tr-TR"/>
        </w:rPr>
      </w:pPr>
      <w:proofErr w:type="spellStart"/>
      <w:r w:rsidRPr="00415FCD">
        <w:rPr>
          <w:lang w:val="tr-TR"/>
        </w:rPr>
        <w:t>Newly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added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journeys</w:t>
      </w:r>
      <w:proofErr w:type="spellEnd"/>
    </w:p>
    <w:p w14:paraId="06940373" w14:textId="77777777" w:rsidR="00415FCD" w:rsidRPr="00415FCD" w:rsidRDefault="00415FCD" w:rsidP="00415FCD">
      <w:pPr>
        <w:numPr>
          <w:ilvl w:val="1"/>
          <w:numId w:val="46"/>
        </w:numPr>
        <w:rPr>
          <w:lang w:val="tr-TR"/>
        </w:rPr>
      </w:pPr>
      <w:proofErr w:type="spellStart"/>
      <w:r w:rsidRPr="00415FCD">
        <w:rPr>
          <w:lang w:val="tr-TR"/>
        </w:rPr>
        <w:t>Updated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seat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availability</w:t>
      </w:r>
      <w:proofErr w:type="spellEnd"/>
    </w:p>
    <w:p w14:paraId="77551649" w14:textId="77777777" w:rsidR="00415FCD" w:rsidRPr="00415FCD" w:rsidRDefault="00415FCD" w:rsidP="00415FCD">
      <w:pPr>
        <w:numPr>
          <w:ilvl w:val="1"/>
          <w:numId w:val="46"/>
        </w:numPr>
        <w:rPr>
          <w:lang w:val="tr-TR"/>
        </w:rPr>
      </w:pPr>
      <w:proofErr w:type="spellStart"/>
      <w:r w:rsidRPr="00415FCD">
        <w:rPr>
          <w:lang w:val="tr-TR"/>
        </w:rPr>
        <w:t>Recent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changes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to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the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schedule</w:t>
      </w:r>
      <w:proofErr w:type="spellEnd"/>
    </w:p>
    <w:p w14:paraId="1644E19D" w14:textId="77777777" w:rsidR="00415FCD" w:rsidRPr="00415FCD" w:rsidRDefault="00415FCD" w:rsidP="00415FCD">
      <w:pPr>
        <w:ind w:left="360"/>
        <w:rPr>
          <w:b/>
          <w:bCs/>
          <w:lang w:val="tr-TR"/>
        </w:rPr>
      </w:pPr>
      <w:proofErr w:type="spellStart"/>
      <w:r w:rsidRPr="00415FCD">
        <w:rPr>
          <w:b/>
          <w:bCs/>
          <w:lang w:val="tr-TR"/>
        </w:rPr>
        <w:t>Returning</w:t>
      </w:r>
      <w:proofErr w:type="spellEnd"/>
      <w:r w:rsidRPr="00415FCD">
        <w:rPr>
          <w:b/>
          <w:bCs/>
          <w:lang w:val="tr-TR"/>
        </w:rPr>
        <w:t xml:space="preserve"> </w:t>
      </w:r>
      <w:proofErr w:type="spellStart"/>
      <w:r w:rsidRPr="00415FCD">
        <w:rPr>
          <w:b/>
          <w:bCs/>
          <w:lang w:val="tr-TR"/>
        </w:rPr>
        <w:t>to</w:t>
      </w:r>
      <w:proofErr w:type="spellEnd"/>
      <w:r w:rsidRPr="00415FCD">
        <w:rPr>
          <w:b/>
          <w:bCs/>
          <w:lang w:val="tr-TR"/>
        </w:rPr>
        <w:t xml:space="preserve"> Main Menu</w:t>
      </w:r>
    </w:p>
    <w:p w14:paraId="6B8FF782" w14:textId="77777777" w:rsidR="00415FCD" w:rsidRPr="00415FCD" w:rsidRDefault="00415FCD" w:rsidP="00415FCD">
      <w:pPr>
        <w:numPr>
          <w:ilvl w:val="0"/>
          <w:numId w:val="47"/>
        </w:numPr>
        <w:rPr>
          <w:lang w:val="tr-TR"/>
        </w:rPr>
      </w:pPr>
      <w:proofErr w:type="spellStart"/>
      <w:r w:rsidRPr="00415FCD">
        <w:rPr>
          <w:lang w:val="tr-TR"/>
        </w:rPr>
        <w:t>Click</w:t>
      </w:r>
      <w:proofErr w:type="spellEnd"/>
      <w:r w:rsidRPr="00415FCD">
        <w:rPr>
          <w:lang w:val="tr-TR"/>
        </w:rPr>
        <w:t xml:space="preserve"> "</w:t>
      </w:r>
      <w:proofErr w:type="spellStart"/>
      <w:r w:rsidRPr="00415FCD">
        <w:rPr>
          <w:lang w:val="tr-TR"/>
        </w:rPr>
        <w:t>Back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to</w:t>
      </w:r>
      <w:proofErr w:type="spellEnd"/>
      <w:r w:rsidRPr="00415FCD">
        <w:rPr>
          <w:lang w:val="tr-TR"/>
        </w:rPr>
        <w:t xml:space="preserve"> Main Menu" at </w:t>
      </w:r>
      <w:proofErr w:type="spellStart"/>
      <w:r w:rsidRPr="00415FCD">
        <w:rPr>
          <w:lang w:val="tr-TR"/>
        </w:rPr>
        <w:t>any</w:t>
      </w:r>
      <w:proofErr w:type="spellEnd"/>
      <w:r w:rsidRPr="00415FCD">
        <w:rPr>
          <w:lang w:val="tr-TR"/>
        </w:rPr>
        <w:t xml:space="preserve"> time </w:t>
      </w:r>
      <w:proofErr w:type="spellStart"/>
      <w:r w:rsidRPr="00415FCD">
        <w:rPr>
          <w:lang w:val="tr-TR"/>
        </w:rPr>
        <w:t>to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exit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this</w:t>
      </w:r>
      <w:proofErr w:type="spellEnd"/>
      <w:r w:rsidRPr="00415FCD">
        <w:rPr>
          <w:lang w:val="tr-TR"/>
        </w:rPr>
        <w:t xml:space="preserve"> </w:t>
      </w:r>
      <w:proofErr w:type="spellStart"/>
      <w:r w:rsidRPr="00415FCD">
        <w:rPr>
          <w:lang w:val="tr-TR"/>
        </w:rPr>
        <w:t>screen</w:t>
      </w:r>
      <w:proofErr w:type="spellEnd"/>
    </w:p>
    <w:p w14:paraId="5BF09637" w14:textId="77777777" w:rsidR="00A74A77" w:rsidRPr="00A74A77" w:rsidRDefault="00415FCD" w:rsidP="00A74A77">
      <w:pPr>
        <w:ind w:left="360"/>
        <w:rPr>
          <w:b/>
          <w:bCs/>
          <w:lang w:val="tr-TR"/>
        </w:rPr>
      </w:pPr>
      <w:r>
        <w:br/>
      </w:r>
      <w:r>
        <w:rPr>
          <w:noProof/>
        </w:rPr>
        <w:drawing>
          <wp:inline distT="0" distB="0" distL="0" distR="0" wp14:anchorId="2FF7CCA6" wp14:editId="1539F2E1">
            <wp:extent cx="5486400" cy="4610735"/>
            <wp:effectExtent l="0" t="0" r="0" b="0"/>
            <wp:docPr id="1179843789" name="Resim 8" descr="metin, ekran görüntüsü, sayı, numara, paralel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843789" name="Resim 8" descr="metin, ekran görüntüsü, sayı, numara, paralel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61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="00A74A77" w:rsidRPr="00A74A77">
        <w:rPr>
          <w:b/>
          <w:bCs/>
          <w:lang w:val="tr-TR"/>
        </w:rPr>
        <w:t xml:space="preserve">User Manual: </w:t>
      </w:r>
      <w:proofErr w:type="spellStart"/>
      <w:r w:rsidR="00A74A77" w:rsidRPr="00A74A77">
        <w:rPr>
          <w:b/>
          <w:bCs/>
          <w:lang w:val="tr-TR"/>
        </w:rPr>
        <w:t>Seat</w:t>
      </w:r>
      <w:proofErr w:type="spellEnd"/>
      <w:r w:rsidR="00A74A77" w:rsidRPr="00A74A77">
        <w:rPr>
          <w:b/>
          <w:bCs/>
          <w:lang w:val="tr-TR"/>
        </w:rPr>
        <w:t xml:space="preserve"> </w:t>
      </w:r>
      <w:proofErr w:type="spellStart"/>
      <w:r w:rsidR="00A74A77" w:rsidRPr="00A74A77">
        <w:rPr>
          <w:b/>
          <w:bCs/>
          <w:lang w:val="tr-TR"/>
        </w:rPr>
        <w:t>Selection</w:t>
      </w:r>
      <w:proofErr w:type="spellEnd"/>
      <w:r w:rsidR="00A74A77" w:rsidRPr="00A74A77">
        <w:rPr>
          <w:b/>
          <w:bCs/>
          <w:lang w:val="tr-TR"/>
        </w:rPr>
        <w:t xml:space="preserve"> </w:t>
      </w:r>
      <w:proofErr w:type="spellStart"/>
      <w:r w:rsidR="00A74A77" w:rsidRPr="00A74A77">
        <w:rPr>
          <w:b/>
          <w:bCs/>
          <w:lang w:val="tr-TR"/>
        </w:rPr>
        <w:t>Screen</w:t>
      </w:r>
      <w:proofErr w:type="spellEnd"/>
    </w:p>
    <w:p w14:paraId="37BFA867" w14:textId="77777777" w:rsidR="00A74A77" w:rsidRPr="00A74A77" w:rsidRDefault="00A74A77" w:rsidP="00A74A77">
      <w:pPr>
        <w:ind w:left="360"/>
        <w:rPr>
          <w:b/>
          <w:bCs/>
          <w:lang w:val="tr-TR"/>
        </w:rPr>
      </w:pPr>
      <w:proofErr w:type="spellStart"/>
      <w:r w:rsidRPr="00A74A77">
        <w:rPr>
          <w:b/>
          <w:bCs/>
          <w:lang w:val="tr-TR"/>
        </w:rPr>
        <w:t>Overview</w:t>
      </w:r>
      <w:proofErr w:type="spellEnd"/>
    </w:p>
    <w:p w14:paraId="4EAC4AE3" w14:textId="77777777" w:rsidR="00A74A77" w:rsidRPr="00A74A77" w:rsidRDefault="00A74A77" w:rsidP="00A74A77">
      <w:pPr>
        <w:ind w:left="360"/>
        <w:rPr>
          <w:lang w:val="tr-TR"/>
        </w:rPr>
      </w:pPr>
      <w:proofErr w:type="spellStart"/>
      <w:r w:rsidRPr="00A74A77">
        <w:rPr>
          <w:lang w:val="tr-TR"/>
        </w:rPr>
        <w:t>This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screen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allows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you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to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select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seats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for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your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chosen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journey</w:t>
      </w:r>
      <w:proofErr w:type="spellEnd"/>
      <w:r w:rsidRPr="00A74A77">
        <w:rPr>
          <w:lang w:val="tr-TR"/>
        </w:rPr>
        <w:t xml:space="preserve">. </w:t>
      </w:r>
      <w:proofErr w:type="spellStart"/>
      <w:r w:rsidRPr="00A74A77">
        <w:rPr>
          <w:lang w:val="tr-TR"/>
        </w:rPr>
        <w:t>You</w:t>
      </w:r>
      <w:proofErr w:type="spellEnd"/>
      <w:r w:rsidRPr="00A74A77">
        <w:rPr>
          <w:lang w:val="tr-TR"/>
        </w:rPr>
        <w:t xml:space="preserve"> can </w:t>
      </w:r>
      <w:proofErr w:type="spellStart"/>
      <w:r w:rsidRPr="00A74A77">
        <w:rPr>
          <w:lang w:val="tr-TR"/>
        </w:rPr>
        <w:t>view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available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seats</w:t>
      </w:r>
      <w:proofErr w:type="spellEnd"/>
      <w:r w:rsidRPr="00A74A77">
        <w:rPr>
          <w:lang w:val="tr-TR"/>
        </w:rPr>
        <w:t xml:space="preserve">, </w:t>
      </w:r>
      <w:proofErr w:type="spellStart"/>
      <w:r w:rsidRPr="00A74A77">
        <w:rPr>
          <w:lang w:val="tr-TR"/>
        </w:rPr>
        <w:t>select</w:t>
      </w:r>
      <w:proofErr w:type="spellEnd"/>
      <w:r w:rsidRPr="00A74A77">
        <w:rPr>
          <w:lang w:val="tr-TR"/>
        </w:rPr>
        <w:t>/</w:t>
      </w:r>
      <w:proofErr w:type="spellStart"/>
      <w:r w:rsidRPr="00A74A77">
        <w:rPr>
          <w:lang w:val="tr-TR"/>
        </w:rPr>
        <w:t>deselect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them</w:t>
      </w:r>
      <w:proofErr w:type="spellEnd"/>
      <w:r w:rsidRPr="00A74A77">
        <w:rPr>
          <w:lang w:val="tr-TR"/>
        </w:rPr>
        <w:t xml:space="preserve">, </w:t>
      </w:r>
      <w:proofErr w:type="spellStart"/>
      <w:r w:rsidRPr="00A74A77">
        <w:rPr>
          <w:lang w:val="tr-TR"/>
        </w:rPr>
        <w:t>and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confirm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your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choices</w:t>
      </w:r>
      <w:proofErr w:type="spellEnd"/>
      <w:r w:rsidRPr="00A74A77">
        <w:rPr>
          <w:lang w:val="tr-TR"/>
        </w:rPr>
        <w:t>.</w:t>
      </w:r>
    </w:p>
    <w:p w14:paraId="42C1CDA4" w14:textId="77777777" w:rsidR="00A74A77" w:rsidRPr="00A74A77" w:rsidRDefault="00A74A77" w:rsidP="00A74A77">
      <w:pPr>
        <w:ind w:left="360"/>
        <w:rPr>
          <w:b/>
          <w:bCs/>
          <w:lang w:val="tr-TR"/>
        </w:rPr>
      </w:pPr>
      <w:proofErr w:type="spellStart"/>
      <w:r w:rsidRPr="00A74A77">
        <w:rPr>
          <w:b/>
          <w:bCs/>
          <w:lang w:val="tr-TR"/>
        </w:rPr>
        <w:t>Screen</w:t>
      </w:r>
      <w:proofErr w:type="spellEnd"/>
      <w:r w:rsidRPr="00A74A77">
        <w:rPr>
          <w:b/>
          <w:bCs/>
          <w:lang w:val="tr-TR"/>
        </w:rPr>
        <w:t xml:space="preserve"> </w:t>
      </w:r>
      <w:proofErr w:type="spellStart"/>
      <w:r w:rsidRPr="00A74A77">
        <w:rPr>
          <w:b/>
          <w:bCs/>
          <w:lang w:val="tr-TR"/>
        </w:rPr>
        <w:t>Layout</w:t>
      </w:r>
      <w:proofErr w:type="spellEnd"/>
    </w:p>
    <w:p w14:paraId="1FFAEAFD" w14:textId="77777777" w:rsidR="00A74A77" w:rsidRPr="00A74A77" w:rsidRDefault="00A74A77" w:rsidP="00A74A77">
      <w:pPr>
        <w:ind w:left="360"/>
        <w:rPr>
          <w:b/>
          <w:bCs/>
          <w:lang w:val="tr-TR"/>
        </w:rPr>
      </w:pPr>
      <w:proofErr w:type="spellStart"/>
      <w:r w:rsidRPr="00A74A77">
        <w:rPr>
          <w:b/>
          <w:bCs/>
          <w:lang w:val="tr-TR"/>
        </w:rPr>
        <w:lastRenderedPageBreak/>
        <w:t>Seat</w:t>
      </w:r>
      <w:proofErr w:type="spellEnd"/>
      <w:r w:rsidRPr="00A74A77">
        <w:rPr>
          <w:b/>
          <w:bCs/>
          <w:lang w:val="tr-TR"/>
        </w:rPr>
        <w:t xml:space="preserve"> Grid</w:t>
      </w:r>
    </w:p>
    <w:p w14:paraId="7815C0A7" w14:textId="77777777" w:rsidR="00A74A77" w:rsidRPr="00A74A77" w:rsidRDefault="00A74A77" w:rsidP="00A74A77">
      <w:pPr>
        <w:numPr>
          <w:ilvl w:val="0"/>
          <w:numId w:val="48"/>
        </w:numPr>
        <w:rPr>
          <w:lang w:val="tr-TR"/>
        </w:rPr>
      </w:pPr>
      <w:proofErr w:type="spellStart"/>
      <w:r w:rsidRPr="00A74A77">
        <w:rPr>
          <w:lang w:val="tr-TR"/>
        </w:rPr>
        <w:t>Seats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are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displayed</w:t>
      </w:r>
      <w:proofErr w:type="spellEnd"/>
      <w:r w:rsidRPr="00A74A77">
        <w:rPr>
          <w:lang w:val="tr-TR"/>
        </w:rPr>
        <w:t xml:space="preserve"> in a </w:t>
      </w:r>
      <w:proofErr w:type="spellStart"/>
      <w:r w:rsidRPr="00A74A77">
        <w:rPr>
          <w:lang w:val="tr-TR"/>
        </w:rPr>
        <w:t>numbered</w:t>
      </w:r>
      <w:proofErr w:type="spellEnd"/>
      <w:r w:rsidRPr="00A74A77">
        <w:rPr>
          <w:lang w:val="tr-TR"/>
        </w:rPr>
        <w:t xml:space="preserve"> grid (1 </w:t>
      </w:r>
      <w:proofErr w:type="spellStart"/>
      <w:r w:rsidRPr="00A74A77">
        <w:rPr>
          <w:lang w:val="tr-TR"/>
        </w:rPr>
        <w:t>to</w:t>
      </w:r>
      <w:proofErr w:type="spellEnd"/>
      <w:r w:rsidRPr="00A74A77">
        <w:rPr>
          <w:lang w:val="tr-TR"/>
        </w:rPr>
        <w:t xml:space="preserve"> 20 in </w:t>
      </w:r>
      <w:proofErr w:type="spellStart"/>
      <w:r w:rsidRPr="00A74A77">
        <w:rPr>
          <w:lang w:val="tr-TR"/>
        </w:rPr>
        <w:t>this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example</w:t>
      </w:r>
      <w:proofErr w:type="spellEnd"/>
      <w:r w:rsidRPr="00A74A77">
        <w:rPr>
          <w:lang w:val="tr-TR"/>
        </w:rPr>
        <w:t>).</w:t>
      </w:r>
    </w:p>
    <w:p w14:paraId="758CB137" w14:textId="77777777" w:rsidR="00A74A77" w:rsidRPr="00A74A77" w:rsidRDefault="00A74A77" w:rsidP="00A74A77">
      <w:pPr>
        <w:numPr>
          <w:ilvl w:val="0"/>
          <w:numId w:val="48"/>
        </w:numPr>
        <w:rPr>
          <w:lang w:val="tr-TR"/>
        </w:rPr>
      </w:pPr>
      <w:proofErr w:type="spellStart"/>
      <w:r w:rsidRPr="00A74A77">
        <w:rPr>
          <w:b/>
          <w:bCs/>
          <w:lang w:val="tr-TR"/>
        </w:rPr>
        <w:t>Available</w:t>
      </w:r>
      <w:proofErr w:type="spellEnd"/>
      <w:r w:rsidRPr="00A74A77">
        <w:rPr>
          <w:b/>
          <w:bCs/>
          <w:lang w:val="tr-TR"/>
        </w:rPr>
        <w:t xml:space="preserve"> </w:t>
      </w:r>
      <w:proofErr w:type="spellStart"/>
      <w:r w:rsidRPr="00A74A77">
        <w:rPr>
          <w:b/>
          <w:bCs/>
          <w:lang w:val="tr-TR"/>
        </w:rPr>
        <w:t>seats</w:t>
      </w:r>
      <w:proofErr w:type="spellEnd"/>
      <w:r w:rsidRPr="00A74A77">
        <w:rPr>
          <w:lang w:val="tr-TR"/>
        </w:rPr>
        <w:t> </w:t>
      </w:r>
      <w:proofErr w:type="spellStart"/>
      <w:r w:rsidRPr="00A74A77">
        <w:rPr>
          <w:lang w:val="tr-TR"/>
        </w:rPr>
        <w:t>are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shown</w:t>
      </w:r>
      <w:proofErr w:type="spellEnd"/>
      <w:r w:rsidRPr="00A74A77">
        <w:rPr>
          <w:lang w:val="tr-TR"/>
        </w:rPr>
        <w:t xml:space="preserve"> as </w:t>
      </w:r>
      <w:proofErr w:type="spellStart"/>
      <w:r w:rsidRPr="00A74A77">
        <w:rPr>
          <w:lang w:val="tr-TR"/>
        </w:rPr>
        <w:t>clickable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buttons</w:t>
      </w:r>
      <w:proofErr w:type="spellEnd"/>
      <w:r w:rsidRPr="00A74A77">
        <w:rPr>
          <w:lang w:val="tr-TR"/>
        </w:rPr>
        <w:t>.</w:t>
      </w:r>
    </w:p>
    <w:p w14:paraId="31777036" w14:textId="77777777" w:rsidR="00A74A77" w:rsidRPr="00A74A77" w:rsidRDefault="00A74A77" w:rsidP="00A74A77">
      <w:pPr>
        <w:numPr>
          <w:ilvl w:val="0"/>
          <w:numId w:val="48"/>
        </w:numPr>
        <w:rPr>
          <w:lang w:val="tr-TR"/>
        </w:rPr>
      </w:pPr>
      <w:proofErr w:type="spellStart"/>
      <w:r w:rsidRPr="00A74A77">
        <w:rPr>
          <w:b/>
          <w:bCs/>
          <w:lang w:val="tr-TR"/>
        </w:rPr>
        <w:t>Selected</w:t>
      </w:r>
      <w:proofErr w:type="spellEnd"/>
      <w:r w:rsidRPr="00A74A77">
        <w:rPr>
          <w:b/>
          <w:bCs/>
          <w:lang w:val="tr-TR"/>
        </w:rPr>
        <w:t xml:space="preserve"> </w:t>
      </w:r>
      <w:proofErr w:type="spellStart"/>
      <w:r w:rsidRPr="00A74A77">
        <w:rPr>
          <w:b/>
          <w:bCs/>
          <w:lang w:val="tr-TR"/>
        </w:rPr>
        <w:t>seats</w:t>
      </w:r>
      <w:proofErr w:type="spellEnd"/>
      <w:r w:rsidRPr="00A74A77">
        <w:rPr>
          <w:lang w:val="tr-TR"/>
        </w:rPr>
        <w:t> </w:t>
      </w:r>
      <w:proofErr w:type="spellStart"/>
      <w:r w:rsidRPr="00A74A77">
        <w:rPr>
          <w:lang w:val="tr-TR"/>
        </w:rPr>
        <w:t>are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highlighted</w:t>
      </w:r>
      <w:proofErr w:type="spellEnd"/>
      <w:r w:rsidRPr="00A74A77">
        <w:rPr>
          <w:lang w:val="tr-TR"/>
        </w:rPr>
        <w:t xml:space="preserve"> (</w:t>
      </w:r>
      <w:proofErr w:type="spellStart"/>
      <w:r w:rsidRPr="00A74A77">
        <w:rPr>
          <w:lang w:val="tr-TR"/>
        </w:rPr>
        <w:t>typically</w:t>
      </w:r>
      <w:proofErr w:type="spellEnd"/>
      <w:r w:rsidRPr="00A74A77">
        <w:rPr>
          <w:lang w:val="tr-TR"/>
        </w:rPr>
        <w:t xml:space="preserve"> in a </w:t>
      </w:r>
      <w:proofErr w:type="spellStart"/>
      <w:r w:rsidRPr="00A74A77">
        <w:rPr>
          <w:lang w:val="tr-TR"/>
        </w:rPr>
        <w:t>different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color</w:t>
      </w:r>
      <w:proofErr w:type="spellEnd"/>
      <w:r w:rsidRPr="00A74A77">
        <w:rPr>
          <w:lang w:val="tr-TR"/>
        </w:rPr>
        <w:t>).</w:t>
      </w:r>
    </w:p>
    <w:p w14:paraId="4E188A61" w14:textId="77777777" w:rsidR="00A74A77" w:rsidRPr="00A74A77" w:rsidRDefault="00A74A77" w:rsidP="00A74A77">
      <w:pPr>
        <w:numPr>
          <w:ilvl w:val="0"/>
          <w:numId w:val="48"/>
        </w:numPr>
        <w:rPr>
          <w:lang w:val="tr-TR"/>
        </w:rPr>
      </w:pPr>
      <w:proofErr w:type="spellStart"/>
      <w:r w:rsidRPr="00A74A77">
        <w:rPr>
          <w:b/>
          <w:bCs/>
          <w:lang w:val="tr-TR"/>
        </w:rPr>
        <w:t>Booked</w:t>
      </w:r>
      <w:proofErr w:type="spellEnd"/>
      <w:r w:rsidRPr="00A74A77">
        <w:rPr>
          <w:b/>
          <w:bCs/>
          <w:lang w:val="tr-TR"/>
        </w:rPr>
        <w:t xml:space="preserve"> </w:t>
      </w:r>
      <w:proofErr w:type="spellStart"/>
      <w:r w:rsidRPr="00A74A77">
        <w:rPr>
          <w:b/>
          <w:bCs/>
          <w:lang w:val="tr-TR"/>
        </w:rPr>
        <w:t>seats</w:t>
      </w:r>
      <w:proofErr w:type="spellEnd"/>
      <w:r w:rsidRPr="00A74A77">
        <w:rPr>
          <w:lang w:val="tr-TR"/>
        </w:rPr>
        <w:t> (</w:t>
      </w:r>
      <w:proofErr w:type="spellStart"/>
      <w:r w:rsidRPr="00A74A77">
        <w:rPr>
          <w:lang w:val="tr-TR"/>
        </w:rPr>
        <w:t>if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any</w:t>
      </w:r>
      <w:proofErr w:type="spellEnd"/>
      <w:r w:rsidRPr="00A74A77">
        <w:rPr>
          <w:lang w:val="tr-TR"/>
        </w:rPr>
        <w:t xml:space="preserve">) </w:t>
      </w:r>
      <w:proofErr w:type="spellStart"/>
      <w:r w:rsidRPr="00A74A77">
        <w:rPr>
          <w:lang w:val="tr-TR"/>
        </w:rPr>
        <w:t>are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grayed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out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or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marked</w:t>
      </w:r>
      <w:proofErr w:type="spellEnd"/>
      <w:r w:rsidRPr="00A74A77">
        <w:rPr>
          <w:lang w:val="tr-TR"/>
        </w:rPr>
        <w:t xml:space="preserve"> as </w:t>
      </w:r>
      <w:proofErr w:type="spellStart"/>
      <w:r w:rsidRPr="00A74A77">
        <w:rPr>
          <w:lang w:val="tr-TR"/>
        </w:rPr>
        <w:t>unavailable</w:t>
      </w:r>
      <w:proofErr w:type="spellEnd"/>
      <w:r w:rsidRPr="00A74A77">
        <w:rPr>
          <w:lang w:val="tr-TR"/>
        </w:rPr>
        <w:t>.</w:t>
      </w:r>
    </w:p>
    <w:p w14:paraId="1E817F03" w14:textId="77777777" w:rsidR="00A74A77" w:rsidRPr="00A74A77" w:rsidRDefault="00A74A77" w:rsidP="00A74A77">
      <w:pPr>
        <w:ind w:left="360"/>
        <w:rPr>
          <w:b/>
          <w:bCs/>
          <w:lang w:val="tr-TR"/>
        </w:rPr>
      </w:pPr>
      <w:r w:rsidRPr="00A74A77">
        <w:rPr>
          <w:b/>
          <w:bCs/>
          <w:lang w:val="tr-TR"/>
        </w:rPr>
        <w:t>Information Panel</w:t>
      </w:r>
    </w:p>
    <w:p w14:paraId="68F24C69" w14:textId="77777777" w:rsidR="00A74A77" w:rsidRPr="00A74A77" w:rsidRDefault="00A74A77" w:rsidP="00A74A77">
      <w:pPr>
        <w:numPr>
          <w:ilvl w:val="0"/>
          <w:numId w:val="49"/>
        </w:numPr>
        <w:rPr>
          <w:lang w:val="tr-TR"/>
        </w:rPr>
      </w:pPr>
      <w:proofErr w:type="spellStart"/>
      <w:r w:rsidRPr="00A74A77">
        <w:rPr>
          <w:b/>
          <w:bCs/>
          <w:lang w:val="tr-TR"/>
        </w:rPr>
        <w:t>Selected</w:t>
      </w:r>
      <w:proofErr w:type="spellEnd"/>
      <w:r w:rsidRPr="00A74A77">
        <w:rPr>
          <w:b/>
          <w:bCs/>
          <w:lang w:val="tr-TR"/>
        </w:rPr>
        <w:t xml:space="preserve"> </w:t>
      </w:r>
      <w:proofErr w:type="spellStart"/>
      <w:r w:rsidRPr="00A74A77">
        <w:rPr>
          <w:b/>
          <w:bCs/>
          <w:lang w:val="tr-TR"/>
        </w:rPr>
        <w:t>seats</w:t>
      </w:r>
      <w:proofErr w:type="spellEnd"/>
      <w:r w:rsidRPr="00A74A77">
        <w:rPr>
          <w:b/>
          <w:bCs/>
          <w:lang w:val="tr-TR"/>
        </w:rPr>
        <w:t>: 0</w:t>
      </w:r>
      <w:r w:rsidRPr="00A74A77">
        <w:rPr>
          <w:lang w:val="tr-TR"/>
        </w:rPr>
        <w:t> (</w:t>
      </w:r>
      <w:proofErr w:type="spellStart"/>
      <w:r w:rsidRPr="00A74A77">
        <w:rPr>
          <w:lang w:val="tr-TR"/>
        </w:rPr>
        <w:t>counter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updates</w:t>
      </w:r>
      <w:proofErr w:type="spellEnd"/>
      <w:r w:rsidRPr="00A74A77">
        <w:rPr>
          <w:lang w:val="tr-TR"/>
        </w:rPr>
        <w:t xml:space="preserve"> as </w:t>
      </w:r>
      <w:proofErr w:type="spellStart"/>
      <w:r w:rsidRPr="00A74A77">
        <w:rPr>
          <w:lang w:val="tr-TR"/>
        </w:rPr>
        <w:t>you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select</w:t>
      </w:r>
      <w:proofErr w:type="spellEnd"/>
      <w:r w:rsidRPr="00A74A77">
        <w:rPr>
          <w:lang w:val="tr-TR"/>
        </w:rPr>
        <w:t>/</w:t>
      </w:r>
      <w:proofErr w:type="spellStart"/>
      <w:r w:rsidRPr="00A74A77">
        <w:rPr>
          <w:lang w:val="tr-TR"/>
        </w:rPr>
        <w:t>deselect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seats</w:t>
      </w:r>
      <w:proofErr w:type="spellEnd"/>
      <w:r w:rsidRPr="00A74A77">
        <w:rPr>
          <w:lang w:val="tr-TR"/>
        </w:rPr>
        <w:t>).</w:t>
      </w:r>
    </w:p>
    <w:p w14:paraId="326A4C6F" w14:textId="77777777" w:rsidR="00A74A77" w:rsidRPr="00A74A77" w:rsidRDefault="00A74A77" w:rsidP="00A74A77">
      <w:pPr>
        <w:ind w:left="360"/>
        <w:rPr>
          <w:b/>
          <w:bCs/>
          <w:lang w:val="tr-TR"/>
        </w:rPr>
      </w:pPr>
      <w:r w:rsidRPr="00A74A77">
        <w:rPr>
          <w:b/>
          <w:bCs/>
          <w:lang w:val="tr-TR"/>
        </w:rPr>
        <w:t xml:space="preserve">Action </w:t>
      </w:r>
      <w:proofErr w:type="spellStart"/>
      <w:r w:rsidRPr="00A74A77">
        <w:rPr>
          <w:b/>
          <w:bCs/>
          <w:lang w:val="tr-TR"/>
        </w:rPr>
        <w:t>Buttons</w:t>
      </w:r>
      <w:proofErr w:type="spellEnd"/>
    </w:p>
    <w:p w14:paraId="33031491" w14:textId="77777777" w:rsidR="00A74A77" w:rsidRPr="00A74A77" w:rsidRDefault="00A74A77" w:rsidP="00A74A77">
      <w:pPr>
        <w:numPr>
          <w:ilvl w:val="0"/>
          <w:numId w:val="50"/>
        </w:numPr>
        <w:rPr>
          <w:lang w:val="tr-TR"/>
        </w:rPr>
      </w:pPr>
      <w:proofErr w:type="spellStart"/>
      <w:r w:rsidRPr="00A74A77">
        <w:rPr>
          <w:b/>
          <w:bCs/>
          <w:lang w:val="tr-TR"/>
        </w:rPr>
        <w:t>Confirm</w:t>
      </w:r>
      <w:proofErr w:type="spellEnd"/>
      <w:r w:rsidRPr="00A74A77">
        <w:rPr>
          <w:b/>
          <w:bCs/>
          <w:lang w:val="tr-TR"/>
        </w:rPr>
        <w:t xml:space="preserve"> </w:t>
      </w:r>
      <w:proofErr w:type="spellStart"/>
      <w:r w:rsidRPr="00A74A77">
        <w:rPr>
          <w:b/>
          <w:bCs/>
          <w:lang w:val="tr-TR"/>
        </w:rPr>
        <w:t>Selection</w:t>
      </w:r>
      <w:proofErr w:type="spellEnd"/>
      <w:r w:rsidRPr="00A74A77">
        <w:rPr>
          <w:lang w:val="tr-TR"/>
        </w:rPr>
        <w:t xml:space="preserve"> – </w:t>
      </w:r>
      <w:proofErr w:type="spellStart"/>
      <w:r w:rsidRPr="00A74A77">
        <w:rPr>
          <w:lang w:val="tr-TR"/>
        </w:rPr>
        <w:t>Proceeds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to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the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next</w:t>
      </w:r>
      <w:proofErr w:type="spellEnd"/>
      <w:r w:rsidRPr="00A74A77">
        <w:rPr>
          <w:lang w:val="tr-TR"/>
        </w:rPr>
        <w:t xml:space="preserve"> step </w:t>
      </w:r>
      <w:proofErr w:type="spellStart"/>
      <w:r w:rsidRPr="00A74A77">
        <w:rPr>
          <w:lang w:val="tr-TR"/>
        </w:rPr>
        <w:t>after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choosing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seats</w:t>
      </w:r>
      <w:proofErr w:type="spellEnd"/>
      <w:r w:rsidRPr="00A74A77">
        <w:rPr>
          <w:lang w:val="tr-TR"/>
        </w:rPr>
        <w:t>.</w:t>
      </w:r>
    </w:p>
    <w:p w14:paraId="1838DB24" w14:textId="77777777" w:rsidR="00A74A77" w:rsidRPr="00A74A77" w:rsidRDefault="00A74A77" w:rsidP="00A74A77">
      <w:pPr>
        <w:numPr>
          <w:ilvl w:val="0"/>
          <w:numId w:val="50"/>
        </w:numPr>
        <w:rPr>
          <w:lang w:val="tr-TR"/>
        </w:rPr>
      </w:pPr>
      <w:proofErr w:type="spellStart"/>
      <w:r w:rsidRPr="00A74A77">
        <w:rPr>
          <w:b/>
          <w:bCs/>
          <w:lang w:val="tr-TR"/>
        </w:rPr>
        <w:t>Refresh</w:t>
      </w:r>
      <w:proofErr w:type="spellEnd"/>
      <w:r w:rsidRPr="00A74A77">
        <w:rPr>
          <w:b/>
          <w:bCs/>
          <w:lang w:val="tr-TR"/>
        </w:rPr>
        <w:t xml:space="preserve"> </w:t>
      </w:r>
      <w:proofErr w:type="spellStart"/>
      <w:r w:rsidRPr="00A74A77">
        <w:rPr>
          <w:b/>
          <w:bCs/>
          <w:lang w:val="tr-TR"/>
        </w:rPr>
        <w:t>Seats</w:t>
      </w:r>
      <w:proofErr w:type="spellEnd"/>
      <w:r w:rsidRPr="00A74A77">
        <w:rPr>
          <w:lang w:val="tr-TR"/>
        </w:rPr>
        <w:t xml:space="preserve"> – </w:t>
      </w:r>
      <w:proofErr w:type="spellStart"/>
      <w:r w:rsidRPr="00A74A77">
        <w:rPr>
          <w:lang w:val="tr-TR"/>
        </w:rPr>
        <w:t>Updates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seat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availability</w:t>
      </w:r>
      <w:proofErr w:type="spellEnd"/>
      <w:r w:rsidRPr="00A74A77">
        <w:rPr>
          <w:lang w:val="tr-TR"/>
        </w:rPr>
        <w:t xml:space="preserve"> in </w:t>
      </w:r>
      <w:proofErr w:type="spellStart"/>
      <w:r w:rsidRPr="00A74A77">
        <w:rPr>
          <w:lang w:val="tr-TR"/>
        </w:rPr>
        <w:t>case</w:t>
      </w:r>
      <w:proofErr w:type="spellEnd"/>
      <w:r w:rsidRPr="00A74A77">
        <w:rPr>
          <w:lang w:val="tr-TR"/>
        </w:rPr>
        <w:t xml:space="preserve"> of </w:t>
      </w:r>
      <w:proofErr w:type="spellStart"/>
      <w:r w:rsidRPr="00A74A77">
        <w:rPr>
          <w:lang w:val="tr-TR"/>
        </w:rPr>
        <w:t>recent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changes</w:t>
      </w:r>
      <w:proofErr w:type="spellEnd"/>
      <w:r w:rsidRPr="00A74A77">
        <w:rPr>
          <w:lang w:val="tr-TR"/>
        </w:rPr>
        <w:t>.</w:t>
      </w:r>
    </w:p>
    <w:p w14:paraId="583BAD19" w14:textId="77777777" w:rsidR="00A74A77" w:rsidRPr="00A74A77" w:rsidRDefault="00A74A77" w:rsidP="00A74A77">
      <w:pPr>
        <w:numPr>
          <w:ilvl w:val="0"/>
          <w:numId w:val="50"/>
        </w:numPr>
        <w:rPr>
          <w:lang w:val="tr-TR"/>
        </w:rPr>
      </w:pPr>
      <w:proofErr w:type="spellStart"/>
      <w:r w:rsidRPr="00A74A77">
        <w:rPr>
          <w:b/>
          <w:bCs/>
          <w:lang w:val="tr-TR"/>
        </w:rPr>
        <w:t>Back</w:t>
      </w:r>
      <w:proofErr w:type="spellEnd"/>
      <w:r w:rsidRPr="00A74A77">
        <w:rPr>
          <w:lang w:val="tr-TR"/>
        </w:rPr>
        <w:t xml:space="preserve"> – </w:t>
      </w:r>
      <w:proofErr w:type="spellStart"/>
      <w:r w:rsidRPr="00A74A77">
        <w:rPr>
          <w:lang w:val="tr-TR"/>
        </w:rPr>
        <w:t>Returns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to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the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previous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screen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without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confirming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selections</w:t>
      </w:r>
      <w:proofErr w:type="spellEnd"/>
      <w:r w:rsidRPr="00A74A77">
        <w:rPr>
          <w:lang w:val="tr-TR"/>
        </w:rPr>
        <w:t>.</w:t>
      </w:r>
    </w:p>
    <w:p w14:paraId="046C7AB1" w14:textId="77777777" w:rsidR="00A74A77" w:rsidRPr="00A74A77" w:rsidRDefault="00A74A77" w:rsidP="00A74A77">
      <w:pPr>
        <w:ind w:left="360"/>
        <w:rPr>
          <w:b/>
          <w:bCs/>
          <w:lang w:val="tr-TR"/>
        </w:rPr>
      </w:pPr>
      <w:r w:rsidRPr="00A74A77">
        <w:rPr>
          <w:b/>
          <w:bCs/>
          <w:lang w:val="tr-TR"/>
        </w:rPr>
        <w:t xml:space="preserve">How </w:t>
      </w:r>
      <w:proofErr w:type="spellStart"/>
      <w:r w:rsidRPr="00A74A77">
        <w:rPr>
          <w:b/>
          <w:bCs/>
          <w:lang w:val="tr-TR"/>
        </w:rPr>
        <w:t>to</w:t>
      </w:r>
      <w:proofErr w:type="spellEnd"/>
      <w:r w:rsidRPr="00A74A77">
        <w:rPr>
          <w:b/>
          <w:bCs/>
          <w:lang w:val="tr-TR"/>
        </w:rPr>
        <w:t xml:space="preserve"> </w:t>
      </w:r>
      <w:proofErr w:type="spellStart"/>
      <w:r w:rsidRPr="00A74A77">
        <w:rPr>
          <w:b/>
          <w:bCs/>
          <w:lang w:val="tr-TR"/>
        </w:rPr>
        <w:t>Use</w:t>
      </w:r>
      <w:proofErr w:type="spellEnd"/>
    </w:p>
    <w:p w14:paraId="50AB8D46" w14:textId="77777777" w:rsidR="00A74A77" w:rsidRPr="00A74A77" w:rsidRDefault="00A74A77" w:rsidP="00A74A77">
      <w:pPr>
        <w:ind w:left="360"/>
        <w:rPr>
          <w:b/>
          <w:bCs/>
          <w:lang w:val="tr-TR"/>
        </w:rPr>
      </w:pPr>
      <w:proofErr w:type="spellStart"/>
      <w:r w:rsidRPr="00A74A77">
        <w:rPr>
          <w:b/>
          <w:bCs/>
          <w:lang w:val="tr-TR"/>
        </w:rPr>
        <w:t>Selecting</w:t>
      </w:r>
      <w:proofErr w:type="spellEnd"/>
      <w:r w:rsidRPr="00A74A77">
        <w:rPr>
          <w:b/>
          <w:bCs/>
          <w:lang w:val="tr-TR"/>
        </w:rPr>
        <w:t xml:space="preserve"> </w:t>
      </w:r>
      <w:proofErr w:type="spellStart"/>
      <w:r w:rsidRPr="00A74A77">
        <w:rPr>
          <w:b/>
          <w:bCs/>
          <w:lang w:val="tr-TR"/>
        </w:rPr>
        <w:t>Seats</w:t>
      </w:r>
      <w:proofErr w:type="spellEnd"/>
    </w:p>
    <w:p w14:paraId="6057A060" w14:textId="77777777" w:rsidR="00A74A77" w:rsidRPr="00A74A77" w:rsidRDefault="00A74A77" w:rsidP="00A74A77">
      <w:pPr>
        <w:numPr>
          <w:ilvl w:val="0"/>
          <w:numId w:val="51"/>
        </w:numPr>
        <w:rPr>
          <w:lang w:val="tr-TR"/>
        </w:rPr>
      </w:pPr>
      <w:proofErr w:type="spellStart"/>
      <w:r w:rsidRPr="00A74A77">
        <w:rPr>
          <w:lang w:val="tr-TR"/>
        </w:rPr>
        <w:t>Click</w:t>
      </w:r>
      <w:proofErr w:type="spellEnd"/>
      <w:r w:rsidRPr="00A74A77">
        <w:rPr>
          <w:lang w:val="tr-TR"/>
        </w:rPr>
        <w:t xml:space="preserve"> on an </w:t>
      </w:r>
      <w:proofErr w:type="spellStart"/>
      <w:r w:rsidRPr="00A74A77">
        <w:rPr>
          <w:lang w:val="tr-TR"/>
        </w:rPr>
        <w:t>available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seat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number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to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select</w:t>
      </w:r>
      <w:proofErr w:type="spellEnd"/>
      <w:r w:rsidRPr="00A74A77">
        <w:rPr>
          <w:lang w:val="tr-TR"/>
        </w:rPr>
        <w:t xml:space="preserve"> it.</w:t>
      </w:r>
    </w:p>
    <w:p w14:paraId="1CB07CF0" w14:textId="77777777" w:rsidR="00A74A77" w:rsidRPr="00A74A77" w:rsidRDefault="00A74A77" w:rsidP="00A74A77">
      <w:pPr>
        <w:numPr>
          <w:ilvl w:val="0"/>
          <w:numId w:val="51"/>
        </w:numPr>
        <w:rPr>
          <w:lang w:val="tr-TR"/>
        </w:rPr>
      </w:pPr>
      <w:proofErr w:type="spellStart"/>
      <w:r w:rsidRPr="00A74A77">
        <w:rPr>
          <w:lang w:val="tr-TR"/>
        </w:rPr>
        <w:t>The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seat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will</w:t>
      </w:r>
      <w:proofErr w:type="spellEnd"/>
      <w:r w:rsidRPr="00A74A77">
        <w:rPr>
          <w:lang w:val="tr-TR"/>
        </w:rPr>
        <w:t xml:space="preserve"> be </w:t>
      </w:r>
      <w:proofErr w:type="spellStart"/>
      <w:r w:rsidRPr="00A74A77">
        <w:rPr>
          <w:lang w:val="tr-TR"/>
        </w:rPr>
        <w:t>highlighted</w:t>
      </w:r>
      <w:proofErr w:type="spellEnd"/>
      <w:r w:rsidRPr="00A74A77">
        <w:rPr>
          <w:lang w:val="tr-TR"/>
        </w:rPr>
        <w:t xml:space="preserve">, </w:t>
      </w:r>
      <w:proofErr w:type="spellStart"/>
      <w:r w:rsidRPr="00A74A77">
        <w:rPr>
          <w:lang w:val="tr-TR"/>
        </w:rPr>
        <w:t>and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the</w:t>
      </w:r>
      <w:proofErr w:type="spellEnd"/>
      <w:r w:rsidRPr="00A74A77">
        <w:rPr>
          <w:lang w:val="tr-TR"/>
        </w:rPr>
        <w:t> </w:t>
      </w:r>
      <w:r w:rsidRPr="00A74A77">
        <w:rPr>
          <w:b/>
          <w:bCs/>
          <w:lang w:val="tr-TR"/>
        </w:rPr>
        <w:t>"</w:t>
      </w:r>
      <w:proofErr w:type="spellStart"/>
      <w:r w:rsidRPr="00A74A77">
        <w:rPr>
          <w:b/>
          <w:bCs/>
          <w:lang w:val="tr-TR"/>
        </w:rPr>
        <w:t>Selected</w:t>
      </w:r>
      <w:proofErr w:type="spellEnd"/>
      <w:r w:rsidRPr="00A74A77">
        <w:rPr>
          <w:b/>
          <w:bCs/>
          <w:lang w:val="tr-TR"/>
        </w:rPr>
        <w:t xml:space="preserve"> </w:t>
      </w:r>
      <w:proofErr w:type="spellStart"/>
      <w:r w:rsidRPr="00A74A77">
        <w:rPr>
          <w:b/>
          <w:bCs/>
          <w:lang w:val="tr-TR"/>
        </w:rPr>
        <w:t>seats</w:t>
      </w:r>
      <w:proofErr w:type="spellEnd"/>
      <w:r w:rsidRPr="00A74A77">
        <w:rPr>
          <w:b/>
          <w:bCs/>
          <w:lang w:val="tr-TR"/>
        </w:rPr>
        <w:t>"</w:t>
      </w:r>
      <w:r w:rsidRPr="00A74A77">
        <w:rPr>
          <w:lang w:val="tr-TR"/>
        </w:rPr>
        <w:t> </w:t>
      </w:r>
      <w:proofErr w:type="spellStart"/>
      <w:r w:rsidRPr="00A74A77">
        <w:rPr>
          <w:lang w:val="tr-TR"/>
        </w:rPr>
        <w:t>counter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will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increase</w:t>
      </w:r>
      <w:proofErr w:type="spellEnd"/>
      <w:r w:rsidRPr="00A74A77">
        <w:rPr>
          <w:lang w:val="tr-TR"/>
        </w:rPr>
        <w:t>.</w:t>
      </w:r>
    </w:p>
    <w:p w14:paraId="39B5B28B" w14:textId="77777777" w:rsidR="00A74A77" w:rsidRPr="00A74A77" w:rsidRDefault="00A74A77" w:rsidP="00A74A77">
      <w:pPr>
        <w:numPr>
          <w:ilvl w:val="0"/>
          <w:numId w:val="51"/>
        </w:numPr>
        <w:rPr>
          <w:lang w:val="tr-TR"/>
        </w:rPr>
      </w:pPr>
      <w:proofErr w:type="spellStart"/>
      <w:r w:rsidRPr="00A74A77">
        <w:rPr>
          <w:lang w:val="tr-TR"/>
        </w:rPr>
        <w:t>Click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again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to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deselect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if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you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change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your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mind</w:t>
      </w:r>
      <w:proofErr w:type="spellEnd"/>
      <w:r w:rsidRPr="00A74A77">
        <w:rPr>
          <w:lang w:val="tr-TR"/>
        </w:rPr>
        <w:t>.</w:t>
      </w:r>
    </w:p>
    <w:p w14:paraId="0A8F508C" w14:textId="77777777" w:rsidR="00A74A77" w:rsidRPr="00A74A77" w:rsidRDefault="00A74A77" w:rsidP="00A74A77">
      <w:pPr>
        <w:ind w:left="360"/>
        <w:rPr>
          <w:b/>
          <w:bCs/>
          <w:lang w:val="tr-TR"/>
        </w:rPr>
      </w:pPr>
      <w:proofErr w:type="spellStart"/>
      <w:r w:rsidRPr="00A74A77">
        <w:rPr>
          <w:b/>
          <w:bCs/>
          <w:lang w:val="tr-TR"/>
        </w:rPr>
        <w:t>Confirming</w:t>
      </w:r>
      <w:proofErr w:type="spellEnd"/>
      <w:r w:rsidRPr="00A74A77">
        <w:rPr>
          <w:b/>
          <w:bCs/>
          <w:lang w:val="tr-TR"/>
        </w:rPr>
        <w:t xml:space="preserve"> </w:t>
      </w:r>
      <w:proofErr w:type="spellStart"/>
      <w:r w:rsidRPr="00A74A77">
        <w:rPr>
          <w:b/>
          <w:bCs/>
          <w:lang w:val="tr-TR"/>
        </w:rPr>
        <w:t>Your</w:t>
      </w:r>
      <w:proofErr w:type="spellEnd"/>
      <w:r w:rsidRPr="00A74A77">
        <w:rPr>
          <w:b/>
          <w:bCs/>
          <w:lang w:val="tr-TR"/>
        </w:rPr>
        <w:t xml:space="preserve"> </w:t>
      </w:r>
      <w:proofErr w:type="spellStart"/>
      <w:r w:rsidRPr="00A74A77">
        <w:rPr>
          <w:b/>
          <w:bCs/>
          <w:lang w:val="tr-TR"/>
        </w:rPr>
        <w:t>Selection</w:t>
      </w:r>
      <w:proofErr w:type="spellEnd"/>
    </w:p>
    <w:p w14:paraId="3711BA5D" w14:textId="77777777" w:rsidR="00A74A77" w:rsidRPr="00A74A77" w:rsidRDefault="00A74A77" w:rsidP="00A74A77">
      <w:pPr>
        <w:numPr>
          <w:ilvl w:val="0"/>
          <w:numId w:val="52"/>
        </w:numPr>
        <w:rPr>
          <w:lang w:val="tr-TR"/>
        </w:rPr>
      </w:pPr>
      <w:proofErr w:type="spellStart"/>
      <w:r w:rsidRPr="00A74A77">
        <w:rPr>
          <w:lang w:val="tr-TR"/>
        </w:rPr>
        <w:t>After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choosing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your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desired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seats</w:t>
      </w:r>
      <w:proofErr w:type="spellEnd"/>
      <w:r w:rsidRPr="00A74A77">
        <w:rPr>
          <w:lang w:val="tr-TR"/>
        </w:rPr>
        <w:t xml:space="preserve">, </w:t>
      </w:r>
      <w:proofErr w:type="spellStart"/>
      <w:r w:rsidRPr="00A74A77">
        <w:rPr>
          <w:lang w:val="tr-TR"/>
        </w:rPr>
        <w:t>click</w:t>
      </w:r>
      <w:proofErr w:type="spellEnd"/>
      <w:r w:rsidRPr="00A74A77">
        <w:rPr>
          <w:lang w:val="tr-TR"/>
        </w:rPr>
        <w:t> </w:t>
      </w:r>
      <w:r w:rsidRPr="00A74A77">
        <w:rPr>
          <w:b/>
          <w:bCs/>
          <w:lang w:val="tr-TR"/>
        </w:rPr>
        <w:t>"</w:t>
      </w:r>
      <w:proofErr w:type="spellStart"/>
      <w:r w:rsidRPr="00A74A77">
        <w:rPr>
          <w:b/>
          <w:bCs/>
          <w:lang w:val="tr-TR"/>
        </w:rPr>
        <w:t>Confirm</w:t>
      </w:r>
      <w:proofErr w:type="spellEnd"/>
      <w:r w:rsidRPr="00A74A77">
        <w:rPr>
          <w:b/>
          <w:bCs/>
          <w:lang w:val="tr-TR"/>
        </w:rPr>
        <w:t xml:space="preserve"> </w:t>
      </w:r>
      <w:proofErr w:type="spellStart"/>
      <w:r w:rsidRPr="00A74A77">
        <w:rPr>
          <w:b/>
          <w:bCs/>
          <w:lang w:val="tr-TR"/>
        </w:rPr>
        <w:t>Selection</w:t>
      </w:r>
      <w:proofErr w:type="spellEnd"/>
      <w:r w:rsidRPr="00A74A77">
        <w:rPr>
          <w:b/>
          <w:bCs/>
          <w:lang w:val="tr-TR"/>
        </w:rPr>
        <w:t>"</w:t>
      </w:r>
      <w:r w:rsidRPr="00A74A77">
        <w:rPr>
          <w:lang w:val="tr-TR"/>
        </w:rPr>
        <w:t> </w:t>
      </w:r>
      <w:proofErr w:type="spellStart"/>
      <w:r w:rsidRPr="00A74A77">
        <w:rPr>
          <w:lang w:val="tr-TR"/>
        </w:rPr>
        <w:t>to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proceed</w:t>
      </w:r>
      <w:proofErr w:type="spellEnd"/>
      <w:r w:rsidRPr="00A74A77">
        <w:rPr>
          <w:lang w:val="tr-TR"/>
        </w:rPr>
        <w:t>.</w:t>
      </w:r>
    </w:p>
    <w:p w14:paraId="3E2761C5" w14:textId="77777777" w:rsidR="00A74A77" w:rsidRPr="00A74A77" w:rsidRDefault="00A74A77" w:rsidP="00A74A77">
      <w:pPr>
        <w:numPr>
          <w:ilvl w:val="0"/>
          <w:numId w:val="52"/>
        </w:numPr>
        <w:rPr>
          <w:lang w:val="tr-TR"/>
        </w:rPr>
      </w:pPr>
      <w:proofErr w:type="spellStart"/>
      <w:r w:rsidRPr="00A74A77">
        <w:rPr>
          <w:lang w:val="tr-TR"/>
        </w:rPr>
        <w:t>If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no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seats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are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selected</w:t>
      </w:r>
      <w:proofErr w:type="spellEnd"/>
      <w:r w:rsidRPr="00A74A77">
        <w:rPr>
          <w:lang w:val="tr-TR"/>
        </w:rPr>
        <w:t xml:space="preserve">, </w:t>
      </w:r>
      <w:proofErr w:type="spellStart"/>
      <w:r w:rsidRPr="00A74A77">
        <w:rPr>
          <w:lang w:val="tr-TR"/>
        </w:rPr>
        <w:t>the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button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may</w:t>
      </w:r>
      <w:proofErr w:type="spellEnd"/>
      <w:r w:rsidRPr="00A74A77">
        <w:rPr>
          <w:lang w:val="tr-TR"/>
        </w:rPr>
        <w:t xml:space="preserve"> be </w:t>
      </w:r>
      <w:proofErr w:type="spellStart"/>
      <w:r w:rsidRPr="00A74A77">
        <w:rPr>
          <w:lang w:val="tr-TR"/>
        </w:rPr>
        <w:t>disabled</w:t>
      </w:r>
      <w:proofErr w:type="spellEnd"/>
      <w:r w:rsidRPr="00A74A77">
        <w:rPr>
          <w:lang w:val="tr-TR"/>
        </w:rPr>
        <w:t>.</w:t>
      </w:r>
    </w:p>
    <w:p w14:paraId="07DE9032" w14:textId="77777777" w:rsidR="00A74A77" w:rsidRPr="00A74A77" w:rsidRDefault="00A74A77" w:rsidP="00A74A77">
      <w:pPr>
        <w:ind w:left="360"/>
        <w:rPr>
          <w:b/>
          <w:bCs/>
          <w:lang w:val="tr-TR"/>
        </w:rPr>
      </w:pPr>
      <w:proofErr w:type="spellStart"/>
      <w:r w:rsidRPr="00A74A77">
        <w:rPr>
          <w:b/>
          <w:bCs/>
          <w:lang w:val="tr-TR"/>
        </w:rPr>
        <w:t>Refreshing</w:t>
      </w:r>
      <w:proofErr w:type="spellEnd"/>
      <w:r w:rsidRPr="00A74A77">
        <w:rPr>
          <w:b/>
          <w:bCs/>
          <w:lang w:val="tr-TR"/>
        </w:rPr>
        <w:t xml:space="preserve"> </w:t>
      </w:r>
      <w:proofErr w:type="spellStart"/>
      <w:r w:rsidRPr="00A74A77">
        <w:rPr>
          <w:b/>
          <w:bCs/>
          <w:lang w:val="tr-TR"/>
        </w:rPr>
        <w:t>Seat</w:t>
      </w:r>
      <w:proofErr w:type="spellEnd"/>
      <w:r w:rsidRPr="00A74A77">
        <w:rPr>
          <w:b/>
          <w:bCs/>
          <w:lang w:val="tr-TR"/>
        </w:rPr>
        <w:t xml:space="preserve"> </w:t>
      </w:r>
      <w:proofErr w:type="spellStart"/>
      <w:r w:rsidRPr="00A74A77">
        <w:rPr>
          <w:b/>
          <w:bCs/>
          <w:lang w:val="tr-TR"/>
        </w:rPr>
        <w:t>Availability</w:t>
      </w:r>
      <w:proofErr w:type="spellEnd"/>
    </w:p>
    <w:p w14:paraId="004E888A" w14:textId="77777777" w:rsidR="00A74A77" w:rsidRPr="00A74A77" w:rsidRDefault="00A74A77" w:rsidP="00A74A77">
      <w:pPr>
        <w:numPr>
          <w:ilvl w:val="0"/>
          <w:numId w:val="53"/>
        </w:numPr>
        <w:rPr>
          <w:lang w:val="tr-TR"/>
        </w:rPr>
      </w:pPr>
      <w:proofErr w:type="spellStart"/>
      <w:r w:rsidRPr="00A74A77">
        <w:rPr>
          <w:lang w:val="tr-TR"/>
        </w:rPr>
        <w:t>Click</w:t>
      </w:r>
      <w:proofErr w:type="spellEnd"/>
      <w:r w:rsidRPr="00A74A77">
        <w:rPr>
          <w:lang w:val="tr-TR"/>
        </w:rPr>
        <w:t> </w:t>
      </w:r>
      <w:r w:rsidRPr="00A74A77">
        <w:rPr>
          <w:b/>
          <w:bCs/>
          <w:lang w:val="tr-TR"/>
        </w:rPr>
        <w:t>"</w:t>
      </w:r>
      <w:proofErr w:type="spellStart"/>
      <w:r w:rsidRPr="00A74A77">
        <w:rPr>
          <w:b/>
          <w:bCs/>
          <w:lang w:val="tr-TR"/>
        </w:rPr>
        <w:t>Refresh</w:t>
      </w:r>
      <w:proofErr w:type="spellEnd"/>
      <w:r w:rsidRPr="00A74A77">
        <w:rPr>
          <w:b/>
          <w:bCs/>
          <w:lang w:val="tr-TR"/>
        </w:rPr>
        <w:t xml:space="preserve"> </w:t>
      </w:r>
      <w:proofErr w:type="spellStart"/>
      <w:r w:rsidRPr="00A74A77">
        <w:rPr>
          <w:b/>
          <w:bCs/>
          <w:lang w:val="tr-TR"/>
        </w:rPr>
        <w:t>Seats</w:t>
      </w:r>
      <w:proofErr w:type="spellEnd"/>
      <w:r w:rsidRPr="00A74A77">
        <w:rPr>
          <w:b/>
          <w:bCs/>
          <w:lang w:val="tr-TR"/>
        </w:rPr>
        <w:t>"</w:t>
      </w:r>
      <w:r w:rsidRPr="00A74A77">
        <w:rPr>
          <w:lang w:val="tr-TR"/>
        </w:rPr>
        <w:t> </w:t>
      </w:r>
      <w:proofErr w:type="spellStart"/>
      <w:r w:rsidRPr="00A74A77">
        <w:rPr>
          <w:lang w:val="tr-TR"/>
        </w:rPr>
        <w:t>to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check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for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real</w:t>
      </w:r>
      <w:proofErr w:type="spellEnd"/>
      <w:r w:rsidRPr="00A74A77">
        <w:rPr>
          <w:lang w:val="tr-TR"/>
        </w:rPr>
        <w:t xml:space="preserve">-time </w:t>
      </w:r>
      <w:proofErr w:type="spellStart"/>
      <w:r w:rsidRPr="00A74A77">
        <w:rPr>
          <w:lang w:val="tr-TR"/>
        </w:rPr>
        <w:t>updates</w:t>
      </w:r>
      <w:proofErr w:type="spellEnd"/>
      <w:r w:rsidRPr="00A74A77">
        <w:rPr>
          <w:lang w:val="tr-TR"/>
        </w:rPr>
        <w:t xml:space="preserve"> (</w:t>
      </w:r>
      <w:proofErr w:type="spellStart"/>
      <w:r w:rsidRPr="00A74A77">
        <w:rPr>
          <w:lang w:val="tr-TR"/>
        </w:rPr>
        <w:t>e.g</w:t>
      </w:r>
      <w:proofErr w:type="spellEnd"/>
      <w:r w:rsidRPr="00A74A77">
        <w:rPr>
          <w:lang w:val="tr-TR"/>
        </w:rPr>
        <w:t xml:space="preserve">., </w:t>
      </w:r>
      <w:proofErr w:type="spellStart"/>
      <w:r w:rsidRPr="00A74A77">
        <w:rPr>
          <w:lang w:val="tr-TR"/>
        </w:rPr>
        <w:t>if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seats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were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booked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by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another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user</w:t>
      </w:r>
      <w:proofErr w:type="spellEnd"/>
      <w:r w:rsidRPr="00A74A77">
        <w:rPr>
          <w:lang w:val="tr-TR"/>
        </w:rPr>
        <w:t>).</w:t>
      </w:r>
    </w:p>
    <w:p w14:paraId="5FD8B65A" w14:textId="77777777" w:rsidR="00A74A77" w:rsidRPr="00A74A77" w:rsidRDefault="00A74A77" w:rsidP="00A74A77">
      <w:pPr>
        <w:ind w:left="360"/>
        <w:rPr>
          <w:b/>
          <w:bCs/>
          <w:lang w:val="tr-TR"/>
        </w:rPr>
      </w:pPr>
      <w:proofErr w:type="spellStart"/>
      <w:r w:rsidRPr="00A74A77">
        <w:rPr>
          <w:b/>
          <w:bCs/>
          <w:lang w:val="tr-TR"/>
        </w:rPr>
        <w:t>Going</w:t>
      </w:r>
      <w:proofErr w:type="spellEnd"/>
      <w:r w:rsidRPr="00A74A77">
        <w:rPr>
          <w:b/>
          <w:bCs/>
          <w:lang w:val="tr-TR"/>
        </w:rPr>
        <w:t xml:space="preserve"> </w:t>
      </w:r>
      <w:proofErr w:type="spellStart"/>
      <w:r w:rsidRPr="00A74A77">
        <w:rPr>
          <w:b/>
          <w:bCs/>
          <w:lang w:val="tr-TR"/>
        </w:rPr>
        <w:t>Back</w:t>
      </w:r>
      <w:proofErr w:type="spellEnd"/>
    </w:p>
    <w:p w14:paraId="17D87896" w14:textId="77777777" w:rsidR="00A74A77" w:rsidRPr="00A74A77" w:rsidRDefault="00A74A77" w:rsidP="00A74A77">
      <w:pPr>
        <w:numPr>
          <w:ilvl w:val="0"/>
          <w:numId w:val="54"/>
        </w:numPr>
        <w:rPr>
          <w:lang w:val="tr-TR"/>
        </w:rPr>
      </w:pPr>
      <w:proofErr w:type="spellStart"/>
      <w:r w:rsidRPr="00A74A77">
        <w:rPr>
          <w:lang w:val="tr-TR"/>
        </w:rPr>
        <w:t>Click</w:t>
      </w:r>
      <w:proofErr w:type="spellEnd"/>
      <w:r w:rsidRPr="00A74A77">
        <w:rPr>
          <w:lang w:val="tr-TR"/>
        </w:rPr>
        <w:t> </w:t>
      </w:r>
      <w:r w:rsidRPr="00A74A77">
        <w:rPr>
          <w:b/>
          <w:bCs/>
          <w:lang w:val="tr-TR"/>
        </w:rPr>
        <w:t>"</w:t>
      </w:r>
      <w:proofErr w:type="spellStart"/>
      <w:r w:rsidRPr="00A74A77">
        <w:rPr>
          <w:b/>
          <w:bCs/>
          <w:lang w:val="tr-TR"/>
        </w:rPr>
        <w:t>Back</w:t>
      </w:r>
      <w:proofErr w:type="spellEnd"/>
      <w:r w:rsidRPr="00A74A77">
        <w:rPr>
          <w:b/>
          <w:bCs/>
          <w:lang w:val="tr-TR"/>
        </w:rPr>
        <w:t>"</w:t>
      </w:r>
      <w:r w:rsidRPr="00A74A77">
        <w:rPr>
          <w:lang w:val="tr-TR"/>
        </w:rPr>
        <w:t> </w:t>
      </w:r>
      <w:proofErr w:type="spellStart"/>
      <w:r w:rsidRPr="00A74A77">
        <w:rPr>
          <w:lang w:val="tr-TR"/>
        </w:rPr>
        <w:t>to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return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to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the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journey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list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without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saving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selections</w:t>
      </w:r>
      <w:proofErr w:type="spellEnd"/>
      <w:r w:rsidRPr="00A74A77">
        <w:rPr>
          <w:lang w:val="tr-TR"/>
        </w:rPr>
        <w:t>.</w:t>
      </w:r>
    </w:p>
    <w:p w14:paraId="45B647E9" w14:textId="77777777" w:rsidR="00A74A77" w:rsidRPr="00A74A77" w:rsidRDefault="00A74A77" w:rsidP="00A74A77">
      <w:pPr>
        <w:ind w:left="360"/>
        <w:rPr>
          <w:b/>
          <w:bCs/>
          <w:lang w:val="tr-TR"/>
        </w:rPr>
      </w:pPr>
      <w:r>
        <w:br/>
      </w:r>
      <w:r>
        <w:br/>
      </w:r>
      <w:r>
        <w:rPr>
          <w:noProof/>
        </w:rPr>
        <w:lastRenderedPageBreak/>
        <w:drawing>
          <wp:inline distT="0" distB="0" distL="0" distR="0" wp14:anchorId="0E78E3AF" wp14:editId="6C4AB272">
            <wp:extent cx="5486400" cy="2729865"/>
            <wp:effectExtent l="0" t="0" r="0" b="0"/>
            <wp:docPr id="830492288" name="Resim 9" descr="metin, ekran görüntüsü, sayı, numara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492288" name="Resim 9" descr="metin, ekran görüntüsü, sayı, numara, yazı tipi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2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A74A77">
        <w:rPr>
          <w:b/>
          <w:bCs/>
          <w:lang w:val="tr-TR"/>
        </w:rPr>
        <w:t xml:space="preserve">User Manual: My </w:t>
      </w:r>
      <w:proofErr w:type="spellStart"/>
      <w:r w:rsidRPr="00A74A77">
        <w:rPr>
          <w:b/>
          <w:bCs/>
          <w:lang w:val="tr-TR"/>
        </w:rPr>
        <w:t>Reservations</w:t>
      </w:r>
      <w:proofErr w:type="spellEnd"/>
      <w:r w:rsidRPr="00A74A77">
        <w:rPr>
          <w:b/>
          <w:bCs/>
          <w:lang w:val="tr-TR"/>
        </w:rPr>
        <w:t xml:space="preserve"> </w:t>
      </w:r>
      <w:proofErr w:type="spellStart"/>
      <w:r w:rsidRPr="00A74A77">
        <w:rPr>
          <w:b/>
          <w:bCs/>
          <w:lang w:val="tr-TR"/>
        </w:rPr>
        <w:t>Screen</w:t>
      </w:r>
      <w:proofErr w:type="spellEnd"/>
    </w:p>
    <w:p w14:paraId="7CF180B8" w14:textId="77777777" w:rsidR="00A74A77" w:rsidRPr="00A74A77" w:rsidRDefault="00A74A77" w:rsidP="00A74A77">
      <w:pPr>
        <w:ind w:left="360"/>
        <w:rPr>
          <w:b/>
          <w:bCs/>
          <w:lang w:val="tr-TR"/>
        </w:rPr>
      </w:pPr>
      <w:proofErr w:type="spellStart"/>
      <w:r w:rsidRPr="00A74A77">
        <w:rPr>
          <w:b/>
          <w:bCs/>
          <w:lang w:val="tr-TR"/>
        </w:rPr>
        <w:t>Overview</w:t>
      </w:r>
      <w:proofErr w:type="spellEnd"/>
    </w:p>
    <w:p w14:paraId="57E41332" w14:textId="77777777" w:rsidR="00A74A77" w:rsidRPr="00A74A77" w:rsidRDefault="00A74A77" w:rsidP="00A74A77">
      <w:pPr>
        <w:ind w:left="360"/>
        <w:rPr>
          <w:lang w:val="tr-TR"/>
        </w:rPr>
      </w:pPr>
      <w:proofErr w:type="spellStart"/>
      <w:r w:rsidRPr="00A74A77">
        <w:rPr>
          <w:lang w:val="tr-TR"/>
        </w:rPr>
        <w:t>This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screen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displays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your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current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reservations</w:t>
      </w:r>
      <w:proofErr w:type="spellEnd"/>
      <w:r w:rsidRPr="00A74A77">
        <w:rPr>
          <w:lang w:val="tr-TR"/>
        </w:rPr>
        <w:t xml:space="preserve">, </w:t>
      </w:r>
      <w:proofErr w:type="spellStart"/>
      <w:r w:rsidRPr="00A74A77">
        <w:rPr>
          <w:lang w:val="tr-TR"/>
        </w:rPr>
        <w:t>including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details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such</w:t>
      </w:r>
      <w:proofErr w:type="spellEnd"/>
      <w:r w:rsidRPr="00A74A77">
        <w:rPr>
          <w:lang w:val="tr-TR"/>
        </w:rPr>
        <w:t xml:space="preserve"> as </w:t>
      </w:r>
      <w:proofErr w:type="spellStart"/>
      <w:r w:rsidRPr="00A74A77">
        <w:rPr>
          <w:lang w:val="tr-TR"/>
        </w:rPr>
        <w:t>the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reservation</w:t>
      </w:r>
      <w:proofErr w:type="spellEnd"/>
      <w:r w:rsidRPr="00A74A77">
        <w:rPr>
          <w:lang w:val="tr-TR"/>
        </w:rPr>
        <w:t xml:space="preserve"> ID, </w:t>
      </w:r>
      <w:proofErr w:type="spellStart"/>
      <w:r w:rsidRPr="00A74A77">
        <w:rPr>
          <w:lang w:val="tr-TR"/>
        </w:rPr>
        <w:t>journey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information</w:t>
      </w:r>
      <w:proofErr w:type="spellEnd"/>
      <w:r w:rsidRPr="00A74A77">
        <w:rPr>
          <w:lang w:val="tr-TR"/>
        </w:rPr>
        <w:t xml:space="preserve">, </w:t>
      </w:r>
      <w:proofErr w:type="spellStart"/>
      <w:r w:rsidRPr="00A74A77">
        <w:rPr>
          <w:lang w:val="tr-TR"/>
        </w:rPr>
        <w:t>selected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seats</w:t>
      </w:r>
      <w:proofErr w:type="spellEnd"/>
      <w:r w:rsidRPr="00A74A77">
        <w:rPr>
          <w:lang w:val="tr-TR"/>
        </w:rPr>
        <w:t xml:space="preserve">, </w:t>
      </w:r>
      <w:proofErr w:type="spellStart"/>
      <w:r w:rsidRPr="00A74A77">
        <w:rPr>
          <w:lang w:val="tr-TR"/>
        </w:rPr>
        <w:t>and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status</w:t>
      </w:r>
      <w:proofErr w:type="spellEnd"/>
      <w:r w:rsidRPr="00A74A77">
        <w:rPr>
          <w:lang w:val="tr-TR"/>
        </w:rPr>
        <w:t xml:space="preserve">. </w:t>
      </w:r>
      <w:proofErr w:type="spellStart"/>
      <w:r w:rsidRPr="00A74A77">
        <w:rPr>
          <w:lang w:val="tr-TR"/>
        </w:rPr>
        <w:t>You</w:t>
      </w:r>
      <w:proofErr w:type="spellEnd"/>
      <w:r w:rsidRPr="00A74A77">
        <w:rPr>
          <w:lang w:val="tr-TR"/>
        </w:rPr>
        <w:t xml:space="preserve"> can </w:t>
      </w:r>
      <w:proofErr w:type="spellStart"/>
      <w:r w:rsidRPr="00A74A77">
        <w:rPr>
          <w:lang w:val="tr-TR"/>
        </w:rPr>
        <w:t>manage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your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bookings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by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canceling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them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or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refreshing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the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list</w:t>
      </w:r>
      <w:proofErr w:type="spellEnd"/>
      <w:r w:rsidRPr="00A74A77">
        <w:rPr>
          <w:lang w:val="tr-TR"/>
        </w:rPr>
        <w:t>.</w:t>
      </w:r>
    </w:p>
    <w:p w14:paraId="63C144D8" w14:textId="77777777" w:rsidR="00A74A77" w:rsidRPr="00A74A77" w:rsidRDefault="00A74A77" w:rsidP="00A74A77">
      <w:pPr>
        <w:ind w:left="360"/>
        <w:rPr>
          <w:b/>
          <w:bCs/>
          <w:lang w:val="tr-TR"/>
        </w:rPr>
      </w:pPr>
      <w:proofErr w:type="spellStart"/>
      <w:r w:rsidRPr="00A74A77">
        <w:rPr>
          <w:b/>
          <w:bCs/>
          <w:lang w:val="tr-TR"/>
        </w:rPr>
        <w:t>Screen</w:t>
      </w:r>
      <w:proofErr w:type="spellEnd"/>
      <w:r w:rsidRPr="00A74A77">
        <w:rPr>
          <w:b/>
          <w:bCs/>
          <w:lang w:val="tr-TR"/>
        </w:rPr>
        <w:t xml:space="preserve"> </w:t>
      </w:r>
      <w:proofErr w:type="spellStart"/>
      <w:r w:rsidRPr="00A74A77">
        <w:rPr>
          <w:b/>
          <w:bCs/>
          <w:lang w:val="tr-TR"/>
        </w:rPr>
        <w:t>Layout</w:t>
      </w:r>
      <w:proofErr w:type="spellEnd"/>
    </w:p>
    <w:p w14:paraId="087B10F4" w14:textId="77777777" w:rsidR="00A74A77" w:rsidRPr="00A74A77" w:rsidRDefault="00A74A77" w:rsidP="00A74A77">
      <w:pPr>
        <w:ind w:left="360"/>
        <w:rPr>
          <w:b/>
          <w:bCs/>
          <w:lang w:val="tr-TR"/>
        </w:rPr>
      </w:pPr>
      <w:proofErr w:type="spellStart"/>
      <w:r w:rsidRPr="00A74A77">
        <w:rPr>
          <w:b/>
          <w:bCs/>
          <w:lang w:val="tr-TR"/>
        </w:rPr>
        <w:t>Reservations</w:t>
      </w:r>
      <w:proofErr w:type="spellEnd"/>
      <w:r w:rsidRPr="00A74A77">
        <w:rPr>
          <w:b/>
          <w:bCs/>
          <w:lang w:val="tr-TR"/>
        </w:rPr>
        <w:t xml:space="preserve"> </w:t>
      </w:r>
      <w:proofErr w:type="spellStart"/>
      <w:r w:rsidRPr="00A74A77">
        <w:rPr>
          <w:b/>
          <w:bCs/>
          <w:lang w:val="tr-TR"/>
        </w:rPr>
        <w:t>Table</w:t>
      </w:r>
      <w:proofErr w:type="spellEnd"/>
    </w:p>
    <w:p w14:paraId="74460521" w14:textId="77777777" w:rsidR="00A74A77" w:rsidRPr="00A74A77" w:rsidRDefault="00A74A77" w:rsidP="00A74A77">
      <w:pPr>
        <w:ind w:left="360"/>
        <w:rPr>
          <w:lang w:val="tr-TR"/>
        </w:rPr>
      </w:pPr>
      <w:proofErr w:type="spellStart"/>
      <w:r w:rsidRPr="00A74A77">
        <w:rPr>
          <w:lang w:val="tr-TR"/>
        </w:rPr>
        <w:t>The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table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lists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all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active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reservations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with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the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following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columns</w:t>
      </w:r>
      <w:proofErr w:type="spellEnd"/>
      <w:r w:rsidRPr="00A74A77">
        <w:rPr>
          <w:lang w:val="tr-TR"/>
        </w:rPr>
        <w:t>:</w:t>
      </w:r>
    </w:p>
    <w:p w14:paraId="3D3FAE70" w14:textId="77777777" w:rsidR="00A74A77" w:rsidRPr="00A74A77" w:rsidRDefault="00A74A77" w:rsidP="00A74A77">
      <w:pPr>
        <w:numPr>
          <w:ilvl w:val="0"/>
          <w:numId w:val="55"/>
        </w:numPr>
        <w:rPr>
          <w:lang w:val="tr-TR"/>
        </w:rPr>
      </w:pPr>
      <w:proofErr w:type="spellStart"/>
      <w:r w:rsidRPr="00A74A77">
        <w:rPr>
          <w:b/>
          <w:bCs/>
          <w:lang w:val="tr-TR"/>
        </w:rPr>
        <w:t>Reservation</w:t>
      </w:r>
      <w:proofErr w:type="spellEnd"/>
      <w:r w:rsidRPr="00A74A77">
        <w:rPr>
          <w:b/>
          <w:bCs/>
          <w:lang w:val="tr-TR"/>
        </w:rPr>
        <w:t xml:space="preserve"> ID</w:t>
      </w:r>
      <w:r w:rsidRPr="00A74A77">
        <w:rPr>
          <w:lang w:val="tr-TR"/>
        </w:rPr>
        <w:t xml:space="preserve">: A </w:t>
      </w:r>
      <w:proofErr w:type="spellStart"/>
      <w:r w:rsidRPr="00A74A77">
        <w:rPr>
          <w:lang w:val="tr-TR"/>
        </w:rPr>
        <w:t>unique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identifier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for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your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booking</w:t>
      </w:r>
      <w:proofErr w:type="spellEnd"/>
      <w:r w:rsidRPr="00A74A77">
        <w:rPr>
          <w:lang w:val="tr-TR"/>
        </w:rPr>
        <w:t xml:space="preserve"> (</w:t>
      </w:r>
      <w:proofErr w:type="spellStart"/>
      <w:r w:rsidRPr="00A74A77">
        <w:rPr>
          <w:lang w:val="tr-TR"/>
        </w:rPr>
        <w:t>e.g</w:t>
      </w:r>
      <w:proofErr w:type="spellEnd"/>
      <w:r w:rsidRPr="00A74A77">
        <w:rPr>
          <w:lang w:val="tr-TR"/>
        </w:rPr>
        <w:t>., RES1750408254734).</w:t>
      </w:r>
    </w:p>
    <w:p w14:paraId="4F13C472" w14:textId="77777777" w:rsidR="00A74A77" w:rsidRPr="00A74A77" w:rsidRDefault="00A74A77" w:rsidP="00A74A77">
      <w:pPr>
        <w:numPr>
          <w:ilvl w:val="0"/>
          <w:numId w:val="55"/>
        </w:numPr>
        <w:rPr>
          <w:lang w:val="tr-TR"/>
        </w:rPr>
      </w:pPr>
      <w:proofErr w:type="spellStart"/>
      <w:r w:rsidRPr="00A74A77">
        <w:rPr>
          <w:b/>
          <w:bCs/>
          <w:lang w:val="tr-TR"/>
        </w:rPr>
        <w:t>Journey</w:t>
      </w:r>
      <w:proofErr w:type="spellEnd"/>
      <w:r w:rsidRPr="00A74A77">
        <w:rPr>
          <w:b/>
          <w:bCs/>
          <w:lang w:val="tr-TR"/>
        </w:rPr>
        <w:t xml:space="preserve"> ID</w:t>
      </w:r>
      <w:r w:rsidRPr="00A74A77">
        <w:rPr>
          <w:lang w:val="tr-TR"/>
        </w:rPr>
        <w:t xml:space="preserve">: </w:t>
      </w:r>
      <w:proofErr w:type="spellStart"/>
      <w:r w:rsidRPr="00A74A77">
        <w:rPr>
          <w:lang w:val="tr-TR"/>
        </w:rPr>
        <w:t>The</w:t>
      </w:r>
      <w:proofErr w:type="spellEnd"/>
      <w:r w:rsidRPr="00A74A77">
        <w:rPr>
          <w:lang w:val="tr-TR"/>
        </w:rPr>
        <w:t xml:space="preserve"> ID of </w:t>
      </w:r>
      <w:proofErr w:type="spellStart"/>
      <w:r w:rsidRPr="00A74A77">
        <w:rPr>
          <w:lang w:val="tr-TR"/>
        </w:rPr>
        <w:t>the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booked</w:t>
      </w:r>
      <w:proofErr w:type="spellEnd"/>
      <w:r w:rsidRPr="00A74A77">
        <w:rPr>
          <w:lang w:val="tr-TR"/>
        </w:rPr>
        <w:t xml:space="preserve"> trip (</w:t>
      </w:r>
      <w:proofErr w:type="spellStart"/>
      <w:r w:rsidRPr="00A74A77">
        <w:rPr>
          <w:lang w:val="tr-TR"/>
        </w:rPr>
        <w:t>e.g</w:t>
      </w:r>
      <w:proofErr w:type="spellEnd"/>
      <w:r w:rsidRPr="00A74A77">
        <w:rPr>
          <w:lang w:val="tr-TR"/>
        </w:rPr>
        <w:t>., B001 </w:t>
      </w:r>
      <w:proofErr w:type="spellStart"/>
      <w:r w:rsidRPr="00A74A77">
        <w:rPr>
          <w:lang w:val="tr-TR"/>
        </w:rPr>
        <w:t>for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Bus</w:t>
      </w:r>
      <w:proofErr w:type="spellEnd"/>
      <w:r w:rsidRPr="00A74A77">
        <w:rPr>
          <w:lang w:val="tr-TR"/>
        </w:rPr>
        <w:t xml:space="preserve"> 001).</w:t>
      </w:r>
    </w:p>
    <w:p w14:paraId="44642760" w14:textId="77777777" w:rsidR="00A74A77" w:rsidRPr="00A74A77" w:rsidRDefault="00A74A77" w:rsidP="00A74A77">
      <w:pPr>
        <w:numPr>
          <w:ilvl w:val="0"/>
          <w:numId w:val="55"/>
        </w:numPr>
        <w:rPr>
          <w:lang w:val="tr-TR"/>
        </w:rPr>
      </w:pPr>
      <w:proofErr w:type="spellStart"/>
      <w:r w:rsidRPr="00A74A77">
        <w:rPr>
          <w:b/>
          <w:bCs/>
          <w:lang w:val="tr-TR"/>
        </w:rPr>
        <w:t>Seats</w:t>
      </w:r>
      <w:proofErr w:type="spellEnd"/>
      <w:r w:rsidRPr="00A74A77">
        <w:rPr>
          <w:lang w:val="tr-TR"/>
        </w:rPr>
        <w:t xml:space="preserve">: </w:t>
      </w:r>
      <w:proofErr w:type="spellStart"/>
      <w:r w:rsidRPr="00A74A77">
        <w:rPr>
          <w:lang w:val="tr-TR"/>
        </w:rPr>
        <w:t>The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seat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numbers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you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have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reserved</w:t>
      </w:r>
      <w:proofErr w:type="spellEnd"/>
      <w:r w:rsidRPr="00A74A77">
        <w:rPr>
          <w:lang w:val="tr-TR"/>
        </w:rPr>
        <w:t xml:space="preserve"> (</w:t>
      </w:r>
      <w:proofErr w:type="spellStart"/>
      <w:r w:rsidRPr="00A74A77">
        <w:rPr>
          <w:lang w:val="tr-TR"/>
        </w:rPr>
        <w:t>e.g</w:t>
      </w:r>
      <w:proofErr w:type="spellEnd"/>
      <w:r w:rsidRPr="00A74A77">
        <w:rPr>
          <w:lang w:val="tr-TR"/>
        </w:rPr>
        <w:t>., [1]).</w:t>
      </w:r>
    </w:p>
    <w:p w14:paraId="51475F2C" w14:textId="77777777" w:rsidR="00A74A77" w:rsidRPr="00A74A77" w:rsidRDefault="00A74A77" w:rsidP="00A74A77">
      <w:pPr>
        <w:numPr>
          <w:ilvl w:val="0"/>
          <w:numId w:val="55"/>
        </w:numPr>
        <w:rPr>
          <w:lang w:val="tr-TR"/>
        </w:rPr>
      </w:pPr>
      <w:proofErr w:type="spellStart"/>
      <w:r w:rsidRPr="00A74A77">
        <w:rPr>
          <w:b/>
          <w:bCs/>
          <w:lang w:val="tr-TR"/>
        </w:rPr>
        <w:t>Status</w:t>
      </w:r>
      <w:proofErr w:type="spellEnd"/>
      <w:r w:rsidRPr="00A74A77">
        <w:rPr>
          <w:lang w:val="tr-TR"/>
        </w:rPr>
        <w:t xml:space="preserve">: </w:t>
      </w:r>
      <w:proofErr w:type="spellStart"/>
      <w:r w:rsidRPr="00A74A77">
        <w:rPr>
          <w:lang w:val="tr-TR"/>
        </w:rPr>
        <w:t>Current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status</w:t>
      </w:r>
      <w:proofErr w:type="spellEnd"/>
      <w:r w:rsidRPr="00A74A77">
        <w:rPr>
          <w:lang w:val="tr-TR"/>
        </w:rPr>
        <w:t xml:space="preserve"> of </w:t>
      </w:r>
      <w:proofErr w:type="spellStart"/>
      <w:r w:rsidRPr="00A74A77">
        <w:rPr>
          <w:lang w:val="tr-TR"/>
        </w:rPr>
        <w:t>the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reservation</w:t>
      </w:r>
      <w:proofErr w:type="spellEnd"/>
      <w:r w:rsidRPr="00A74A77">
        <w:rPr>
          <w:lang w:val="tr-TR"/>
        </w:rPr>
        <w:t xml:space="preserve"> (</w:t>
      </w:r>
      <w:proofErr w:type="spellStart"/>
      <w:r w:rsidRPr="00A74A77">
        <w:rPr>
          <w:lang w:val="tr-TR"/>
        </w:rPr>
        <w:t>e.g</w:t>
      </w:r>
      <w:proofErr w:type="spellEnd"/>
      <w:r w:rsidRPr="00A74A77">
        <w:rPr>
          <w:lang w:val="tr-TR"/>
        </w:rPr>
        <w:t>., </w:t>
      </w:r>
      <w:r w:rsidRPr="00A74A77">
        <w:rPr>
          <w:i/>
          <w:iCs/>
          <w:lang w:val="tr-TR"/>
        </w:rPr>
        <w:t>Active</w:t>
      </w:r>
      <w:r w:rsidRPr="00A74A77">
        <w:rPr>
          <w:lang w:val="tr-TR"/>
        </w:rPr>
        <w:t>, </w:t>
      </w:r>
      <w:proofErr w:type="spellStart"/>
      <w:r w:rsidRPr="00A74A77">
        <w:rPr>
          <w:i/>
          <w:iCs/>
          <w:lang w:val="tr-TR"/>
        </w:rPr>
        <w:t>Cancelled</w:t>
      </w:r>
      <w:proofErr w:type="spellEnd"/>
      <w:r w:rsidRPr="00A74A77">
        <w:rPr>
          <w:lang w:val="tr-TR"/>
        </w:rPr>
        <w:t>, </w:t>
      </w:r>
      <w:proofErr w:type="spellStart"/>
      <w:r w:rsidRPr="00A74A77">
        <w:rPr>
          <w:i/>
          <w:iCs/>
          <w:lang w:val="tr-TR"/>
        </w:rPr>
        <w:t>Completed</w:t>
      </w:r>
      <w:proofErr w:type="spellEnd"/>
      <w:r w:rsidRPr="00A74A77">
        <w:rPr>
          <w:lang w:val="tr-TR"/>
        </w:rPr>
        <w:t>).</w:t>
      </w:r>
    </w:p>
    <w:p w14:paraId="3A1AF7E5" w14:textId="77777777" w:rsidR="00A74A77" w:rsidRPr="00A74A77" w:rsidRDefault="00A74A77" w:rsidP="00A74A77">
      <w:pPr>
        <w:ind w:left="360"/>
        <w:rPr>
          <w:b/>
          <w:bCs/>
          <w:lang w:val="tr-TR"/>
        </w:rPr>
      </w:pPr>
      <w:r w:rsidRPr="00A74A77">
        <w:rPr>
          <w:b/>
          <w:bCs/>
          <w:lang w:val="tr-TR"/>
        </w:rPr>
        <w:t xml:space="preserve">Action </w:t>
      </w:r>
      <w:proofErr w:type="spellStart"/>
      <w:r w:rsidRPr="00A74A77">
        <w:rPr>
          <w:b/>
          <w:bCs/>
          <w:lang w:val="tr-TR"/>
        </w:rPr>
        <w:t>Buttons</w:t>
      </w:r>
      <w:proofErr w:type="spellEnd"/>
    </w:p>
    <w:p w14:paraId="37A4EF06" w14:textId="77777777" w:rsidR="00A74A77" w:rsidRPr="00A74A77" w:rsidRDefault="00A74A77" w:rsidP="00A74A77">
      <w:pPr>
        <w:numPr>
          <w:ilvl w:val="0"/>
          <w:numId w:val="56"/>
        </w:numPr>
        <w:rPr>
          <w:lang w:val="tr-TR"/>
        </w:rPr>
      </w:pPr>
      <w:proofErr w:type="spellStart"/>
      <w:r w:rsidRPr="00A74A77">
        <w:rPr>
          <w:b/>
          <w:bCs/>
          <w:lang w:val="tr-TR"/>
        </w:rPr>
        <w:t>Cancel</w:t>
      </w:r>
      <w:proofErr w:type="spellEnd"/>
      <w:r w:rsidRPr="00A74A77">
        <w:rPr>
          <w:b/>
          <w:bCs/>
          <w:lang w:val="tr-TR"/>
        </w:rPr>
        <w:t xml:space="preserve"> </w:t>
      </w:r>
      <w:proofErr w:type="spellStart"/>
      <w:r w:rsidRPr="00A74A77">
        <w:rPr>
          <w:b/>
          <w:bCs/>
          <w:lang w:val="tr-TR"/>
        </w:rPr>
        <w:t>Reservation</w:t>
      </w:r>
      <w:proofErr w:type="spellEnd"/>
      <w:r w:rsidRPr="00A74A77">
        <w:rPr>
          <w:lang w:val="tr-TR"/>
        </w:rPr>
        <w:t xml:space="preserve"> – </w:t>
      </w:r>
      <w:proofErr w:type="spellStart"/>
      <w:r w:rsidRPr="00A74A77">
        <w:rPr>
          <w:lang w:val="tr-TR"/>
        </w:rPr>
        <w:t>Allows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you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to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cancel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the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selected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reservation</w:t>
      </w:r>
      <w:proofErr w:type="spellEnd"/>
      <w:r w:rsidRPr="00A74A77">
        <w:rPr>
          <w:lang w:val="tr-TR"/>
        </w:rPr>
        <w:t>.</w:t>
      </w:r>
    </w:p>
    <w:p w14:paraId="4D72830F" w14:textId="77777777" w:rsidR="00A74A77" w:rsidRPr="00A74A77" w:rsidRDefault="00A74A77" w:rsidP="00A74A77">
      <w:pPr>
        <w:numPr>
          <w:ilvl w:val="0"/>
          <w:numId w:val="56"/>
        </w:numPr>
        <w:rPr>
          <w:lang w:val="tr-TR"/>
        </w:rPr>
      </w:pPr>
      <w:proofErr w:type="spellStart"/>
      <w:r w:rsidRPr="00A74A77">
        <w:rPr>
          <w:b/>
          <w:bCs/>
          <w:lang w:val="tr-TR"/>
        </w:rPr>
        <w:t>Refresh</w:t>
      </w:r>
      <w:proofErr w:type="spellEnd"/>
      <w:r w:rsidRPr="00A74A77">
        <w:rPr>
          <w:lang w:val="tr-TR"/>
        </w:rPr>
        <w:t xml:space="preserve"> – </w:t>
      </w:r>
      <w:proofErr w:type="spellStart"/>
      <w:r w:rsidRPr="00A74A77">
        <w:rPr>
          <w:lang w:val="tr-TR"/>
        </w:rPr>
        <w:t>Updates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the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list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to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show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the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latest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reservation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status</w:t>
      </w:r>
      <w:proofErr w:type="spellEnd"/>
      <w:r w:rsidRPr="00A74A77">
        <w:rPr>
          <w:lang w:val="tr-TR"/>
        </w:rPr>
        <w:t>.</w:t>
      </w:r>
    </w:p>
    <w:p w14:paraId="3D1AB409" w14:textId="77777777" w:rsidR="00A74A77" w:rsidRPr="00A74A77" w:rsidRDefault="00A74A77" w:rsidP="00A74A77">
      <w:pPr>
        <w:numPr>
          <w:ilvl w:val="0"/>
          <w:numId w:val="56"/>
        </w:numPr>
        <w:rPr>
          <w:lang w:val="tr-TR"/>
        </w:rPr>
      </w:pPr>
      <w:proofErr w:type="spellStart"/>
      <w:r w:rsidRPr="00A74A77">
        <w:rPr>
          <w:b/>
          <w:bCs/>
          <w:lang w:val="tr-TR"/>
        </w:rPr>
        <w:t>Back</w:t>
      </w:r>
      <w:proofErr w:type="spellEnd"/>
      <w:r w:rsidRPr="00A74A77">
        <w:rPr>
          <w:b/>
          <w:bCs/>
          <w:lang w:val="tr-TR"/>
        </w:rPr>
        <w:t xml:space="preserve"> </w:t>
      </w:r>
      <w:proofErr w:type="spellStart"/>
      <w:r w:rsidRPr="00A74A77">
        <w:rPr>
          <w:b/>
          <w:bCs/>
          <w:lang w:val="tr-TR"/>
        </w:rPr>
        <w:t>to</w:t>
      </w:r>
      <w:proofErr w:type="spellEnd"/>
      <w:r w:rsidRPr="00A74A77">
        <w:rPr>
          <w:b/>
          <w:bCs/>
          <w:lang w:val="tr-TR"/>
        </w:rPr>
        <w:t xml:space="preserve"> Main Menu</w:t>
      </w:r>
      <w:r w:rsidRPr="00A74A77">
        <w:rPr>
          <w:lang w:val="tr-TR"/>
        </w:rPr>
        <w:t xml:space="preserve"> – </w:t>
      </w:r>
      <w:proofErr w:type="spellStart"/>
      <w:r w:rsidRPr="00A74A77">
        <w:rPr>
          <w:lang w:val="tr-TR"/>
        </w:rPr>
        <w:t>Returns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to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the</w:t>
      </w:r>
      <w:proofErr w:type="spellEnd"/>
      <w:r w:rsidRPr="00A74A77">
        <w:rPr>
          <w:lang w:val="tr-TR"/>
        </w:rPr>
        <w:t xml:space="preserve"> main </w:t>
      </w:r>
      <w:proofErr w:type="spellStart"/>
      <w:r w:rsidRPr="00A74A77">
        <w:rPr>
          <w:lang w:val="tr-TR"/>
        </w:rPr>
        <w:t>dashboard</w:t>
      </w:r>
      <w:proofErr w:type="spellEnd"/>
      <w:r w:rsidRPr="00A74A77">
        <w:rPr>
          <w:lang w:val="tr-TR"/>
        </w:rPr>
        <w:t>.</w:t>
      </w:r>
    </w:p>
    <w:p w14:paraId="44799217" w14:textId="77777777" w:rsidR="00A74A77" w:rsidRPr="00A74A77" w:rsidRDefault="00A74A77" w:rsidP="00A74A77">
      <w:pPr>
        <w:ind w:left="360"/>
        <w:rPr>
          <w:b/>
          <w:bCs/>
          <w:lang w:val="tr-TR"/>
        </w:rPr>
      </w:pPr>
      <w:r w:rsidRPr="00A74A77">
        <w:rPr>
          <w:b/>
          <w:bCs/>
          <w:lang w:val="tr-TR"/>
        </w:rPr>
        <w:t xml:space="preserve">How </w:t>
      </w:r>
      <w:proofErr w:type="spellStart"/>
      <w:r w:rsidRPr="00A74A77">
        <w:rPr>
          <w:b/>
          <w:bCs/>
          <w:lang w:val="tr-TR"/>
        </w:rPr>
        <w:t>to</w:t>
      </w:r>
      <w:proofErr w:type="spellEnd"/>
      <w:r w:rsidRPr="00A74A77">
        <w:rPr>
          <w:b/>
          <w:bCs/>
          <w:lang w:val="tr-TR"/>
        </w:rPr>
        <w:t xml:space="preserve"> </w:t>
      </w:r>
      <w:proofErr w:type="spellStart"/>
      <w:r w:rsidRPr="00A74A77">
        <w:rPr>
          <w:b/>
          <w:bCs/>
          <w:lang w:val="tr-TR"/>
        </w:rPr>
        <w:t>Use</w:t>
      </w:r>
      <w:proofErr w:type="spellEnd"/>
    </w:p>
    <w:p w14:paraId="06E64783" w14:textId="77777777" w:rsidR="00A74A77" w:rsidRPr="00A74A77" w:rsidRDefault="00A74A77" w:rsidP="00A74A77">
      <w:pPr>
        <w:ind w:left="360"/>
        <w:rPr>
          <w:b/>
          <w:bCs/>
          <w:lang w:val="tr-TR"/>
        </w:rPr>
      </w:pPr>
      <w:proofErr w:type="spellStart"/>
      <w:r w:rsidRPr="00A74A77">
        <w:rPr>
          <w:b/>
          <w:bCs/>
          <w:lang w:val="tr-TR"/>
        </w:rPr>
        <w:t>Viewing</w:t>
      </w:r>
      <w:proofErr w:type="spellEnd"/>
      <w:r w:rsidRPr="00A74A77">
        <w:rPr>
          <w:b/>
          <w:bCs/>
          <w:lang w:val="tr-TR"/>
        </w:rPr>
        <w:t xml:space="preserve"> </w:t>
      </w:r>
      <w:proofErr w:type="spellStart"/>
      <w:r w:rsidRPr="00A74A77">
        <w:rPr>
          <w:b/>
          <w:bCs/>
          <w:lang w:val="tr-TR"/>
        </w:rPr>
        <w:t>Reservations</w:t>
      </w:r>
      <w:proofErr w:type="spellEnd"/>
    </w:p>
    <w:p w14:paraId="4B52272F" w14:textId="77777777" w:rsidR="00A74A77" w:rsidRPr="00A74A77" w:rsidRDefault="00A74A77" w:rsidP="00A74A77">
      <w:pPr>
        <w:numPr>
          <w:ilvl w:val="0"/>
          <w:numId w:val="57"/>
        </w:numPr>
        <w:rPr>
          <w:lang w:val="tr-TR"/>
        </w:rPr>
      </w:pPr>
      <w:proofErr w:type="spellStart"/>
      <w:r w:rsidRPr="00A74A77">
        <w:rPr>
          <w:lang w:val="tr-TR"/>
        </w:rPr>
        <w:lastRenderedPageBreak/>
        <w:t>The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system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automatically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displays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your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active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reservations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upon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opening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this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screen</w:t>
      </w:r>
      <w:proofErr w:type="spellEnd"/>
      <w:r w:rsidRPr="00A74A77">
        <w:rPr>
          <w:lang w:val="tr-TR"/>
        </w:rPr>
        <w:t>.</w:t>
      </w:r>
    </w:p>
    <w:p w14:paraId="29B61190" w14:textId="77777777" w:rsidR="00A74A77" w:rsidRPr="00A74A77" w:rsidRDefault="00A74A77" w:rsidP="00A74A77">
      <w:pPr>
        <w:numPr>
          <w:ilvl w:val="0"/>
          <w:numId w:val="57"/>
        </w:numPr>
        <w:rPr>
          <w:lang w:val="tr-TR"/>
        </w:rPr>
      </w:pPr>
      <w:proofErr w:type="spellStart"/>
      <w:r w:rsidRPr="00A74A77">
        <w:rPr>
          <w:lang w:val="tr-TR"/>
        </w:rPr>
        <w:t>Check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the</w:t>
      </w:r>
      <w:proofErr w:type="spellEnd"/>
      <w:r w:rsidRPr="00A74A77">
        <w:rPr>
          <w:lang w:val="tr-TR"/>
        </w:rPr>
        <w:t> </w:t>
      </w:r>
      <w:proofErr w:type="spellStart"/>
      <w:r w:rsidRPr="00A74A77">
        <w:rPr>
          <w:b/>
          <w:bCs/>
          <w:lang w:val="tr-TR"/>
        </w:rPr>
        <w:t>Status</w:t>
      </w:r>
      <w:proofErr w:type="spellEnd"/>
      <w:r w:rsidRPr="00A74A77">
        <w:rPr>
          <w:lang w:val="tr-TR"/>
        </w:rPr>
        <w:t> </w:t>
      </w:r>
      <w:proofErr w:type="spellStart"/>
      <w:r w:rsidRPr="00A74A77">
        <w:rPr>
          <w:lang w:val="tr-TR"/>
        </w:rPr>
        <w:t>column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to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confirm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if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your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booking</w:t>
      </w:r>
      <w:proofErr w:type="spellEnd"/>
      <w:r w:rsidRPr="00A74A77">
        <w:rPr>
          <w:lang w:val="tr-TR"/>
        </w:rPr>
        <w:t xml:space="preserve"> is </w:t>
      </w:r>
      <w:proofErr w:type="spellStart"/>
      <w:r w:rsidRPr="00A74A77">
        <w:rPr>
          <w:lang w:val="tr-TR"/>
        </w:rPr>
        <w:t>still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valid</w:t>
      </w:r>
      <w:proofErr w:type="spellEnd"/>
      <w:r w:rsidRPr="00A74A77">
        <w:rPr>
          <w:lang w:val="tr-TR"/>
        </w:rPr>
        <w:t>.</w:t>
      </w:r>
    </w:p>
    <w:p w14:paraId="48CC92D6" w14:textId="77777777" w:rsidR="00A74A77" w:rsidRPr="00A74A77" w:rsidRDefault="00A74A77" w:rsidP="00A74A77">
      <w:pPr>
        <w:ind w:left="360"/>
        <w:rPr>
          <w:b/>
          <w:bCs/>
          <w:lang w:val="tr-TR"/>
        </w:rPr>
      </w:pPr>
      <w:proofErr w:type="spellStart"/>
      <w:r w:rsidRPr="00A74A77">
        <w:rPr>
          <w:b/>
          <w:bCs/>
          <w:lang w:val="tr-TR"/>
        </w:rPr>
        <w:t>Canceling</w:t>
      </w:r>
      <w:proofErr w:type="spellEnd"/>
      <w:r w:rsidRPr="00A74A77">
        <w:rPr>
          <w:b/>
          <w:bCs/>
          <w:lang w:val="tr-TR"/>
        </w:rPr>
        <w:t xml:space="preserve"> a </w:t>
      </w:r>
      <w:proofErr w:type="spellStart"/>
      <w:r w:rsidRPr="00A74A77">
        <w:rPr>
          <w:b/>
          <w:bCs/>
          <w:lang w:val="tr-TR"/>
        </w:rPr>
        <w:t>Reservation</w:t>
      </w:r>
      <w:proofErr w:type="spellEnd"/>
    </w:p>
    <w:p w14:paraId="6B29E731" w14:textId="77777777" w:rsidR="00A74A77" w:rsidRPr="00A74A77" w:rsidRDefault="00A74A77" w:rsidP="00A74A77">
      <w:pPr>
        <w:numPr>
          <w:ilvl w:val="0"/>
          <w:numId w:val="58"/>
        </w:numPr>
        <w:rPr>
          <w:lang w:val="tr-TR"/>
        </w:rPr>
      </w:pPr>
      <w:proofErr w:type="spellStart"/>
      <w:r w:rsidRPr="00A74A77">
        <w:rPr>
          <w:lang w:val="tr-TR"/>
        </w:rPr>
        <w:t>Ensure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the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correct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reservation</w:t>
      </w:r>
      <w:proofErr w:type="spellEnd"/>
      <w:r w:rsidRPr="00A74A77">
        <w:rPr>
          <w:lang w:val="tr-TR"/>
        </w:rPr>
        <w:t xml:space="preserve"> is </w:t>
      </w:r>
      <w:proofErr w:type="spellStart"/>
      <w:r w:rsidRPr="00A74A77">
        <w:rPr>
          <w:lang w:val="tr-TR"/>
        </w:rPr>
        <w:t>listed</w:t>
      </w:r>
      <w:proofErr w:type="spellEnd"/>
      <w:r w:rsidRPr="00A74A77">
        <w:rPr>
          <w:lang w:val="tr-TR"/>
        </w:rPr>
        <w:t>.</w:t>
      </w:r>
    </w:p>
    <w:p w14:paraId="41973FA2" w14:textId="77777777" w:rsidR="00A74A77" w:rsidRPr="00A74A77" w:rsidRDefault="00A74A77" w:rsidP="00A74A77">
      <w:pPr>
        <w:numPr>
          <w:ilvl w:val="0"/>
          <w:numId w:val="58"/>
        </w:numPr>
        <w:rPr>
          <w:lang w:val="tr-TR"/>
        </w:rPr>
      </w:pPr>
      <w:proofErr w:type="spellStart"/>
      <w:r w:rsidRPr="00A74A77">
        <w:rPr>
          <w:lang w:val="tr-TR"/>
        </w:rPr>
        <w:t>Click</w:t>
      </w:r>
      <w:proofErr w:type="spellEnd"/>
      <w:r w:rsidRPr="00A74A77">
        <w:rPr>
          <w:lang w:val="tr-TR"/>
        </w:rPr>
        <w:t> </w:t>
      </w:r>
      <w:r w:rsidRPr="00A74A77">
        <w:rPr>
          <w:b/>
          <w:bCs/>
          <w:lang w:val="tr-TR"/>
        </w:rPr>
        <w:t>"</w:t>
      </w:r>
      <w:proofErr w:type="spellStart"/>
      <w:r w:rsidRPr="00A74A77">
        <w:rPr>
          <w:b/>
          <w:bCs/>
          <w:lang w:val="tr-TR"/>
        </w:rPr>
        <w:t>Cancel</w:t>
      </w:r>
      <w:proofErr w:type="spellEnd"/>
      <w:r w:rsidRPr="00A74A77">
        <w:rPr>
          <w:b/>
          <w:bCs/>
          <w:lang w:val="tr-TR"/>
        </w:rPr>
        <w:t xml:space="preserve"> </w:t>
      </w:r>
      <w:proofErr w:type="spellStart"/>
      <w:r w:rsidRPr="00A74A77">
        <w:rPr>
          <w:b/>
          <w:bCs/>
          <w:lang w:val="tr-TR"/>
        </w:rPr>
        <w:t>Reservation</w:t>
      </w:r>
      <w:proofErr w:type="spellEnd"/>
      <w:r w:rsidRPr="00A74A77">
        <w:rPr>
          <w:b/>
          <w:bCs/>
          <w:lang w:val="tr-TR"/>
        </w:rPr>
        <w:t>"</w:t>
      </w:r>
      <w:r w:rsidRPr="00A74A77">
        <w:rPr>
          <w:lang w:val="tr-TR"/>
        </w:rPr>
        <w:t>.</w:t>
      </w:r>
    </w:p>
    <w:p w14:paraId="6270F501" w14:textId="77777777" w:rsidR="00A74A77" w:rsidRPr="00A74A77" w:rsidRDefault="00A74A77" w:rsidP="00A74A77">
      <w:pPr>
        <w:numPr>
          <w:ilvl w:val="0"/>
          <w:numId w:val="58"/>
        </w:numPr>
        <w:rPr>
          <w:lang w:val="tr-TR"/>
        </w:rPr>
      </w:pPr>
      <w:r w:rsidRPr="00A74A77">
        <w:rPr>
          <w:lang w:val="tr-TR"/>
        </w:rPr>
        <w:t xml:space="preserve">A </w:t>
      </w:r>
      <w:proofErr w:type="spellStart"/>
      <w:r w:rsidRPr="00A74A77">
        <w:rPr>
          <w:lang w:val="tr-TR"/>
        </w:rPr>
        <w:t>confirmation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prompt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may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appear</w:t>
      </w:r>
      <w:proofErr w:type="spellEnd"/>
      <w:r w:rsidRPr="00A74A77">
        <w:rPr>
          <w:lang w:val="tr-TR"/>
        </w:rPr>
        <w:t>—</w:t>
      </w:r>
      <w:proofErr w:type="spellStart"/>
      <w:r w:rsidRPr="00A74A77">
        <w:rPr>
          <w:lang w:val="tr-TR"/>
        </w:rPr>
        <w:t>confirm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to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proceed</w:t>
      </w:r>
      <w:proofErr w:type="spellEnd"/>
      <w:r w:rsidRPr="00A74A77">
        <w:rPr>
          <w:lang w:val="tr-TR"/>
        </w:rPr>
        <w:t>.</w:t>
      </w:r>
    </w:p>
    <w:p w14:paraId="22740853" w14:textId="77777777" w:rsidR="00A74A77" w:rsidRPr="00A74A77" w:rsidRDefault="00A74A77" w:rsidP="00A74A77">
      <w:pPr>
        <w:numPr>
          <w:ilvl w:val="0"/>
          <w:numId w:val="58"/>
        </w:numPr>
        <w:rPr>
          <w:lang w:val="tr-TR"/>
        </w:rPr>
      </w:pPr>
      <w:proofErr w:type="spellStart"/>
      <w:r w:rsidRPr="00A74A77">
        <w:rPr>
          <w:lang w:val="tr-TR"/>
        </w:rPr>
        <w:t>The</w:t>
      </w:r>
      <w:proofErr w:type="spellEnd"/>
      <w:r w:rsidRPr="00A74A77">
        <w:rPr>
          <w:lang w:val="tr-TR"/>
        </w:rPr>
        <w:t> </w:t>
      </w:r>
      <w:proofErr w:type="spellStart"/>
      <w:r w:rsidRPr="00A74A77">
        <w:rPr>
          <w:b/>
          <w:bCs/>
          <w:lang w:val="tr-TR"/>
        </w:rPr>
        <w:t>Status</w:t>
      </w:r>
      <w:proofErr w:type="spellEnd"/>
      <w:r w:rsidRPr="00A74A77">
        <w:rPr>
          <w:lang w:val="tr-TR"/>
        </w:rPr>
        <w:t> </w:t>
      </w:r>
      <w:proofErr w:type="spellStart"/>
      <w:r w:rsidRPr="00A74A77">
        <w:rPr>
          <w:lang w:val="tr-TR"/>
        </w:rPr>
        <w:t>will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update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to</w:t>
      </w:r>
      <w:proofErr w:type="spellEnd"/>
      <w:r w:rsidRPr="00A74A77">
        <w:rPr>
          <w:lang w:val="tr-TR"/>
        </w:rPr>
        <w:t> </w:t>
      </w:r>
      <w:proofErr w:type="spellStart"/>
      <w:r w:rsidRPr="00A74A77">
        <w:rPr>
          <w:i/>
          <w:iCs/>
          <w:lang w:val="tr-TR"/>
        </w:rPr>
        <w:t>Cancelled</w:t>
      </w:r>
      <w:proofErr w:type="spellEnd"/>
      <w:r w:rsidRPr="00A74A77">
        <w:rPr>
          <w:lang w:val="tr-TR"/>
        </w:rPr>
        <w:t> (</w:t>
      </w:r>
      <w:proofErr w:type="spellStart"/>
      <w:r w:rsidRPr="00A74A77">
        <w:rPr>
          <w:lang w:val="tr-TR"/>
        </w:rPr>
        <w:t>refresh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if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needed</w:t>
      </w:r>
      <w:proofErr w:type="spellEnd"/>
      <w:r w:rsidRPr="00A74A77">
        <w:rPr>
          <w:lang w:val="tr-TR"/>
        </w:rPr>
        <w:t>).</w:t>
      </w:r>
    </w:p>
    <w:p w14:paraId="58700D46" w14:textId="77777777" w:rsidR="00A74A77" w:rsidRPr="00A74A77" w:rsidRDefault="00A74A77" w:rsidP="00A74A77">
      <w:pPr>
        <w:ind w:left="360"/>
        <w:rPr>
          <w:b/>
          <w:bCs/>
          <w:lang w:val="tr-TR"/>
        </w:rPr>
      </w:pPr>
      <w:proofErr w:type="spellStart"/>
      <w:r w:rsidRPr="00A74A77">
        <w:rPr>
          <w:b/>
          <w:bCs/>
          <w:lang w:val="tr-TR"/>
        </w:rPr>
        <w:t>Refreshing</w:t>
      </w:r>
      <w:proofErr w:type="spellEnd"/>
      <w:r w:rsidRPr="00A74A77">
        <w:rPr>
          <w:b/>
          <w:bCs/>
          <w:lang w:val="tr-TR"/>
        </w:rPr>
        <w:t xml:space="preserve"> </w:t>
      </w:r>
      <w:proofErr w:type="spellStart"/>
      <w:r w:rsidRPr="00A74A77">
        <w:rPr>
          <w:b/>
          <w:bCs/>
          <w:lang w:val="tr-TR"/>
        </w:rPr>
        <w:t>the</w:t>
      </w:r>
      <w:proofErr w:type="spellEnd"/>
      <w:r w:rsidRPr="00A74A77">
        <w:rPr>
          <w:b/>
          <w:bCs/>
          <w:lang w:val="tr-TR"/>
        </w:rPr>
        <w:t xml:space="preserve"> </w:t>
      </w:r>
      <w:proofErr w:type="spellStart"/>
      <w:r w:rsidRPr="00A74A77">
        <w:rPr>
          <w:b/>
          <w:bCs/>
          <w:lang w:val="tr-TR"/>
        </w:rPr>
        <w:t>List</w:t>
      </w:r>
      <w:proofErr w:type="spellEnd"/>
    </w:p>
    <w:p w14:paraId="5DBA2E50" w14:textId="77777777" w:rsidR="00A74A77" w:rsidRPr="00A74A77" w:rsidRDefault="00A74A77" w:rsidP="00A74A77">
      <w:pPr>
        <w:numPr>
          <w:ilvl w:val="0"/>
          <w:numId w:val="59"/>
        </w:numPr>
        <w:rPr>
          <w:lang w:val="tr-TR"/>
        </w:rPr>
      </w:pPr>
      <w:proofErr w:type="spellStart"/>
      <w:r w:rsidRPr="00A74A77">
        <w:rPr>
          <w:lang w:val="tr-TR"/>
        </w:rPr>
        <w:t>Click</w:t>
      </w:r>
      <w:proofErr w:type="spellEnd"/>
      <w:r w:rsidRPr="00A74A77">
        <w:rPr>
          <w:lang w:val="tr-TR"/>
        </w:rPr>
        <w:t> </w:t>
      </w:r>
      <w:r w:rsidRPr="00A74A77">
        <w:rPr>
          <w:b/>
          <w:bCs/>
          <w:lang w:val="tr-TR"/>
        </w:rPr>
        <w:t>"</w:t>
      </w:r>
      <w:proofErr w:type="spellStart"/>
      <w:r w:rsidRPr="00A74A77">
        <w:rPr>
          <w:b/>
          <w:bCs/>
          <w:lang w:val="tr-TR"/>
        </w:rPr>
        <w:t>Refresh</w:t>
      </w:r>
      <w:proofErr w:type="spellEnd"/>
      <w:r w:rsidRPr="00A74A77">
        <w:rPr>
          <w:b/>
          <w:bCs/>
          <w:lang w:val="tr-TR"/>
        </w:rPr>
        <w:t>"</w:t>
      </w:r>
      <w:r w:rsidRPr="00A74A77">
        <w:rPr>
          <w:lang w:val="tr-TR"/>
        </w:rPr>
        <w:t> </w:t>
      </w:r>
      <w:proofErr w:type="spellStart"/>
      <w:r w:rsidRPr="00A74A77">
        <w:rPr>
          <w:lang w:val="tr-TR"/>
        </w:rPr>
        <w:t>to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check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for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updates</w:t>
      </w:r>
      <w:proofErr w:type="spellEnd"/>
      <w:r w:rsidRPr="00A74A77">
        <w:rPr>
          <w:lang w:val="tr-TR"/>
        </w:rPr>
        <w:t xml:space="preserve">, </w:t>
      </w:r>
      <w:proofErr w:type="spellStart"/>
      <w:r w:rsidRPr="00A74A77">
        <w:rPr>
          <w:lang w:val="tr-TR"/>
        </w:rPr>
        <w:t>such</w:t>
      </w:r>
      <w:proofErr w:type="spellEnd"/>
      <w:r w:rsidRPr="00A74A77">
        <w:rPr>
          <w:lang w:val="tr-TR"/>
        </w:rPr>
        <w:t xml:space="preserve"> as:</w:t>
      </w:r>
    </w:p>
    <w:p w14:paraId="4A8FA4E1" w14:textId="77777777" w:rsidR="00A74A77" w:rsidRPr="00A74A77" w:rsidRDefault="00A74A77" w:rsidP="00A74A77">
      <w:pPr>
        <w:numPr>
          <w:ilvl w:val="1"/>
          <w:numId w:val="59"/>
        </w:numPr>
        <w:rPr>
          <w:lang w:val="tr-TR"/>
        </w:rPr>
      </w:pPr>
      <w:proofErr w:type="spellStart"/>
      <w:r w:rsidRPr="00A74A77">
        <w:rPr>
          <w:lang w:val="tr-TR"/>
        </w:rPr>
        <w:t>Recently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canceled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bookings</w:t>
      </w:r>
      <w:proofErr w:type="spellEnd"/>
      <w:r w:rsidRPr="00A74A77">
        <w:rPr>
          <w:lang w:val="tr-TR"/>
        </w:rPr>
        <w:t>.</w:t>
      </w:r>
    </w:p>
    <w:p w14:paraId="03B52236" w14:textId="77777777" w:rsidR="00A74A77" w:rsidRPr="00A74A77" w:rsidRDefault="00A74A77" w:rsidP="00A74A77">
      <w:pPr>
        <w:numPr>
          <w:ilvl w:val="1"/>
          <w:numId w:val="59"/>
        </w:numPr>
        <w:rPr>
          <w:lang w:val="tr-TR"/>
        </w:rPr>
      </w:pPr>
      <w:proofErr w:type="spellStart"/>
      <w:r w:rsidRPr="00A74A77">
        <w:rPr>
          <w:lang w:val="tr-TR"/>
        </w:rPr>
        <w:t>Changes</w:t>
      </w:r>
      <w:proofErr w:type="spellEnd"/>
      <w:r w:rsidRPr="00A74A77">
        <w:rPr>
          <w:lang w:val="tr-TR"/>
        </w:rPr>
        <w:t xml:space="preserve"> in </w:t>
      </w:r>
      <w:proofErr w:type="spellStart"/>
      <w:r w:rsidRPr="00A74A77">
        <w:rPr>
          <w:lang w:val="tr-TR"/>
        </w:rPr>
        <w:t>reservation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status</w:t>
      </w:r>
      <w:proofErr w:type="spellEnd"/>
      <w:r w:rsidRPr="00A74A77">
        <w:rPr>
          <w:lang w:val="tr-TR"/>
        </w:rPr>
        <w:t>.</w:t>
      </w:r>
    </w:p>
    <w:p w14:paraId="56EE1642" w14:textId="77777777" w:rsidR="00A74A77" w:rsidRPr="00A74A77" w:rsidRDefault="00A74A77" w:rsidP="00A74A77">
      <w:pPr>
        <w:ind w:left="360"/>
        <w:rPr>
          <w:b/>
          <w:bCs/>
          <w:lang w:val="tr-TR"/>
        </w:rPr>
      </w:pPr>
      <w:proofErr w:type="spellStart"/>
      <w:r w:rsidRPr="00A74A77">
        <w:rPr>
          <w:b/>
          <w:bCs/>
          <w:lang w:val="tr-TR"/>
        </w:rPr>
        <w:t>Returning</w:t>
      </w:r>
      <w:proofErr w:type="spellEnd"/>
      <w:r w:rsidRPr="00A74A77">
        <w:rPr>
          <w:b/>
          <w:bCs/>
          <w:lang w:val="tr-TR"/>
        </w:rPr>
        <w:t xml:space="preserve"> </w:t>
      </w:r>
      <w:proofErr w:type="spellStart"/>
      <w:r w:rsidRPr="00A74A77">
        <w:rPr>
          <w:b/>
          <w:bCs/>
          <w:lang w:val="tr-TR"/>
        </w:rPr>
        <w:t>to</w:t>
      </w:r>
      <w:proofErr w:type="spellEnd"/>
      <w:r w:rsidRPr="00A74A77">
        <w:rPr>
          <w:b/>
          <w:bCs/>
          <w:lang w:val="tr-TR"/>
        </w:rPr>
        <w:t xml:space="preserve"> </w:t>
      </w:r>
      <w:proofErr w:type="spellStart"/>
      <w:r w:rsidRPr="00A74A77">
        <w:rPr>
          <w:b/>
          <w:bCs/>
          <w:lang w:val="tr-TR"/>
        </w:rPr>
        <w:t>the</w:t>
      </w:r>
      <w:proofErr w:type="spellEnd"/>
      <w:r w:rsidRPr="00A74A77">
        <w:rPr>
          <w:b/>
          <w:bCs/>
          <w:lang w:val="tr-TR"/>
        </w:rPr>
        <w:t xml:space="preserve"> Main Menu</w:t>
      </w:r>
    </w:p>
    <w:p w14:paraId="06D8B500" w14:textId="77777777" w:rsidR="00A74A77" w:rsidRPr="00A74A77" w:rsidRDefault="00A74A77" w:rsidP="00A74A77">
      <w:pPr>
        <w:numPr>
          <w:ilvl w:val="0"/>
          <w:numId w:val="60"/>
        </w:numPr>
        <w:rPr>
          <w:lang w:val="tr-TR"/>
        </w:rPr>
      </w:pPr>
      <w:proofErr w:type="spellStart"/>
      <w:r w:rsidRPr="00A74A77">
        <w:rPr>
          <w:lang w:val="tr-TR"/>
        </w:rPr>
        <w:t>Click</w:t>
      </w:r>
      <w:proofErr w:type="spellEnd"/>
      <w:r w:rsidRPr="00A74A77">
        <w:rPr>
          <w:lang w:val="tr-TR"/>
        </w:rPr>
        <w:t> </w:t>
      </w:r>
      <w:r w:rsidRPr="00A74A77">
        <w:rPr>
          <w:b/>
          <w:bCs/>
          <w:lang w:val="tr-TR"/>
        </w:rPr>
        <w:t>"</w:t>
      </w:r>
      <w:proofErr w:type="spellStart"/>
      <w:r w:rsidRPr="00A74A77">
        <w:rPr>
          <w:b/>
          <w:bCs/>
          <w:lang w:val="tr-TR"/>
        </w:rPr>
        <w:t>Back</w:t>
      </w:r>
      <w:proofErr w:type="spellEnd"/>
      <w:r w:rsidRPr="00A74A77">
        <w:rPr>
          <w:b/>
          <w:bCs/>
          <w:lang w:val="tr-TR"/>
        </w:rPr>
        <w:t xml:space="preserve"> </w:t>
      </w:r>
      <w:proofErr w:type="spellStart"/>
      <w:r w:rsidRPr="00A74A77">
        <w:rPr>
          <w:b/>
          <w:bCs/>
          <w:lang w:val="tr-TR"/>
        </w:rPr>
        <w:t>to</w:t>
      </w:r>
      <w:proofErr w:type="spellEnd"/>
      <w:r w:rsidRPr="00A74A77">
        <w:rPr>
          <w:b/>
          <w:bCs/>
          <w:lang w:val="tr-TR"/>
        </w:rPr>
        <w:t xml:space="preserve"> Main Menu"</w:t>
      </w:r>
      <w:r w:rsidRPr="00A74A77">
        <w:rPr>
          <w:lang w:val="tr-TR"/>
        </w:rPr>
        <w:t> </w:t>
      </w:r>
      <w:proofErr w:type="spellStart"/>
      <w:r w:rsidRPr="00A74A77">
        <w:rPr>
          <w:lang w:val="tr-TR"/>
        </w:rPr>
        <w:t>to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exit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this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screen</w:t>
      </w:r>
      <w:proofErr w:type="spellEnd"/>
      <w:r w:rsidRPr="00A74A77">
        <w:rPr>
          <w:lang w:val="tr-TR"/>
        </w:rPr>
        <w:t>.</w:t>
      </w:r>
    </w:p>
    <w:p w14:paraId="574819A0" w14:textId="77777777" w:rsidR="00A74A77" w:rsidRPr="00A74A77" w:rsidRDefault="00A74A77" w:rsidP="00A74A77">
      <w:pPr>
        <w:ind w:left="360"/>
        <w:rPr>
          <w:b/>
          <w:bCs/>
          <w:lang w:val="tr-TR"/>
        </w:rPr>
      </w:pPr>
      <w:r>
        <w:br/>
      </w:r>
      <w:r>
        <w:rPr>
          <w:noProof/>
        </w:rPr>
        <w:drawing>
          <wp:inline distT="0" distB="0" distL="0" distR="0" wp14:anchorId="55399BB1" wp14:editId="21900674">
            <wp:extent cx="5486400" cy="3297555"/>
            <wp:effectExtent l="0" t="0" r="0" b="0"/>
            <wp:docPr id="717438992" name="Resim 10" descr="metin, ekran görüntüsü, sayı, numara, ekran, görüntüleme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438992" name="Resim 10" descr="metin, ekran görüntüsü, sayı, numara, ekran, görüntüleme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</w:r>
      <w:r w:rsidRPr="00A74A77">
        <w:rPr>
          <w:b/>
          <w:bCs/>
          <w:lang w:val="tr-TR"/>
        </w:rPr>
        <w:t xml:space="preserve">User Manual: </w:t>
      </w:r>
      <w:proofErr w:type="spellStart"/>
      <w:r w:rsidRPr="00A74A77">
        <w:rPr>
          <w:b/>
          <w:bCs/>
          <w:lang w:val="tr-TR"/>
        </w:rPr>
        <w:t>Journey</w:t>
      </w:r>
      <w:proofErr w:type="spellEnd"/>
      <w:r w:rsidRPr="00A74A77">
        <w:rPr>
          <w:b/>
          <w:bCs/>
          <w:lang w:val="tr-TR"/>
        </w:rPr>
        <w:t xml:space="preserve"> Management </w:t>
      </w:r>
      <w:proofErr w:type="spellStart"/>
      <w:r w:rsidRPr="00A74A77">
        <w:rPr>
          <w:b/>
          <w:bCs/>
          <w:lang w:val="tr-TR"/>
        </w:rPr>
        <w:t>Screen</w:t>
      </w:r>
      <w:proofErr w:type="spellEnd"/>
    </w:p>
    <w:p w14:paraId="040C018B" w14:textId="77777777" w:rsidR="00A74A77" w:rsidRPr="00A74A77" w:rsidRDefault="00A74A77" w:rsidP="00A74A77">
      <w:pPr>
        <w:ind w:left="360"/>
        <w:rPr>
          <w:b/>
          <w:bCs/>
          <w:lang w:val="tr-TR"/>
        </w:rPr>
      </w:pPr>
      <w:proofErr w:type="spellStart"/>
      <w:r w:rsidRPr="00A74A77">
        <w:rPr>
          <w:b/>
          <w:bCs/>
          <w:lang w:val="tr-TR"/>
        </w:rPr>
        <w:t>Overview</w:t>
      </w:r>
      <w:proofErr w:type="spellEnd"/>
    </w:p>
    <w:p w14:paraId="5BA3F2FB" w14:textId="77777777" w:rsidR="00A74A77" w:rsidRPr="00A74A77" w:rsidRDefault="00A74A77" w:rsidP="00A74A77">
      <w:pPr>
        <w:ind w:left="360"/>
        <w:rPr>
          <w:lang w:val="tr-TR"/>
        </w:rPr>
      </w:pPr>
      <w:proofErr w:type="spellStart"/>
      <w:r w:rsidRPr="00A74A77">
        <w:rPr>
          <w:lang w:val="tr-TR"/>
        </w:rPr>
        <w:t>This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screen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allows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administrators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to</w:t>
      </w:r>
      <w:proofErr w:type="spellEnd"/>
      <w:r w:rsidRPr="00A74A77">
        <w:rPr>
          <w:lang w:val="tr-TR"/>
        </w:rPr>
        <w:t> </w:t>
      </w:r>
      <w:proofErr w:type="spellStart"/>
      <w:r w:rsidRPr="00A74A77">
        <w:rPr>
          <w:b/>
          <w:bCs/>
          <w:lang w:val="tr-TR"/>
        </w:rPr>
        <w:t>view</w:t>
      </w:r>
      <w:proofErr w:type="spellEnd"/>
      <w:r w:rsidRPr="00A74A77">
        <w:rPr>
          <w:b/>
          <w:bCs/>
          <w:lang w:val="tr-TR"/>
        </w:rPr>
        <w:t xml:space="preserve">, </w:t>
      </w:r>
      <w:proofErr w:type="spellStart"/>
      <w:r w:rsidRPr="00A74A77">
        <w:rPr>
          <w:b/>
          <w:bCs/>
          <w:lang w:val="tr-TR"/>
        </w:rPr>
        <w:t>create</w:t>
      </w:r>
      <w:proofErr w:type="spellEnd"/>
      <w:r w:rsidRPr="00A74A77">
        <w:rPr>
          <w:b/>
          <w:bCs/>
          <w:lang w:val="tr-TR"/>
        </w:rPr>
        <w:t xml:space="preserve">, </w:t>
      </w:r>
      <w:proofErr w:type="spellStart"/>
      <w:r w:rsidRPr="00A74A77">
        <w:rPr>
          <w:b/>
          <w:bCs/>
          <w:lang w:val="tr-TR"/>
        </w:rPr>
        <w:t>and</w:t>
      </w:r>
      <w:proofErr w:type="spellEnd"/>
      <w:r w:rsidRPr="00A74A77">
        <w:rPr>
          <w:b/>
          <w:bCs/>
          <w:lang w:val="tr-TR"/>
        </w:rPr>
        <w:t xml:space="preserve"> </w:t>
      </w:r>
      <w:proofErr w:type="spellStart"/>
      <w:r w:rsidRPr="00A74A77">
        <w:rPr>
          <w:b/>
          <w:bCs/>
          <w:lang w:val="tr-TR"/>
        </w:rPr>
        <w:t>manage</w:t>
      </w:r>
      <w:proofErr w:type="spellEnd"/>
      <w:r w:rsidRPr="00A74A77">
        <w:rPr>
          <w:lang w:val="tr-TR"/>
        </w:rPr>
        <w:t> </w:t>
      </w:r>
      <w:proofErr w:type="spellStart"/>
      <w:r w:rsidRPr="00A74A77">
        <w:rPr>
          <w:lang w:val="tr-TR"/>
        </w:rPr>
        <w:t>journeys</w:t>
      </w:r>
      <w:proofErr w:type="spellEnd"/>
      <w:r w:rsidRPr="00A74A77">
        <w:rPr>
          <w:lang w:val="tr-TR"/>
        </w:rPr>
        <w:t xml:space="preserve"> (</w:t>
      </w:r>
      <w:proofErr w:type="spellStart"/>
      <w:r w:rsidRPr="00A74A77">
        <w:rPr>
          <w:lang w:val="tr-TR"/>
        </w:rPr>
        <w:t>bus</w:t>
      </w:r>
      <w:proofErr w:type="spellEnd"/>
      <w:r w:rsidRPr="00A74A77">
        <w:rPr>
          <w:lang w:val="tr-TR"/>
        </w:rPr>
        <w:t>/</w:t>
      </w:r>
      <w:proofErr w:type="spellStart"/>
      <w:r w:rsidRPr="00A74A77">
        <w:rPr>
          <w:lang w:val="tr-TR"/>
        </w:rPr>
        <w:t>flight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routes</w:t>
      </w:r>
      <w:proofErr w:type="spellEnd"/>
      <w:r w:rsidRPr="00A74A77">
        <w:rPr>
          <w:lang w:val="tr-TR"/>
        </w:rPr>
        <w:t xml:space="preserve">). </w:t>
      </w:r>
      <w:proofErr w:type="spellStart"/>
      <w:r w:rsidRPr="00A74A77">
        <w:rPr>
          <w:lang w:val="tr-TR"/>
        </w:rPr>
        <w:t>It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displays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all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existing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journeys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and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provides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tools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to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add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new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ones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or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cancel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existing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ones</w:t>
      </w:r>
      <w:proofErr w:type="spellEnd"/>
      <w:r w:rsidRPr="00A74A77">
        <w:rPr>
          <w:lang w:val="tr-TR"/>
        </w:rPr>
        <w:t>.</w:t>
      </w:r>
    </w:p>
    <w:p w14:paraId="3BAD7DF2" w14:textId="77777777" w:rsidR="00A74A77" w:rsidRPr="00A74A77" w:rsidRDefault="00000000" w:rsidP="00A74A77">
      <w:pPr>
        <w:ind w:left="360"/>
        <w:rPr>
          <w:lang w:val="tr-TR"/>
        </w:rPr>
      </w:pPr>
      <w:r>
        <w:rPr>
          <w:lang w:val="tr-TR"/>
        </w:rPr>
        <w:pict w14:anchorId="44B26CD4">
          <v:rect id="_x0000_i1028" style="width:0;height:.75pt" o:hralign="center" o:hrstd="t" o:hrnoshade="t" o:hr="t" fillcolor="#f8faff" stroked="f"/>
        </w:pict>
      </w:r>
    </w:p>
    <w:p w14:paraId="09C582EF" w14:textId="77777777" w:rsidR="00A74A77" w:rsidRPr="00A74A77" w:rsidRDefault="00A74A77" w:rsidP="00A74A77">
      <w:pPr>
        <w:ind w:left="360"/>
        <w:rPr>
          <w:b/>
          <w:bCs/>
          <w:lang w:val="tr-TR"/>
        </w:rPr>
      </w:pPr>
      <w:proofErr w:type="spellStart"/>
      <w:r w:rsidRPr="00A74A77">
        <w:rPr>
          <w:b/>
          <w:bCs/>
          <w:lang w:val="tr-TR"/>
        </w:rPr>
        <w:t>Screen</w:t>
      </w:r>
      <w:proofErr w:type="spellEnd"/>
      <w:r w:rsidRPr="00A74A77">
        <w:rPr>
          <w:b/>
          <w:bCs/>
          <w:lang w:val="tr-TR"/>
        </w:rPr>
        <w:t xml:space="preserve"> </w:t>
      </w:r>
      <w:proofErr w:type="spellStart"/>
      <w:r w:rsidRPr="00A74A77">
        <w:rPr>
          <w:b/>
          <w:bCs/>
          <w:lang w:val="tr-TR"/>
        </w:rPr>
        <w:t>Layout</w:t>
      </w:r>
      <w:proofErr w:type="spellEnd"/>
    </w:p>
    <w:p w14:paraId="793CD261" w14:textId="77777777" w:rsidR="00A74A77" w:rsidRPr="00A74A77" w:rsidRDefault="00A74A77" w:rsidP="00A74A77">
      <w:pPr>
        <w:ind w:left="360"/>
        <w:rPr>
          <w:b/>
          <w:bCs/>
          <w:lang w:val="tr-TR"/>
        </w:rPr>
      </w:pPr>
      <w:r w:rsidRPr="00A74A77">
        <w:rPr>
          <w:b/>
          <w:bCs/>
          <w:lang w:val="tr-TR"/>
        </w:rPr>
        <w:t xml:space="preserve">1. </w:t>
      </w:r>
      <w:proofErr w:type="spellStart"/>
      <w:r w:rsidRPr="00A74A77">
        <w:rPr>
          <w:b/>
          <w:bCs/>
          <w:lang w:val="tr-TR"/>
        </w:rPr>
        <w:t>Journeys</w:t>
      </w:r>
      <w:proofErr w:type="spellEnd"/>
      <w:r w:rsidRPr="00A74A77">
        <w:rPr>
          <w:b/>
          <w:bCs/>
          <w:lang w:val="tr-TR"/>
        </w:rPr>
        <w:t xml:space="preserve"> </w:t>
      </w:r>
      <w:proofErr w:type="spellStart"/>
      <w:r w:rsidRPr="00A74A77">
        <w:rPr>
          <w:b/>
          <w:bCs/>
          <w:lang w:val="tr-TR"/>
        </w:rPr>
        <w:t>List</w:t>
      </w:r>
      <w:proofErr w:type="spellEnd"/>
      <w:r w:rsidRPr="00A74A77">
        <w:rPr>
          <w:b/>
          <w:bCs/>
          <w:lang w:val="tr-TR"/>
        </w:rPr>
        <w:t xml:space="preserve"> </w:t>
      </w:r>
      <w:proofErr w:type="spellStart"/>
      <w:r w:rsidRPr="00A74A77">
        <w:rPr>
          <w:b/>
          <w:bCs/>
          <w:lang w:val="tr-TR"/>
        </w:rPr>
        <w:t>Table</w:t>
      </w:r>
      <w:proofErr w:type="spellEnd"/>
    </w:p>
    <w:p w14:paraId="2D5FBEFD" w14:textId="77777777" w:rsidR="00A74A77" w:rsidRPr="00A74A77" w:rsidRDefault="00A74A77" w:rsidP="00A74A77">
      <w:pPr>
        <w:ind w:left="360"/>
        <w:rPr>
          <w:lang w:val="tr-TR"/>
        </w:rPr>
      </w:pPr>
      <w:r w:rsidRPr="00A74A77">
        <w:rPr>
          <w:lang w:val="tr-TR"/>
        </w:rPr>
        <w:t xml:space="preserve">Displays </w:t>
      </w:r>
      <w:proofErr w:type="spellStart"/>
      <w:r w:rsidRPr="00A74A77">
        <w:rPr>
          <w:lang w:val="tr-TR"/>
        </w:rPr>
        <w:t>all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available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journeys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with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the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following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details</w:t>
      </w:r>
      <w:proofErr w:type="spellEnd"/>
      <w:r w:rsidRPr="00A74A77">
        <w:rPr>
          <w:lang w:val="tr-TR"/>
        </w:rPr>
        <w:t>:</w:t>
      </w:r>
    </w:p>
    <w:p w14:paraId="4D2EAB2E" w14:textId="77777777" w:rsidR="00A74A77" w:rsidRPr="00A74A77" w:rsidRDefault="00A74A77" w:rsidP="00A74A77">
      <w:pPr>
        <w:numPr>
          <w:ilvl w:val="0"/>
          <w:numId w:val="61"/>
        </w:numPr>
        <w:rPr>
          <w:lang w:val="tr-TR"/>
        </w:rPr>
      </w:pPr>
      <w:proofErr w:type="spellStart"/>
      <w:r w:rsidRPr="00A74A77">
        <w:rPr>
          <w:b/>
          <w:bCs/>
          <w:lang w:val="tr-TR"/>
        </w:rPr>
        <w:t>Journey</w:t>
      </w:r>
      <w:proofErr w:type="spellEnd"/>
      <w:r w:rsidRPr="00A74A77">
        <w:rPr>
          <w:b/>
          <w:bCs/>
          <w:lang w:val="tr-TR"/>
        </w:rPr>
        <w:t xml:space="preserve"> ID</w:t>
      </w:r>
      <w:r w:rsidRPr="00A74A77">
        <w:rPr>
          <w:lang w:val="tr-TR"/>
        </w:rPr>
        <w:t> (</w:t>
      </w:r>
      <w:proofErr w:type="spellStart"/>
      <w:r w:rsidRPr="00A74A77">
        <w:rPr>
          <w:lang w:val="tr-TR"/>
        </w:rPr>
        <w:t>e.g</w:t>
      </w:r>
      <w:proofErr w:type="spellEnd"/>
      <w:r w:rsidRPr="00A74A77">
        <w:rPr>
          <w:lang w:val="tr-TR"/>
        </w:rPr>
        <w:t>., B001, F002)</w:t>
      </w:r>
    </w:p>
    <w:p w14:paraId="1269D131" w14:textId="77777777" w:rsidR="00A74A77" w:rsidRPr="00A74A77" w:rsidRDefault="00A74A77" w:rsidP="00A74A77">
      <w:pPr>
        <w:numPr>
          <w:ilvl w:val="0"/>
          <w:numId w:val="61"/>
        </w:numPr>
        <w:rPr>
          <w:lang w:val="tr-TR"/>
        </w:rPr>
      </w:pPr>
      <w:proofErr w:type="spellStart"/>
      <w:r w:rsidRPr="00A74A77">
        <w:rPr>
          <w:b/>
          <w:bCs/>
          <w:lang w:val="tr-TR"/>
        </w:rPr>
        <w:t>Type</w:t>
      </w:r>
      <w:proofErr w:type="spellEnd"/>
      <w:r w:rsidRPr="00A74A77">
        <w:rPr>
          <w:lang w:val="tr-TR"/>
        </w:rPr>
        <w:t> (</w:t>
      </w:r>
      <w:proofErr w:type="spellStart"/>
      <w:r w:rsidRPr="00A74A77">
        <w:rPr>
          <w:lang w:val="tr-TR"/>
        </w:rPr>
        <w:t>Bus</w:t>
      </w:r>
      <w:proofErr w:type="spellEnd"/>
      <w:r w:rsidRPr="00A74A77">
        <w:rPr>
          <w:lang w:val="tr-TR"/>
        </w:rPr>
        <w:t> </w:t>
      </w:r>
      <w:proofErr w:type="spellStart"/>
      <w:r w:rsidRPr="00A74A77">
        <w:rPr>
          <w:lang w:val="tr-TR"/>
        </w:rPr>
        <w:t>or</w:t>
      </w:r>
      <w:proofErr w:type="spellEnd"/>
      <w:r w:rsidRPr="00A74A77">
        <w:rPr>
          <w:lang w:val="tr-TR"/>
        </w:rPr>
        <w:t> Flight)</w:t>
      </w:r>
    </w:p>
    <w:p w14:paraId="008AF13D" w14:textId="77777777" w:rsidR="00A74A77" w:rsidRPr="00A74A77" w:rsidRDefault="00A74A77" w:rsidP="00A74A77">
      <w:pPr>
        <w:numPr>
          <w:ilvl w:val="0"/>
          <w:numId w:val="61"/>
        </w:numPr>
        <w:rPr>
          <w:lang w:val="tr-TR"/>
        </w:rPr>
      </w:pPr>
      <w:proofErr w:type="spellStart"/>
      <w:r w:rsidRPr="00A74A77">
        <w:rPr>
          <w:b/>
          <w:bCs/>
          <w:lang w:val="tr-TR"/>
        </w:rPr>
        <w:t>Origin</w:t>
      </w:r>
      <w:proofErr w:type="spellEnd"/>
      <w:r w:rsidRPr="00A74A77">
        <w:rPr>
          <w:lang w:val="tr-TR"/>
        </w:rPr>
        <w:t> (</w:t>
      </w:r>
      <w:proofErr w:type="spellStart"/>
      <w:r w:rsidRPr="00A74A77">
        <w:rPr>
          <w:lang w:val="tr-TR"/>
        </w:rPr>
        <w:t>Departure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city</w:t>
      </w:r>
      <w:proofErr w:type="spellEnd"/>
      <w:r w:rsidRPr="00A74A77">
        <w:rPr>
          <w:lang w:val="tr-TR"/>
        </w:rPr>
        <w:t>)</w:t>
      </w:r>
    </w:p>
    <w:p w14:paraId="6D55599E" w14:textId="77777777" w:rsidR="00A74A77" w:rsidRPr="00A74A77" w:rsidRDefault="00A74A77" w:rsidP="00A74A77">
      <w:pPr>
        <w:numPr>
          <w:ilvl w:val="0"/>
          <w:numId w:val="61"/>
        </w:numPr>
        <w:rPr>
          <w:lang w:val="tr-TR"/>
        </w:rPr>
      </w:pPr>
      <w:proofErr w:type="spellStart"/>
      <w:r w:rsidRPr="00A74A77">
        <w:rPr>
          <w:b/>
          <w:bCs/>
          <w:lang w:val="tr-TR"/>
        </w:rPr>
        <w:t>Destination</w:t>
      </w:r>
      <w:proofErr w:type="spellEnd"/>
      <w:r w:rsidRPr="00A74A77">
        <w:rPr>
          <w:lang w:val="tr-TR"/>
        </w:rPr>
        <w:t> (</w:t>
      </w:r>
      <w:proofErr w:type="spellStart"/>
      <w:r w:rsidRPr="00A74A77">
        <w:rPr>
          <w:lang w:val="tr-TR"/>
        </w:rPr>
        <w:t>Arrival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city</w:t>
      </w:r>
      <w:proofErr w:type="spellEnd"/>
      <w:r w:rsidRPr="00A74A77">
        <w:rPr>
          <w:lang w:val="tr-TR"/>
        </w:rPr>
        <w:t>)</w:t>
      </w:r>
    </w:p>
    <w:p w14:paraId="7E5C05E5" w14:textId="77777777" w:rsidR="00A74A77" w:rsidRPr="00A74A77" w:rsidRDefault="00A74A77" w:rsidP="00A74A77">
      <w:pPr>
        <w:numPr>
          <w:ilvl w:val="0"/>
          <w:numId w:val="61"/>
        </w:numPr>
        <w:rPr>
          <w:lang w:val="tr-TR"/>
        </w:rPr>
      </w:pPr>
      <w:proofErr w:type="spellStart"/>
      <w:r w:rsidRPr="00A74A77">
        <w:rPr>
          <w:b/>
          <w:bCs/>
          <w:lang w:val="tr-TR"/>
        </w:rPr>
        <w:t>Date</w:t>
      </w:r>
      <w:proofErr w:type="spellEnd"/>
      <w:r w:rsidRPr="00A74A77">
        <w:rPr>
          <w:b/>
          <w:bCs/>
          <w:lang w:val="tr-TR"/>
        </w:rPr>
        <w:t xml:space="preserve"> &amp; Time</w:t>
      </w:r>
      <w:r w:rsidRPr="00A74A77">
        <w:rPr>
          <w:lang w:val="tr-TR"/>
        </w:rPr>
        <w:t> (</w:t>
      </w:r>
      <w:proofErr w:type="spellStart"/>
      <w:r w:rsidRPr="00A74A77">
        <w:rPr>
          <w:lang w:val="tr-TR"/>
        </w:rPr>
        <w:t>Departure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schedule</w:t>
      </w:r>
      <w:proofErr w:type="spellEnd"/>
      <w:r w:rsidRPr="00A74A77">
        <w:rPr>
          <w:lang w:val="tr-TR"/>
        </w:rPr>
        <w:t xml:space="preserve"> in YYYY-MM-DD </w:t>
      </w:r>
      <w:proofErr w:type="spellStart"/>
      <w:r w:rsidRPr="00A74A77">
        <w:rPr>
          <w:lang w:val="tr-TR"/>
        </w:rPr>
        <w:t>HH:mm</w:t>
      </w:r>
      <w:proofErr w:type="spellEnd"/>
      <w:r w:rsidRPr="00A74A77">
        <w:rPr>
          <w:lang w:val="tr-TR"/>
        </w:rPr>
        <w:t> format)</w:t>
      </w:r>
    </w:p>
    <w:p w14:paraId="2B5B258B" w14:textId="77777777" w:rsidR="00A74A77" w:rsidRPr="00A74A77" w:rsidRDefault="00A74A77" w:rsidP="00A74A77">
      <w:pPr>
        <w:numPr>
          <w:ilvl w:val="0"/>
          <w:numId w:val="61"/>
        </w:numPr>
        <w:rPr>
          <w:lang w:val="tr-TR"/>
        </w:rPr>
      </w:pPr>
      <w:proofErr w:type="spellStart"/>
      <w:r w:rsidRPr="00A74A77">
        <w:rPr>
          <w:b/>
          <w:bCs/>
          <w:lang w:val="tr-TR"/>
        </w:rPr>
        <w:t>Available</w:t>
      </w:r>
      <w:proofErr w:type="spellEnd"/>
      <w:r w:rsidRPr="00A74A77">
        <w:rPr>
          <w:b/>
          <w:bCs/>
          <w:lang w:val="tr-TR"/>
        </w:rPr>
        <w:t xml:space="preserve"> </w:t>
      </w:r>
      <w:proofErr w:type="spellStart"/>
      <w:r w:rsidRPr="00A74A77">
        <w:rPr>
          <w:b/>
          <w:bCs/>
          <w:lang w:val="tr-TR"/>
        </w:rPr>
        <w:t>Seats</w:t>
      </w:r>
      <w:proofErr w:type="spellEnd"/>
      <w:r w:rsidRPr="00A74A77">
        <w:rPr>
          <w:lang w:val="tr-TR"/>
        </w:rPr>
        <w:t> (</w:t>
      </w:r>
      <w:proofErr w:type="spellStart"/>
      <w:r w:rsidRPr="00A74A77">
        <w:rPr>
          <w:lang w:val="tr-TR"/>
        </w:rPr>
        <w:t>Remaining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capacity</w:t>
      </w:r>
      <w:proofErr w:type="spellEnd"/>
      <w:r w:rsidRPr="00A74A77">
        <w:rPr>
          <w:lang w:val="tr-TR"/>
        </w:rPr>
        <w:t>)</w:t>
      </w:r>
    </w:p>
    <w:p w14:paraId="62BC0901" w14:textId="77777777" w:rsidR="00A74A77" w:rsidRPr="00A74A77" w:rsidRDefault="00A74A77" w:rsidP="00A74A77">
      <w:pPr>
        <w:ind w:left="360"/>
        <w:rPr>
          <w:b/>
          <w:bCs/>
          <w:lang w:val="tr-TR"/>
        </w:rPr>
      </w:pPr>
      <w:r w:rsidRPr="00A74A77">
        <w:rPr>
          <w:b/>
          <w:bCs/>
          <w:lang w:val="tr-TR"/>
        </w:rPr>
        <w:t xml:space="preserve">2. </w:t>
      </w:r>
      <w:proofErr w:type="spellStart"/>
      <w:r w:rsidRPr="00A74A77">
        <w:rPr>
          <w:b/>
          <w:bCs/>
          <w:lang w:val="tr-TR"/>
        </w:rPr>
        <w:t>Journey</w:t>
      </w:r>
      <w:proofErr w:type="spellEnd"/>
      <w:r w:rsidRPr="00A74A77">
        <w:rPr>
          <w:b/>
          <w:bCs/>
          <w:lang w:val="tr-TR"/>
        </w:rPr>
        <w:t xml:space="preserve"> </w:t>
      </w:r>
      <w:proofErr w:type="spellStart"/>
      <w:r w:rsidRPr="00A74A77">
        <w:rPr>
          <w:b/>
          <w:bCs/>
          <w:lang w:val="tr-TR"/>
        </w:rPr>
        <w:t>Creation</w:t>
      </w:r>
      <w:proofErr w:type="spellEnd"/>
      <w:r w:rsidRPr="00A74A77">
        <w:rPr>
          <w:b/>
          <w:bCs/>
          <w:lang w:val="tr-TR"/>
        </w:rPr>
        <w:t xml:space="preserve"> Form</w:t>
      </w:r>
    </w:p>
    <w:p w14:paraId="62B25E74" w14:textId="77777777" w:rsidR="00A74A77" w:rsidRPr="00A74A77" w:rsidRDefault="00A74A77" w:rsidP="00A74A77">
      <w:pPr>
        <w:ind w:left="360"/>
        <w:rPr>
          <w:lang w:val="tr-TR"/>
        </w:rPr>
      </w:pPr>
      <w:proofErr w:type="spellStart"/>
      <w:r w:rsidRPr="00A74A77">
        <w:rPr>
          <w:lang w:val="tr-TR"/>
        </w:rPr>
        <w:t>Fields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to</w:t>
      </w:r>
      <w:proofErr w:type="spellEnd"/>
      <w:r w:rsidRPr="00A74A77">
        <w:rPr>
          <w:lang w:val="tr-TR"/>
        </w:rPr>
        <w:t xml:space="preserve"> define a </w:t>
      </w:r>
      <w:proofErr w:type="spellStart"/>
      <w:r w:rsidRPr="00A74A77">
        <w:rPr>
          <w:lang w:val="tr-TR"/>
        </w:rPr>
        <w:t>new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journey</w:t>
      </w:r>
      <w:proofErr w:type="spellEnd"/>
      <w:r w:rsidRPr="00A74A77">
        <w:rPr>
          <w:lang w:val="tr-TR"/>
        </w:rPr>
        <w:t>:</w:t>
      </w:r>
    </w:p>
    <w:p w14:paraId="6FDE61FA" w14:textId="77777777" w:rsidR="00A74A77" w:rsidRPr="00A74A77" w:rsidRDefault="00A74A77" w:rsidP="00A74A77">
      <w:pPr>
        <w:numPr>
          <w:ilvl w:val="0"/>
          <w:numId w:val="62"/>
        </w:numPr>
        <w:rPr>
          <w:lang w:val="tr-TR"/>
        </w:rPr>
      </w:pPr>
      <w:proofErr w:type="spellStart"/>
      <w:r w:rsidRPr="00A74A77">
        <w:rPr>
          <w:b/>
          <w:bCs/>
          <w:lang w:val="tr-TR"/>
        </w:rPr>
        <w:t>Type</w:t>
      </w:r>
      <w:proofErr w:type="spellEnd"/>
      <w:r w:rsidRPr="00A74A77">
        <w:rPr>
          <w:lang w:val="tr-TR"/>
        </w:rPr>
        <w:t> (</w:t>
      </w:r>
      <w:proofErr w:type="spellStart"/>
      <w:r w:rsidRPr="00A74A77">
        <w:rPr>
          <w:lang w:val="tr-TR"/>
        </w:rPr>
        <w:t>Bus</w:t>
      </w:r>
      <w:proofErr w:type="spellEnd"/>
      <w:r w:rsidRPr="00A74A77">
        <w:rPr>
          <w:lang w:val="tr-TR"/>
        </w:rPr>
        <w:t xml:space="preserve">/Flight </w:t>
      </w:r>
      <w:proofErr w:type="spellStart"/>
      <w:r w:rsidRPr="00A74A77">
        <w:rPr>
          <w:lang w:val="tr-TR"/>
        </w:rPr>
        <w:t>dropdown</w:t>
      </w:r>
      <w:proofErr w:type="spellEnd"/>
      <w:r w:rsidRPr="00A74A77">
        <w:rPr>
          <w:lang w:val="tr-TR"/>
        </w:rPr>
        <w:t>)</w:t>
      </w:r>
    </w:p>
    <w:p w14:paraId="4161ABDB" w14:textId="77777777" w:rsidR="00A74A77" w:rsidRPr="00A74A77" w:rsidRDefault="00A74A77" w:rsidP="00A74A77">
      <w:pPr>
        <w:numPr>
          <w:ilvl w:val="0"/>
          <w:numId w:val="62"/>
        </w:numPr>
        <w:rPr>
          <w:lang w:val="tr-TR"/>
        </w:rPr>
      </w:pPr>
      <w:proofErr w:type="spellStart"/>
      <w:r w:rsidRPr="00A74A77">
        <w:rPr>
          <w:b/>
          <w:bCs/>
          <w:lang w:val="tr-TR"/>
        </w:rPr>
        <w:t>Origin</w:t>
      </w:r>
      <w:proofErr w:type="spellEnd"/>
      <w:r w:rsidRPr="00A74A77">
        <w:rPr>
          <w:lang w:val="tr-TR"/>
        </w:rPr>
        <w:t> (</w:t>
      </w:r>
      <w:proofErr w:type="spellStart"/>
      <w:r w:rsidRPr="00A74A77">
        <w:rPr>
          <w:lang w:val="tr-TR"/>
        </w:rPr>
        <w:t>Text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input</w:t>
      </w:r>
      <w:proofErr w:type="spellEnd"/>
      <w:r w:rsidRPr="00A74A77">
        <w:rPr>
          <w:lang w:val="tr-TR"/>
        </w:rPr>
        <w:t>)</w:t>
      </w:r>
    </w:p>
    <w:p w14:paraId="5B0ACA19" w14:textId="77777777" w:rsidR="00A74A77" w:rsidRPr="00A74A77" w:rsidRDefault="00A74A77" w:rsidP="00A74A77">
      <w:pPr>
        <w:numPr>
          <w:ilvl w:val="0"/>
          <w:numId w:val="62"/>
        </w:numPr>
        <w:rPr>
          <w:lang w:val="tr-TR"/>
        </w:rPr>
      </w:pPr>
      <w:proofErr w:type="spellStart"/>
      <w:r w:rsidRPr="00A74A77">
        <w:rPr>
          <w:b/>
          <w:bCs/>
          <w:lang w:val="tr-TR"/>
        </w:rPr>
        <w:t>Destination</w:t>
      </w:r>
      <w:proofErr w:type="spellEnd"/>
      <w:r w:rsidRPr="00A74A77">
        <w:rPr>
          <w:lang w:val="tr-TR"/>
        </w:rPr>
        <w:t> (</w:t>
      </w:r>
      <w:proofErr w:type="spellStart"/>
      <w:r w:rsidRPr="00A74A77">
        <w:rPr>
          <w:lang w:val="tr-TR"/>
        </w:rPr>
        <w:t>Text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input</w:t>
      </w:r>
      <w:proofErr w:type="spellEnd"/>
      <w:r w:rsidRPr="00A74A77">
        <w:rPr>
          <w:lang w:val="tr-TR"/>
        </w:rPr>
        <w:t>)</w:t>
      </w:r>
    </w:p>
    <w:p w14:paraId="47F7FD3E" w14:textId="77777777" w:rsidR="00A74A77" w:rsidRPr="00A74A77" w:rsidRDefault="00A74A77" w:rsidP="00A74A77">
      <w:pPr>
        <w:numPr>
          <w:ilvl w:val="0"/>
          <w:numId w:val="62"/>
        </w:numPr>
        <w:rPr>
          <w:lang w:val="tr-TR"/>
        </w:rPr>
      </w:pPr>
      <w:proofErr w:type="spellStart"/>
      <w:r w:rsidRPr="00A74A77">
        <w:rPr>
          <w:b/>
          <w:bCs/>
          <w:lang w:val="tr-TR"/>
        </w:rPr>
        <w:t>Date</w:t>
      </w:r>
      <w:proofErr w:type="spellEnd"/>
      <w:r w:rsidRPr="00A74A77">
        <w:rPr>
          <w:lang w:val="tr-TR"/>
        </w:rPr>
        <w:t> (YYYY-MM-DD format)</w:t>
      </w:r>
    </w:p>
    <w:p w14:paraId="0FBB1D66" w14:textId="77777777" w:rsidR="00A74A77" w:rsidRPr="00A74A77" w:rsidRDefault="00A74A77" w:rsidP="00A74A77">
      <w:pPr>
        <w:numPr>
          <w:ilvl w:val="0"/>
          <w:numId w:val="62"/>
        </w:numPr>
        <w:rPr>
          <w:lang w:val="tr-TR"/>
        </w:rPr>
      </w:pPr>
      <w:r w:rsidRPr="00A74A77">
        <w:rPr>
          <w:b/>
          <w:bCs/>
          <w:lang w:val="tr-TR"/>
        </w:rPr>
        <w:t>Time</w:t>
      </w:r>
      <w:r w:rsidRPr="00A74A77">
        <w:rPr>
          <w:lang w:val="tr-TR"/>
        </w:rPr>
        <w:t> (</w:t>
      </w:r>
      <w:proofErr w:type="spellStart"/>
      <w:r w:rsidRPr="00A74A77">
        <w:rPr>
          <w:lang w:val="tr-TR"/>
        </w:rPr>
        <w:t>HH:mm</w:t>
      </w:r>
      <w:proofErr w:type="spellEnd"/>
      <w:r w:rsidRPr="00A74A77">
        <w:rPr>
          <w:lang w:val="tr-TR"/>
        </w:rPr>
        <w:t> 24-hour format)</w:t>
      </w:r>
    </w:p>
    <w:p w14:paraId="18639EC9" w14:textId="77777777" w:rsidR="00A74A77" w:rsidRPr="00A74A77" w:rsidRDefault="00A74A77" w:rsidP="00A74A77">
      <w:pPr>
        <w:numPr>
          <w:ilvl w:val="0"/>
          <w:numId w:val="62"/>
        </w:numPr>
        <w:rPr>
          <w:lang w:val="tr-TR"/>
        </w:rPr>
      </w:pPr>
      <w:r w:rsidRPr="00A74A77">
        <w:rPr>
          <w:b/>
          <w:bCs/>
          <w:lang w:val="tr-TR"/>
        </w:rPr>
        <w:t xml:space="preserve">Total </w:t>
      </w:r>
      <w:proofErr w:type="spellStart"/>
      <w:r w:rsidRPr="00A74A77">
        <w:rPr>
          <w:b/>
          <w:bCs/>
          <w:lang w:val="tr-TR"/>
        </w:rPr>
        <w:t>Seats</w:t>
      </w:r>
      <w:proofErr w:type="spellEnd"/>
      <w:r w:rsidRPr="00A74A77">
        <w:rPr>
          <w:lang w:val="tr-TR"/>
        </w:rPr>
        <w:t> (</w:t>
      </w:r>
      <w:proofErr w:type="spellStart"/>
      <w:r w:rsidRPr="00A74A77">
        <w:rPr>
          <w:lang w:val="tr-TR"/>
        </w:rPr>
        <w:t>Numeric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input</w:t>
      </w:r>
      <w:proofErr w:type="spellEnd"/>
      <w:r w:rsidRPr="00A74A77">
        <w:rPr>
          <w:lang w:val="tr-TR"/>
        </w:rPr>
        <w:t>)</w:t>
      </w:r>
    </w:p>
    <w:p w14:paraId="40CF387F" w14:textId="77777777" w:rsidR="00A74A77" w:rsidRPr="00A74A77" w:rsidRDefault="00A74A77" w:rsidP="00A74A77">
      <w:pPr>
        <w:ind w:left="360"/>
        <w:rPr>
          <w:b/>
          <w:bCs/>
          <w:lang w:val="tr-TR"/>
        </w:rPr>
      </w:pPr>
      <w:r w:rsidRPr="00A74A77">
        <w:rPr>
          <w:b/>
          <w:bCs/>
          <w:lang w:val="tr-TR"/>
        </w:rPr>
        <w:t xml:space="preserve">3. Action </w:t>
      </w:r>
      <w:proofErr w:type="spellStart"/>
      <w:r w:rsidRPr="00A74A77">
        <w:rPr>
          <w:b/>
          <w:bCs/>
          <w:lang w:val="tr-TR"/>
        </w:rPr>
        <w:t>Buttons</w:t>
      </w:r>
      <w:proofErr w:type="spellEnd"/>
    </w:p>
    <w:p w14:paraId="68B731CE" w14:textId="77777777" w:rsidR="00A74A77" w:rsidRPr="00A74A77" w:rsidRDefault="00A74A77" w:rsidP="00A74A77">
      <w:pPr>
        <w:numPr>
          <w:ilvl w:val="0"/>
          <w:numId w:val="63"/>
        </w:numPr>
        <w:rPr>
          <w:lang w:val="tr-TR"/>
        </w:rPr>
      </w:pPr>
      <w:proofErr w:type="spellStart"/>
      <w:r w:rsidRPr="00A74A77">
        <w:rPr>
          <w:b/>
          <w:bCs/>
          <w:lang w:val="tr-TR"/>
        </w:rPr>
        <w:t>Create</w:t>
      </w:r>
      <w:proofErr w:type="spellEnd"/>
      <w:r w:rsidRPr="00A74A77">
        <w:rPr>
          <w:b/>
          <w:bCs/>
          <w:lang w:val="tr-TR"/>
        </w:rPr>
        <w:t xml:space="preserve"> </w:t>
      </w:r>
      <w:proofErr w:type="spellStart"/>
      <w:r w:rsidRPr="00A74A77">
        <w:rPr>
          <w:b/>
          <w:bCs/>
          <w:lang w:val="tr-TR"/>
        </w:rPr>
        <w:t>Journey</w:t>
      </w:r>
      <w:proofErr w:type="spellEnd"/>
      <w:r w:rsidRPr="00A74A77">
        <w:rPr>
          <w:lang w:val="tr-TR"/>
        </w:rPr>
        <w:t xml:space="preserve"> → </w:t>
      </w:r>
      <w:proofErr w:type="spellStart"/>
      <w:r w:rsidRPr="00A74A77">
        <w:rPr>
          <w:lang w:val="tr-TR"/>
        </w:rPr>
        <w:t>Adds</w:t>
      </w:r>
      <w:proofErr w:type="spellEnd"/>
      <w:r w:rsidRPr="00A74A77">
        <w:rPr>
          <w:lang w:val="tr-TR"/>
        </w:rPr>
        <w:t xml:space="preserve"> a </w:t>
      </w:r>
      <w:proofErr w:type="spellStart"/>
      <w:r w:rsidRPr="00A74A77">
        <w:rPr>
          <w:lang w:val="tr-TR"/>
        </w:rPr>
        <w:t>new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journey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based</w:t>
      </w:r>
      <w:proofErr w:type="spellEnd"/>
      <w:r w:rsidRPr="00A74A77">
        <w:rPr>
          <w:lang w:val="tr-TR"/>
        </w:rPr>
        <w:t xml:space="preserve"> on </w:t>
      </w:r>
      <w:proofErr w:type="spellStart"/>
      <w:r w:rsidRPr="00A74A77">
        <w:rPr>
          <w:lang w:val="tr-TR"/>
        </w:rPr>
        <w:t>the</w:t>
      </w:r>
      <w:proofErr w:type="spellEnd"/>
      <w:r w:rsidRPr="00A74A77">
        <w:rPr>
          <w:lang w:val="tr-TR"/>
        </w:rPr>
        <w:t xml:space="preserve"> form </w:t>
      </w:r>
      <w:proofErr w:type="spellStart"/>
      <w:r w:rsidRPr="00A74A77">
        <w:rPr>
          <w:lang w:val="tr-TR"/>
        </w:rPr>
        <w:t>inputs</w:t>
      </w:r>
      <w:proofErr w:type="spellEnd"/>
      <w:r w:rsidRPr="00A74A77">
        <w:rPr>
          <w:lang w:val="tr-TR"/>
        </w:rPr>
        <w:t>.</w:t>
      </w:r>
    </w:p>
    <w:p w14:paraId="56FEAB96" w14:textId="77777777" w:rsidR="00A74A77" w:rsidRPr="00A74A77" w:rsidRDefault="00A74A77" w:rsidP="00A74A77">
      <w:pPr>
        <w:numPr>
          <w:ilvl w:val="0"/>
          <w:numId w:val="63"/>
        </w:numPr>
        <w:rPr>
          <w:lang w:val="tr-TR"/>
        </w:rPr>
      </w:pPr>
      <w:proofErr w:type="spellStart"/>
      <w:r w:rsidRPr="00A74A77">
        <w:rPr>
          <w:b/>
          <w:bCs/>
          <w:lang w:val="tr-TR"/>
        </w:rPr>
        <w:t>Cancel</w:t>
      </w:r>
      <w:proofErr w:type="spellEnd"/>
      <w:r w:rsidRPr="00A74A77">
        <w:rPr>
          <w:b/>
          <w:bCs/>
          <w:lang w:val="tr-TR"/>
        </w:rPr>
        <w:t xml:space="preserve"> </w:t>
      </w:r>
      <w:proofErr w:type="spellStart"/>
      <w:r w:rsidRPr="00A74A77">
        <w:rPr>
          <w:b/>
          <w:bCs/>
          <w:lang w:val="tr-TR"/>
        </w:rPr>
        <w:t>Selected</w:t>
      </w:r>
      <w:proofErr w:type="spellEnd"/>
      <w:r w:rsidRPr="00A74A77">
        <w:rPr>
          <w:b/>
          <w:bCs/>
          <w:lang w:val="tr-TR"/>
        </w:rPr>
        <w:t xml:space="preserve"> </w:t>
      </w:r>
      <w:proofErr w:type="spellStart"/>
      <w:r w:rsidRPr="00A74A77">
        <w:rPr>
          <w:b/>
          <w:bCs/>
          <w:lang w:val="tr-TR"/>
        </w:rPr>
        <w:t>Journey</w:t>
      </w:r>
      <w:proofErr w:type="spellEnd"/>
      <w:r w:rsidRPr="00A74A77">
        <w:rPr>
          <w:lang w:val="tr-TR"/>
        </w:rPr>
        <w:t xml:space="preserve"> → </w:t>
      </w:r>
      <w:proofErr w:type="spellStart"/>
      <w:r w:rsidRPr="00A74A77">
        <w:rPr>
          <w:lang w:val="tr-TR"/>
        </w:rPr>
        <w:t>Removes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the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highlighted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journey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from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the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list</w:t>
      </w:r>
      <w:proofErr w:type="spellEnd"/>
      <w:r w:rsidRPr="00A74A77">
        <w:rPr>
          <w:lang w:val="tr-TR"/>
        </w:rPr>
        <w:t>.</w:t>
      </w:r>
    </w:p>
    <w:p w14:paraId="03098E16" w14:textId="77777777" w:rsidR="00A74A77" w:rsidRPr="00A74A77" w:rsidRDefault="00A74A77" w:rsidP="00A74A77">
      <w:pPr>
        <w:numPr>
          <w:ilvl w:val="0"/>
          <w:numId w:val="63"/>
        </w:numPr>
        <w:rPr>
          <w:lang w:val="tr-TR"/>
        </w:rPr>
      </w:pPr>
      <w:proofErr w:type="spellStart"/>
      <w:r w:rsidRPr="00A74A77">
        <w:rPr>
          <w:b/>
          <w:bCs/>
          <w:lang w:val="tr-TR"/>
        </w:rPr>
        <w:lastRenderedPageBreak/>
        <w:t>Refresh</w:t>
      </w:r>
      <w:proofErr w:type="spellEnd"/>
      <w:r w:rsidRPr="00A74A77">
        <w:rPr>
          <w:lang w:val="tr-TR"/>
        </w:rPr>
        <w:t xml:space="preserve"> → </w:t>
      </w:r>
      <w:proofErr w:type="spellStart"/>
      <w:r w:rsidRPr="00A74A77">
        <w:rPr>
          <w:lang w:val="tr-TR"/>
        </w:rPr>
        <w:t>Updates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the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journey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list</w:t>
      </w:r>
      <w:proofErr w:type="spellEnd"/>
      <w:r w:rsidRPr="00A74A77">
        <w:rPr>
          <w:lang w:val="tr-TR"/>
        </w:rPr>
        <w:t xml:space="preserve"> in </w:t>
      </w:r>
      <w:proofErr w:type="spellStart"/>
      <w:r w:rsidRPr="00A74A77">
        <w:rPr>
          <w:lang w:val="tr-TR"/>
        </w:rPr>
        <w:t>real</w:t>
      </w:r>
      <w:proofErr w:type="spellEnd"/>
      <w:r w:rsidRPr="00A74A77">
        <w:rPr>
          <w:lang w:val="tr-TR"/>
        </w:rPr>
        <w:t>-time.</w:t>
      </w:r>
    </w:p>
    <w:p w14:paraId="209C8762" w14:textId="77777777" w:rsidR="00A74A77" w:rsidRPr="00A74A77" w:rsidRDefault="00A74A77" w:rsidP="00A74A77">
      <w:pPr>
        <w:ind w:left="360"/>
        <w:rPr>
          <w:b/>
          <w:bCs/>
          <w:lang w:val="tr-TR"/>
        </w:rPr>
      </w:pPr>
      <w:r w:rsidRPr="00A74A77">
        <w:rPr>
          <w:b/>
          <w:bCs/>
          <w:lang w:val="tr-TR"/>
        </w:rPr>
        <w:t xml:space="preserve">4. Information </w:t>
      </w:r>
      <w:proofErr w:type="spellStart"/>
      <w:r w:rsidRPr="00A74A77">
        <w:rPr>
          <w:b/>
          <w:bCs/>
          <w:lang w:val="tr-TR"/>
        </w:rPr>
        <w:t>Section</w:t>
      </w:r>
      <w:proofErr w:type="spellEnd"/>
    </w:p>
    <w:p w14:paraId="30028695" w14:textId="77777777" w:rsidR="00A74A77" w:rsidRPr="00A74A77" w:rsidRDefault="00A74A77" w:rsidP="00A74A77">
      <w:pPr>
        <w:numPr>
          <w:ilvl w:val="0"/>
          <w:numId w:val="64"/>
        </w:numPr>
        <w:rPr>
          <w:lang w:val="tr-TR"/>
        </w:rPr>
      </w:pPr>
      <w:proofErr w:type="spellStart"/>
      <w:r w:rsidRPr="00A74A77">
        <w:rPr>
          <w:b/>
          <w:bCs/>
          <w:lang w:val="tr-TR"/>
        </w:rPr>
        <w:t>Existing</w:t>
      </w:r>
      <w:proofErr w:type="spellEnd"/>
      <w:r w:rsidRPr="00A74A77">
        <w:rPr>
          <w:b/>
          <w:bCs/>
          <w:lang w:val="tr-TR"/>
        </w:rPr>
        <w:t xml:space="preserve"> </w:t>
      </w:r>
      <w:proofErr w:type="spellStart"/>
      <w:r w:rsidRPr="00A74A77">
        <w:rPr>
          <w:b/>
          <w:bCs/>
          <w:lang w:val="tr-TR"/>
        </w:rPr>
        <w:t>Journey</w:t>
      </w:r>
      <w:proofErr w:type="spellEnd"/>
      <w:r w:rsidRPr="00A74A77">
        <w:rPr>
          <w:b/>
          <w:bCs/>
          <w:lang w:val="tr-TR"/>
        </w:rPr>
        <w:t xml:space="preserve"> </w:t>
      </w:r>
      <w:proofErr w:type="spellStart"/>
      <w:r w:rsidRPr="00A74A77">
        <w:rPr>
          <w:b/>
          <w:bCs/>
          <w:lang w:val="tr-TR"/>
        </w:rPr>
        <w:t>IDs</w:t>
      </w:r>
      <w:proofErr w:type="spellEnd"/>
      <w:r w:rsidRPr="00A74A77">
        <w:rPr>
          <w:lang w:val="tr-TR"/>
        </w:rPr>
        <w:t xml:space="preserve"> → </w:t>
      </w:r>
      <w:proofErr w:type="spellStart"/>
      <w:r w:rsidRPr="00A74A77">
        <w:rPr>
          <w:lang w:val="tr-TR"/>
        </w:rPr>
        <w:t>Lists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all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current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journey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IDs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for</w:t>
      </w:r>
      <w:proofErr w:type="spellEnd"/>
      <w:r w:rsidRPr="00A74A77">
        <w:rPr>
          <w:lang w:val="tr-TR"/>
        </w:rPr>
        <w:t xml:space="preserve"> reference (</w:t>
      </w:r>
      <w:proofErr w:type="spellStart"/>
      <w:r w:rsidRPr="00A74A77">
        <w:rPr>
          <w:lang w:val="tr-TR"/>
        </w:rPr>
        <w:t>e.g</w:t>
      </w:r>
      <w:proofErr w:type="spellEnd"/>
      <w:r w:rsidRPr="00A74A77">
        <w:rPr>
          <w:lang w:val="tr-TR"/>
        </w:rPr>
        <w:t>., B001, F001, F002, B002).</w:t>
      </w:r>
    </w:p>
    <w:p w14:paraId="6BF1D3A6" w14:textId="77777777" w:rsidR="00A74A77" w:rsidRPr="00A74A77" w:rsidRDefault="00000000" w:rsidP="00A74A77">
      <w:pPr>
        <w:ind w:left="360"/>
        <w:rPr>
          <w:lang w:val="tr-TR"/>
        </w:rPr>
      </w:pPr>
      <w:r>
        <w:rPr>
          <w:lang w:val="tr-TR"/>
        </w:rPr>
        <w:pict w14:anchorId="0C05D850">
          <v:rect id="_x0000_i1029" style="width:0;height:.75pt" o:hralign="center" o:hrstd="t" o:hrnoshade="t" o:hr="t" fillcolor="#f8faff" stroked="f"/>
        </w:pict>
      </w:r>
    </w:p>
    <w:p w14:paraId="3751791F" w14:textId="77777777" w:rsidR="00A74A77" w:rsidRPr="00A74A77" w:rsidRDefault="00A74A77" w:rsidP="00A74A77">
      <w:pPr>
        <w:ind w:left="360"/>
        <w:rPr>
          <w:b/>
          <w:bCs/>
          <w:lang w:val="tr-TR"/>
        </w:rPr>
      </w:pPr>
      <w:r w:rsidRPr="00A74A77">
        <w:rPr>
          <w:b/>
          <w:bCs/>
          <w:lang w:val="tr-TR"/>
        </w:rPr>
        <w:t xml:space="preserve">How </w:t>
      </w:r>
      <w:proofErr w:type="spellStart"/>
      <w:r w:rsidRPr="00A74A77">
        <w:rPr>
          <w:b/>
          <w:bCs/>
          <w:lang w:val="tr-TR"/>
        </w:rPr>
        <w:t>to</w:t>
      </w:r>
      <w:proofErr w:type="spellEnd"/>
      <w:r w:rsidRPr="00A74A77">
        <w:rPr>
          <w:b/>
          <w:bCs/>
          <w:lang w:val="tr-TR"/>
        </w:rPr>
        <w:t xml:space="preserve"> </w:t>
      </w:r>
      <w:proofErr w:type="spellStart"/>
      <w:r w:rsidRPr="00A74A77">
        <w:rPr>
          <w:b/>
          <w:bCs/>
          <w:lang w:val="tr-TR"/>
        </w:rPr>
        <w:t>Use</w:t>
      </w:r>
      <w:proofErr w:type="spellEnd"/>
    </w:p>
    <w:p w14:paraId="4BA070CE" w14:textId="77777777" w:rsidR="00A74A77" w:rsidRPr="00A74A77" w:rsidRDefault="00A74A77" w:rsidP="00A74A77">
      <w:pPr>
        <w:ind w:left="360"/>
        <w:rPr>
          <w:b/>
          <w:bCs/>
          <w:lang w:val="tr-TR"/>
        </w:rPr>
      </w:pPr>
      <w:proofErr w:type="spellStart"/>
      <w:r w:rsidRPr="00A74A77">
        <w:rPr>
          <w:b/>
          <w:bCs/>
          <w:lang w:val="tr-TR"/>
        </w:rPr>
        <w:t>Viewing</w:t>
      </w:r>
      <w:proofErr w:type="spellEnd"/>
      <w:r w:rsidRPr="00A74A77">
        <w:rPr>
          <w:b/>
          <w:bCs/>
          <w:lang w:val="tr-TR"/>
        </w:rPr>
        <w:t xml:space="preserve"> </w:t>
      </w:r>
      <w:proofErr w:type="spellStart"/>
      <w:r w:rsidRPr="00A74A77">
        <w:rPr>
          <w:b/>
          <w:bCs/>
          <w:lang w:val="tr-TR"/>
        </w:rPr>
        <w:t>Existing</w:t>
      </w:r>
      <w:proofErr w:type="spellEnd"/>
      <w:r w:rsidRPr="00A74A77">
        <w:rPr>
          <w:b/>
          <w:bCs/>
          <w:lang w:val="tr-TR"/>
        </w:rPr>
        <w:t xml:space="preserve"> </w:t>
      </w:r>
      <w:proofErr w:type="spellStart"/>
      <w:r w:rsidRPr="00A74A77">
        <w:rPr>
          <w:b/>
          <w:bCs/>
          <w:lang w:val="tr-TR"/>
        </w:rPr>
        <w:t>Journeys</w:t>
      </w:r>
      <w:proofErr w:type="spellEnd"/>
    </w:p>
    <w:p w14:paraId="651460CE" w14:textId="77777777" w:rsidR="00A74A77" w:rsidRPr="00A74A77" w:rsidRDefault="00A74A77" w:rsidP="00A74A77">
      <w:pPr>
        <w:numPr>
          <w:ilvl w:val="0"/>
          <w:numId w:val="65"/>
        </w:numPr>
        <w:rPr>
          <w:lang w:val="tr-TR"/>
        </w:rPr>
      </w:pPr>
      <w:proofErr w:type="spellStart"/>
      <w:r w:rsidRPr="00A74A77">
        <w:rPr>
          <w:lang w:val="tr-TR"/>
        </w:rPr>
        <w:t>The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table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automatically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loads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all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available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journeys</w:t>
      </w:r>
      <w:proofErr w:type="spellEnd"/>
      <w:r w:rsidRPr="00A74A77">
        <w:rPr>
          <w:lang w:val="tr-TR"/>
        </w:rPr>
        <w:t>.</w:t>
      </w:r>
    </w:p>
    <w:p w14:paraId="59D2B419" w14:textId="77777777" w:rsidR="00A74A77" w:rsidRPr="00A74A77" w:rsidRDefault="00A74A77" w:rsidP="00A74A77">
      <w:pPr>
        <w:numPr>
          <w:ilvl w:val="0"/>
          <w:numId w:val="65"/>
        </w:numPr>
        <w:rPr>
          <w:lang w:val="tr-TR"/>
        </w:rPr>
      </w:pPr>
      <w:proofErr w:type="spellStart"/>
      <w:r w:rsidRPr="00A74A77">
        <w:rPr>
          <w:lang w:val="tr-TR"/>
        </w:rPr>
        <w:t>Check</w:t>
      </w:r>
      <w:proofErr w:type="spellEnd"/>
      <w:r w:rsidRPr="00A74A77">
        <w:rPr>
          <w:lang w:val="tr-TR"/>
        </w:rPr>
        <w:t> </w:t>
      </w:r>
      <w:proofErr w:type="spellStart"/>
      <w:r w:rsidRPr="00A74A77">
        <w:rPr>
          <w:b/>
          <w:bCs/>
          <w:lang w:val="tr-TR"/>
        </w:rPr>
        <w:t>Available</w:t>
      </w:r>
      <w:proofErr w:type="spellEnd"/>
      <w:r w:rsidRPr="00A74A77">
        <w:rPr>
          <w:b/>
          <w:bCs/>
          <w:lang w:val="tr-TR"/>
        </w:rPr>
        <w:t xml:space="preserve"> </w:t>
      </w:r>
      <w:proofErr w:type="spellStart"/>
      <w:r w:rsidRPr="00A74A77">
        <w:rPr>
          <w:b/>
          <w:bCs/>
          <w:lang w:val="tr-TR"/>
        </w:rPr>
        <w:t>Seats</w:t>
      </w:r>
      <w:proofErr w:type="spellEnd"/>
      <w:r w:rsidRPr="00A74A77">
        <w:rPr>
          <w:lang w:val="tr-TR"/>
        </w:rPr>
        <w:t> </w:t>
      </w:r>
      <w:proofErr w:type="spellStart"/>
      <w:r w:rsidRPr="00A74A77">
        <w:rPr>
          <w:lang w:val="tr-TR"/>
        </w:rPr>
        <w:t>to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monitor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capacity</w:t>
      </w:r>
      <w:proofErr w:type="spellEnd"/>
      <w:r w:rsidRPr="00A74A77">
        <w:rPr>
          <w:lang w:val="tr-TR"/>
        </w:rPr>
        <w:t>.</w:t>
      </w:r>
    </w:p>
    <w:p w14:paraId="03540731" w14:textId="77777777" w:rsidR="00A74A77" w:rsidRPr="00A74A77" w:rsidRDefault="00A74A77" w:rsidP="00A74A77">
      <w:pPr>
        <w:ind w:left="360"/>
        <w:rPr>
          <w:b/>
          <w:bCs/>
          <w:lang w:val="tr-TR"/>
        </w:rPr>
      </w:pPr>
      <w:proofErr w:type="spellStart"/>
      <w:r w:rsidRPr="00A74A77">
        <w:rPr>
          <w:b/>
          <w:bCs/>
          <w:lang w:val="tr-TR"/>
        </w:rPr>
        <w:t>Adding</w:t>
      </w:r>
      <w:proofErr w:type="spellEnd"/>
      <w:r w:rsidRPr="00A74A77">
        <w:rPr>
          <w:b/>
          <w:bCs/>
          <w:lang w:val="tr-TR"/>
        </w:rPr>
        <w:t xml:space="preserve"> a New </w:t>
      </w:r>
      <w:proofErr w:type="spellStart"/>
      <w:r w:rsidRPr="00A74A77">
        <w:rPr>
          <w:b/>
          <w:bCs/>
          <w:lang w:val="tr-TR"/>
        </w:rPr>
        <w:t>Journey</w:t>
      </w:r>
      <w:proofErr w:type="spellEnd"/>
    </w:p>
    <w:p w14:paraId="49A489B0" w14:textId="77777777" w:rsidR="00A74A77" w:rsidRPr="00A74A77" w:rsidRDefault="00A74A77" w:rsidP="00A74A77">
      <w:pPr>
        <w:numPr>
          <w:ilvl w:val="0"/>
          <w:numId w:val="66"/>
        </w:numPr>
        <w:rPr>
          <w:lang w:val="tr-TR"/>
        </w:rPr>
      </w:pPr>
      <w:proofErr w:type="spellStart"/>
      <w:r w:rsidRPr="00A74A77">
        <w:rPr>
          <w:lang w:val="tr-TR"/>
        </w:rPr>
        <w:t>Fill</w:t>
      </w:r>
      <w:proofErr w:type="spellEnd"/>
      <w:r w:rsidRPr="00A74A77">
        <w:rPr>
          <w:lang w:val="tr-TR"/>
        </w:rPr>
        <w:t xml:space="preserve"> in </w:t>
      </w:r>
      <w:proofErr w:type="spellStart"/>
      <w:r w:rsidRPr="00A74A77">
        <w:rPr>
          <w:lang w:val="tr-TR"/>
        </w:rPr>
        <w:t>the</w:t>
      </w:r>
      <w:proofErr w:type="spellEnd"/>
      <w:r w:rsidRPr="00A74A77">
        <w:rPr>
          <w:lang w:val="tr-TR"/>
        </w:rPr>
        <w:t xml:space="preserve"> form </w:t>
      </w:r>
      <w:proofErr w:type="spellStart"/>
      <w:r w:rsidRPr="00A74A77">
        <w:rPr>
          <w:lang w:val="tr-TR"/>
        </w:rPr>
        <w:t>fields</w:t>
      </w:r>
      <w:proofErr w:type="spellEnd"/>
      <w:r w:rsidRPr="00A74A77">
        <w:rPr>
          <w:lang w:val="tr-TR"/>
        </w:rPr>
        <w:t>:</w:t>
      </w:r>
    </w:p>
    <w:p w14:paraId="48430932" w14:textId="77777777" w:rsidR="00A74A77" w:rsidRPr="00A74A77" w:rsidRDefault="00A74A77" w:rsidP="00A74A77">
      <w:pPr>
        <w:numPr>
          <w:ilvl w:val="1"/>
          <w:numId w:val="66"/>
        </w:numPr>
        <w:rPr>
          <w:lang w:val="tr-TR"/>
        </w:rPr>
      </w:pPr>
      <w:r w:rsidRPr="00A74A77">
        <w:rPr>
          <w:lang w:val="tr-TR"/>
        </w:rPr>
        <w:t>Select </w:t>
      </w:r>
      <w:proofErr w:type="spellStart"/>
      <w:r w:rsidRPr="00A74A77">
        <w:rPr>
          <w:b/>
          <w:bCs/>
          <w:lang w:val="tr-TR"/>
        </w:rPr>
        <w:t>Type</w:t>
      </w:r>
      <w:proofErr w:type="spellEnd"/>
      <w:r w:rsidRPr="00A74A77">
        <w:rPr>
          <w:lang w:val="tr-TR"/>
        </w:rPr>
        <w:t> (</w:t>
      </w:r>
      <w:proofErr w:type="spellStart"/>
      <w:r w:rsidRPr="00A74A77">
        <w:rPr>
          <w:lang w:val="tr-TR"/>
        </w:rPr>
        <w:t>Bus</w:t>
      </w:r>
      <w:proofErr w:type="spellEnd"/>
      <w:r w:rsidRPr="00A74A77">
        <w:rPr>
          <w:lang w:val="tr-TR"/>
        </w:rPr>
        <w:t>/Flight).</w:t>
      </w:r>
    </w:p>
    <w:p w14:paraId="4EC48EFE" w14:textId="77777777" w:rsidR="00A74A77" w:rsidRPr="00A74A77" w:rsidRDefault="00A74A77" w:rsidP="00A74A77">
      <w:pPr>
        <w:numPr>
          <w:ilvl w:val="1"/>
          <w:numId w:val="66"/>
        </w:numPr>
        <w:rPr>
          <w:lang w:val="tr-TR"/>
        </w:rPr>
      </w:pPr>
      <w:proofErr w:type="spellStart"/>
      <w:r w:rsidRPr="00A74A77">
        <w:rPr>
          <w:lang w:val="tr-TR"/>
        </w:rPr>
        <w:t>Enter</w:t>
      </w:r>
      <w:proofErr w:type="spellEnd"/>
      <w:r w:rsidRPr="00A74A77">
        <w:rPr>
          <w:lang w:val="tr-TR"/>
        </w:rPr>
        <w:t> </w:t>
      </w:r>
      <w:proofErr w:type="spellStart"/>
      <w:r w:rsidRPr="00A74A77">
        <w:rPr>
          <w:b/>
          <w:bCs/>
          <w:lang w:val="tr-TR"/>
        </w:rPr>
        <w:t>Origin</w:t>
      </w:r>
      <w:proofErr w:type="spellEnd"/>
      <w:r w:rsidRPr="00A74A77">
        <w:rPr>
          <w:lang w:val="tr-TR"/>
        </w:rPr>
        <w:t> </w:t>
      </w:r>
      <w:proofErr w:type="spellStart"/>
      <w:r w:rsidRPr="00A74A77">
        <w:rPr>
          <w:lang w:val="tr-TR"/>
        </w:rPr>
        <w:t>and</w:t>
      </w:r>
      <w:proofErr w:type="spellEnd"/>
      <w:r w:rsidRPr="00A74A77">
        <w:rPr>
          <w:lang w:val="tr-TR"/>
        </w:rPr>
        <w:t> </w:t>
      </w:r>
      <w:proofErr w:type="spellStart"/>
      <w:r w:rsidRPr="00A74A77">
        <w:rPr>
          <w:b/>
          <w:bCs/>
          <w:lang w:val="tr-TR"/>
        </w:rPr>
        <w:t>Destination</w:t>
      </w:r>
      <w:proofErr w:type="spellEnd"/>
      <w:r w:rsidRPr="00A74A77">
        <w:rPr>
          <w:lang w:val="tr-TR"/>
        </w:rPr>
        <w:t>.</w:t>
      </w:r>
    </w:p>
    <w:p w14:paraId="65AE7938" w14:textId="77777777" w:rsidR="00A74A77" w:rsidRPr="00A74A77" w:rsidRDefault="00A74A77" w:rsidP="00A74A77">
      <w:pPr>
        <w:numPr>
          <w:ilvl w:val="1"/>
          <w:numId w:val="66"/>
        </w:numPr>
        <w:rPr>
          <w:lang w:val="tr-TR"/>
        </w:rPr>
      </w:pPr>
      <w:r w:rsidRPr="00A74A77">
        <w:rPr>
          <w:lang w:val="tr-TR"/>
        </w:rPr>
        <w:t>Set </w:t>
      </w:r>
      <w:proofErr w:type="spellStart"/>
      <w:r w:rsidRPr="00A74A77">
        <w:rPr>
          <w:b/>
          <w:bCs/>
          <w:lang w:val="tr-TR"/>
        </w:rPr>
        <w:t>Date</w:t>
      </w:r>
      <w:proofErr w:type="spellEnd"/>
      <w:r w:rsidRPr="00A74A77">
        <w:rPr>
          <w:lang w:val="tr-TR"/>
        </w:rPr>
        <w:t> </w:t>
      </w:r>
      <w:proofErr w:type="spellStart"/>
      <w:r w:rsidRPr="00A74A77">
        <w:rPr>
          <w:lang w:val="tr-TR"/>
        </w:rPr>
        <w:t>and</w:t>
      </w:r>
      <w:proofErr w:type="spellEnd"/>
      <w:r w:rsidRPr="00A74A77">
        <w:rPr>
          <w:lang w:val="tr-TR"/>
        </w:rPr>
        <w:t> </w:t>
      </w:r>
      <w:r w:rsidRPr="00A74A77">
        <w:rPr>
          <w:b/>
          <w:bCs/>
          <w:lang w:val="tr-TR"/>
        </w:rPr>
        <w:t>Time</w:t>
      </w:r>
      <w:r w:rsidRPr="00A74A77">
        <w:rPr>
          <w:lang w:val="tr-TR"/>
        </w:rPr>
        <w:t>.</w:t>
      </w:r>
    </w:p>
    <w:p w14:paraId="716D361A" w14:textId="77777777" w:rsidR="00A74A77" w:rsidRPr="00A74A77" w:rsidRDefault="00A74A77" w:rsidP="00A74A77">
      <w:pPr>
        <w:numPr>
          <w:ilvl w:val="1"/>
          <w:numId w:val="66"/>
        </w:numPr>
        <w:rPr>
          <w:lang w:val="tr-TR"/>
        </w:rPr>
      </w:pPr>
      <w:proofErr w:type="spellStart"/>
      <w:r w:rsidRPr="00A74A77">
        <w:rPr>
          <w:lang w:val="tr-TR"/>
        </w:rPr>
        <w:t>Specify</w:t>
      </w:r>
      <w:proofErr w:type="spellEnd"/>
      <w:r w:rsidRPr="00A74A77">
        <w:rPr>
          <w:lang w:val="tr-TR"/>
        </w:rPr>
        <w:t> </w:t>
      </w:r>
      <w:r w:rsidRPr="00A74A77">
        <w:rPr>
          <w:b/>
          <w:bCs/>
          <w:lang w:val="tr-TR"/>
        </w:rPr>
        <w:t xml:space="preserve">Total </w:t>
      </w:r>
      <w:proofErr w:type="spellStart"/>
      <w:r w:rsidRPr="00A74A77">
        <w:rPr>
          <w:b/>
          <w:bCs/>
          <w:lang w:val="tr-TR"/>
        </w:rPr>
        <w:t>Seats</w:t>
      </w:r>
      <w:proofErr w:type="spellEnd"/>
      <w:r w:rsidRPr="00A74A77">
        <w:rPr>
          <w:lang w:val="tr-TR"/>
        </w:rPr>
        <w:t>.</w:t>
      </w:r>
    </w:p>
    <w:p w14:paraId="05C17EB5" w14:textId="77777777" w:rsidR="00A74A77" w:rsidRPr="00A74A77" w:rsidRDefault="00A74A77" w:rsidP="00A74A77">
      <w:pPr>
        <w:numPr>
          <w:ilvl w:val="0"/>
          <w:numId w:val="66"/>
        </w:numPr>
        <w:rPr>
          <w:lang w:val="tr-TR"/>
        </w:rPr>
      </w:pPr>
      <w:proofErr w:type="spellStart"/>
      <w:r w:rsidRPr="00A74A77">
        <w:rPr>
          <w:lang w:val="tr-TR"/>
        </w:rPr>
        <w:t>Click</w:t>
      </w:r>
      <w:proofErr w:type="spellEnd"/>
      <w:r w:rsidRPr="00A74A77">
        <w:rPr>
          <w:lang w:val="tr-TR"/>
        </w:rPr>
        <w:t> </w:t>
      </w:r>
      <w:r w:rsidRPr="00A74A77">
        <w:rPr>
          <w:b/>
          <w:bCs/>
          <w:lang w:val="tr-TR"/>
        </w:rPr>
        <w:t>"</w:t>
      </w:r>
      <w:proofErr w:type="spellStart"/>
      <w:r w:rsidRPr="00A74A77">
        <w:rPr>
          <w:b/>
          <w:bCs/>
          <w:lang w:val="tr-TR"/>
        </w:rPr>
        <w:t>Create</w:t>
      </w:r>
      <w:proofErr w:type="spellEnd"/>
      <w:r w:rsidRPr="00A74A77">
        <w:rPr>
          <w:b/>
          <w:bCs/>
          <w:lang w:val="tr-TR"/>
        </w:rPr>
        <w:t xml:space="preserve"> </w:t>
      </w:r>
      <w:proofErr w:type="spellStart"/>
      <w:r w:rsidRPr="00A74A77">
        <w:rPr>
          <w:b/>
          <w:bCs/>
          <w:lang w:val="tr-TR"/>
        </w:rPr>
        <w:t>Journey</w:t>
      </w:r>
      <w:proofErr w:type="spellEnd"/>
      <w:r w:rsidRPr="00A74A77">
        <w:rPr>
          <w:b/>
          <w:bCs/>
          <w:lang w:val="tr-TR"/>
        </w:rPr>
        <w:t>"</w:t>
      </w:r>
      <w:r w:rsidRPr="00A74A77">
        <w:rPr>
          <w:lang w:val="tr-TR"/>
        </w:rPr>
        <w:t> </w:t>
      </w:r>
      <w:proofErr w:type="spellStart"/>
      <w:r w:rsidRPr="00A74A77">
        <w:rPr>
          <w:lang w:val="tr-TR"/>
        </w:rPr>
        <w:t>to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add</w:t>
      </w:r>
      <w:proofErr w:type="spellEnd"/>
      <w:r w:rsidRPr="00A74A77">
        <w:rPr>
          <w:lang w:val="tr-TR"/>
        </w:rPr>
        <w:t xml:space="preserve"> it </w:t>
      </w:r>
      <w:proofErr w:type="spellStart"/>
      <w:r w:rsidRPr="00A74A77">
        <w:rPr>
          <w:lang w:val="tr-TR"/>
        </w:rPr>
        <w:t>to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the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system</w:t>
      </w:r>
      <w:proofErr w:type="spellEnd"/>
      <w:r w:rsidRPr="00A74A77">
        <w:rPr>
          <w:lang w:val="tr-TR"/>
        </w:rPr>
        <w:t>.</w:t>
      </w:r>
    </w:p>
    <w:p w14:paraId="6B269196" w14:textId="77777777" w:rsidR="00A74A77" w:rsidRPr="00A74A77" w:rsidRDefault="00A74A77" w:rsidP="00A74A77">
      <w:pPr>
        <w:ind w:left="360"/>
        <w:rPr>
          <w:b/>
          <w:bCs/>
          <w:lang w:val="tr-TR"/>
        </w:rPr>
      </w:pPr>
      <w:proofErr w:type="spellStart"/>
      <w:r w:rsidRPr="00A74A77">
        <w:rPr>
          <w:b/>
          <w:bCs/>
          <w:lang w:val="tr-TR"/>
        </w:rPr>
        <w:t>Canceling</w:t>
      </w:r>
      <w:proofErr w:type="spellEnd"/>
      <w:r w:rsidRPr="00A74A77">
        <w:rPr>
          <w:b/>
          <w:bCs/>
          <w:lang w:val="tr-TR"/>
        </w:rPr>
        <w:t xml:space="preserve"> a </w:t>
      </w:r>
      <w:proofErr w:type="spellStart"/>
      <w:r w:rsidRPr="00A74A77">
        <w:rPr>
          <w:b/>
          <w:bCs/>
          <w:lang w:val="tr-TR"/>
        </w:rPr>
        <w:t>Journey</w:t>
      </w:r>
      <w:proofErr w:type="spellEnd"/>
    </w:p>
    <w:p w14:paraId="41AC0B4C" w14:textId="77777777" w:rsidR="00A74A77" w:rsidRPr="00A74A77" w:rsidRDefault="00A74A77" w:rsidP="00A74A77">
      <w:pPr>
        <w:numPr>
          <w:ilvl w:val="0"/>
          <w:numId w:val="67"/>
        </w:numPr>
        <w:rPr>
          <w:lang w:val="tr-TR"/>
        </w:rPr>
      </w:pPr>
      <w:proofErr w:type="spellStart"/>
      <w:r w:rsidRPr="00A74A77">
        <w:rPr>
          <w:lang w:val="tr-TR"/>
        </w:rPr>
        <w:t>Ensure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the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journey</w:t>
      </w:r>
      <w:proofErr w:type="spellEnd"/>
      <w:r w:rsidRPr="00A74A77">
        <w:rPr>
          <w:lang w:val="tr-TR"/>
        </w:rPr>
        <w:t xml:space="preserve"> is </w:t>
      </w:r>
      <w:proofErr w:type="spellStart"/>
      <w:r w:rsidRPr="00A74A77">
        <w:rPr>
          <w:lang w:val="tr-TR"/>
        </w:rPr>
        <w:t>listed</w:t>
      </w:r>
      <w:proofErr w:type="spellEnd"/>
      <w:r w:rsidRPr="00A74A77">
        <w:rPr>
          <w:lang w:val="tr-TR"/>
        </w:rPr>
        <w:t xml:space="preserve"> in </w:t>
      </w:r>
      <w:proofErr w:type="spellStart"/>
      <w:r w:rsidRPr="00A74A77">
        <w:rPr>
          <w:lang w:val="tr-TR"/>
        </w:rPr>
        <w:t>the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table</w:t>
      </w:r>
      <w:proofErr w:type="spellEnd"/>
      <w:r w:rsidRPr="00A74A77">
        <w:rPr>
          <w:lang w:val="tr-TR"/>
        </w:rPr>
        <w:t>.</w:t>
      </w:r>
    </w:p>
    <w:p w14:paraId="003A3A5B" w14:textId="77777777" w:rsidR="00A74A77" w:rsidRPr="00A74A77" w:rsidRDefault="00A74A77" w:rsidP="00A74A77">
      <w:pPr>
        <w:numPr>
          <w:ilvl w:val="0"/>
          <w:numId w:val="67"/>
        </w:numPr>
        <w:rPr>
          <w:lang w:val="tr-TR"/>
        </w:rPr>
      </w:pPr>
      <w:proofErr w:type="spellStart"/>
      <w:r w:rsidRPr="00A74A77">
        <w:rPr>
          <w:lang w:val="tr-TR"/>
        </w:rPr>
        <w:t>Click</w:t>
      </w:r>
      <w:proofErr w:type="spellEnd"/>
      <w:r w:rsidRPr="00A74A77">
        <w:rPr>
          <w:lang w:val="tr-TR"/>
        </w:rPr>
        <w:t> </w:t>
      </w:r>
      <w:r w:rsidRPr="00A74A77">
        <w:rPr>
          <w:b/>
          <w:bCs/>
          <w:lang w:val="tr-TR"/>
        </w:rPr>
        <w:t>"</w:t>
      </w:r>
      <w:proofErr w:type="spellStart"/>
      <w:r w:rsidRPr="00A74A77">
        <w:rPr>
          <w:b/>
          <w:bCs/>
          <w:lang w:val="tr-TR"/>
        </w:rPr>
        <w:t>Cancel</w:t>
      </w:r>
      <w:proofErr w:type="spellEnd"/>
      <w:r w:rsidRPr="00A74A77">
        <w:rPr>
          <w:b/>
          <w:bCs/>
          <w:lang w:val="tr-TR"/>
        </w:rPr>
        <w:t xml:space="preserve"> </w:t>
      </w:r>
      <w:proofErr w:type="spellStart"/>
      <w:r w:rsidRPr="00A74A77">
        <w:rPr>
          <w:b/>
          <w:bCs/>
          <w:lang w:val="tr-TR"/>
        </w:rPr>
        <w:t>Selected</w:t>
      </w:r>
      <w:proofErr w:type="spellEnd"/>
      <w:r w:rsidRPr="00A74A77">
        <w:rPr>
          <w:b/>
          <w:bCs/>
          <w:lang w:val="tr-TR"/>
        </w:rPr>
        <w:t xml:space="preserve"> </w:t>
      </w:r>
      <w:proofErr w:type="spellStart"/>
      <w:r w:rsidRPr="00A74A77">
        <w:rPr>
          <w:b/>
          <w:bCs/>
          <w:lang w:val="tr-TR"/>
        </w:rPr>
        <w:t>Journey</w:t>
      </w:r>
      <w:proofErr w:type="spellEnd"/>
      <w:r w:rsidRPr="00A74A77">
        <w:rPr>
          <w:b/>
          <w:bCs/>
          <w:lang w:val="tr-TR"/>
        </w:rPr>
        <w:t>"</w:t>
      </w:r>
      <w:r w:rsidRPr="00A74A77">
        <w:rPr>
          <w:lang w:val="tr-TR"/>
        </w:rPr>
        <w:t> (</w:t>
      </w:r>
      <w:proofErr w:type="spellStart"/>
      <w:r w:rsidRPr="00A74A77">
        <w:rPr>
          <w:lang w:val="tr-TR"/>
        </w:rPr>
        <w:t>may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require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confirmation</w:t>
      </w:r>
      <w:proofErr w:type="spellEnd"/>
      <w:r w:rsidRPr="00A74A77">
        <w:rPr>
          <w:lang w:val="tr-TR"/>
        </w:rPr>
        <w:t>).</w:t>
      </w:r>
    </w:p>
    <w:p w14:paraId="54DD5D12" w14:textId="77777777" w:rsidR="00A74A77" w:rsidRPr="00A74A77" w:rsidRDefault="00A74A77" w:rsidP="00A74A77">
      <w:pPr>
        <w:numPr>
          <w:ilvl w:val="0"/>
          <w:numId w:val="67"/>
        </w:numPr>
        <w:rPr>
          <w:lang w:val="tr-TR"/>
        </w:rPr>
      </w:pPr>
      <w:proofErr w:type="spellStart"/>
      <w:r w:rsidRPr="00A74A77">
        <w:rPr>
          <w:lang w:val="tr-TR"/>
        </w:rPr>
        <w:t>The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journey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will</w:t>
      </w:r>
      <w:proofErr w:type="spellEnd"/>
      <w:r w:rsidRPr="00A74A77">
        <w:rPr>
          <w:lang w:val="tr-TR"/>
        </w:rPr>
        <w:t xml:space="preserve"> be </w:t>
      </w:r>
      <w:proofErr w:type="spellStart"/>
      <w:r w:rsidRPr="00A74A77">
        <w:rPr>
          <w:lang w:val="tr-TR"/>
        </w:rPr>
        <w:t>removed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from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the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list</w:t>
      </w:r>
      <w:proofErr w:type="spellEnd"/>
      <w:r w:rsidRPr="00A74A77">
        <w:rPr>
          <w:lang w:val="tr-TR"/>
        </w:rPr>
        <w:t xml:space="preserve"> (</w:t>
      </w:r>
      <w:proofErr w:type="spellStart"/>
      <w:r w:rsidRPr="00A74A77">
        <w:rPr>
          <w:lang w:val="tr-TR"/>
        </w:rPr>
        <w:t>refresh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if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needed</w:t>
      </w:r>
      <w:proofErr w:type="spellEnd"/>
      <w:r w:rsidRPr="00A74A77">
        <w:rPr>
          <w:lang w:val="tr-TR"/>
        </w:rPr>
        <w:t>).</w:t>
      </w:r>
    </w:p>
    <w:p w14:paraId="4B48553B" w14:textId="77777777" w:rsidR="00A74A77" w:rsidRPr="00A74A77" w:rsidRDefault="00A74A77" w:rsidP="00A74A77">
      <w:pPr>
        <w:ind w:left="360"/>
        <w:rPr>
          <w:b/>
          <w:bCs/>
          <w:lang w:val="tr-TR"/>
        </w:rPr>
      </w:pPr>
      <w:proofErr w:type="spellStart"/>
      <w:r w:rsidRPr="00A74A77">
        <w:rPr>
          <w:b/>
          <w:bCs/>
          <w:lang w:val="tr-TR"/>
        </w:rPr>
        <w:t>Refreshing</w:t>
      </w:r>
      <w:proofErr w:type="spellEnd"/>
      <w:r w:rsidRPr="00A74A77">
        <w:rPr>
          <w:b/>
          <w:bCs/>
          <w:lang w:val="tr-TR"/>
        </w:rPr>
        <w:t xml:space="preserve"> </w:t>
      </w:r>
      <w:proofErr w:type="spellStart"/>
      <w:r w:rsidRPr="00A74A77">
        <w:rPr>
          <w:b/>
          <w:bCs/>
          <w:lang w:val="tr-TR"/>
        </w:rPr>
        <w:t>the</w:t>
      </w:r>
      <w:proofErr w:type="spellEnd"/>
      <w:r w:rsidRPr="00A74A77">
        <w:rPr>
          <w:b/>
          <w:bCs/>
          <w:lang w:val="tr-TR"/>
        </w:rPr>
        <w:t xml:space="preserve"> </w:t>
      </w:r>
      <w:proofErr w:type="spellStart"/>
      <w:r w:rsidRPr="00A74A77">
        <w:rPr>
          <w:b/>
          <w:bCs/>
          <w:lang w:val="tr-TR"/>
        </w:rPr>
        <w:t>List</w:t>
      </w:r>
      <w:proofErr w:type="spellEnd"/>
    </w:p>
    <w:p w14:paraId="30FA8A8E" w14:textId="77777777" w:rsidR="00A74A77" w:rsidRPr="00A74A77" w:rsidRDefault="00A74A77" w:rsidP="00A74A77">
      <w:pPr>
        <w:numPr>
          <w:ilvl w:val="0"/>
          <w:numId w:val="68"/>
        </w:numPr>
        <w:rPr>
          <w:lang w:val="tr-TR"/>
        </w:rPr>
      </w:pPr>
      <w:proofErr w:type="spellStart"/>
      <w:r w:rsidRPr="00A74A77">
        <w:rPr>
          <w:lang w:val="tr-TR"/>
        </w:rPr>
        <w:t>Click</w:t>
      </w:r>
      <w:proofErr w:type="spellEnd"/>
      <w:r w:rsidRPr="00A74A77">
        <w:rPr>
          <w:lang w:val="tr-TR"/>
        </w:rPr>
        <w:t> </w:t>
      </w:r>
      <w:r w:rsidRPr="00A74A77">
        <w:rPr>
          <w:b/>
          <w:bCs/>
          <w:lang w:val="tr-TR"/>
        </w:rPr>
        <w:t>"</w:t>
      </w:r>
      <w:proofErr w:type="spellStart"/>
      <w:r w:rsidRPr="00A74A77">
        <w:rPr>
          <w:b/>
          <w:bCs/>
          <w:lang w:val="tr-TR"/>
        </w:rPr>
        <w:t>Refresh</w:t>
      </w:r>
      <w:proofErr w:type="spellEnd"/>
      <w:r w:rsidRPr="00A74A77">
        <w:rPr>
          <w:b/>
          <w:bCs/>
          <w:lang w:val="tr-TR"/>
        </w:rPr>
        <w:t>"</w:t>
      </w:r>
      <w:r w:rsidRPr="00A74A77">
        <w:rPr>
          <w:lang w:val="tr-TR"/>
        </w:rPr>
        <w:t> </w:t>
      </w:r>
      <w:proofErr w:type="spellStart"/>
      <w:r w:rsidRPr="00A74A77">
        <w:rPr>
          <w:lang w:val="tr-TR"/>
        </w:rPr>
        <w:t>to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sync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with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the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latest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journey</w:t>
      </w:r>
      <w:proofErr w:type="spellEnd"/>
      <w:r w:rsidRPr="00A74A77">
        <w:rPr>
          <w:lang w:val="tr-TR"/>
        </w:rPr>
        <w:t xml:space="preserve"> data.</w:t>
      </w:r>
    </w:p>
    <w:p w14:paraId="0409E445" w14:textId="77777777" w:rsidR="00A74A77" w:rsidRPr="00A74A77" w:rsidRDefault="00A74A77" w:rsidP="00A74A77">
      <w:pPr>
        <w:ind w:left="360"/>
        <w:rPr>
          <w:b/>
          <w:bCs/>
          <w:lang w:val="tr-TR"/>
        </w:rPr>
      </w:pPr>
      <w:r>
        <w:lastRenderedPageBreak/>
        <w:br/>
      </w:r>
      <w:r>
        <w:rPr>
          <w:noProof/>
        </w:rPr>
        <w:drawing>
          <wp:inline distT="0" distB="0" distL="0" distR="0" wp14:anchorId="064917C1" wp14:editId="0DDAE541">
            <wp:extent cx="5486400" cy="1941830"/>
            <wp:effectExtent l="0" t="0" r="0" b="1270"/>
            <wp:docPr id="1543837754" name="Resim 11" descr="metin, çizgi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837754" name="Resim 11" descr="metin, çizgi, ekran görüntüsü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4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A74A77">
        <w:rPr>
          <w:b/>
          <w:bCs/>
          <w:lang w:val="tr-TR"/>
        </w:rPr>
        <w:t xml:space="preserve">User Manual: </w:t>
      </w:r>
      <w:proofErr w:type="spellStart"/>
      <w:r w:rsidRPr="00A74A77">
        <w:rPr>
          <w:b/>
          <w:bCs/>
          <w:lang w:val="tr-TR"/>
        </w:rPr>
        <w:t>Journey</w:t>
      </w:r>
      <w:proofErr w:type="spellEnd"/>
      <w:r w:rsidRPr="00A74A77">
        <w:rPr>
          <w:b/>
          <w:bCs/>
          <w:lang w:val="tr-TR"/>
        </w:rPr>
        <w:t xml:space="preserve"> </w:t>
      </w:r>
      <w:proofErr w:type="spellStart"/>
      <w:r w:rsidRPr="00A74A77">
        <w:rPr>
          <w:b/>
          <w:bCs/>
          <w:lang w:val="tr-TR"/>
        </w:rPr>
        <w:t>Creation</w:t>
      </w:r>
      <w:proofErr w:type="spellEnd"/>
      <w:r w:rsidRPr="00A74A77">
        <w:rPr>
          <w:b/>
          <w:bCs/>
          <w:lang w:val="tr-TR"/>
        </w:rPr>
        <w:t xml:space="preserve"> </w:t>
      </w:r>
      <w:proofErr w:type="spellStart"/>
      <w:r w:rsidRPr="00A74A77">
        <w:rPr>
          <w:b/>
          <w:bCs/>
          <w:lang w:val="tr-TR"/>
        </w:rPr>
        <w:t>Confirmation</w:t>
      </w:r>
      <w:proofErr w:type="spellEnd"/>
      <w:r w:rsidRPr="00A74A77">
        <w:rPr>
          <w:b/>
          <w:bCs/>
          <w:lang w:val="tr-TR"/>
        </w:rPr>
        <w:t xml:space="preserve"> </w:t>
      </w:r>
      <w:proofErr w:type="spellStart"/>
      <w:r w:rsidRPr="00A74A77">
        <w:rPr>
          <w:b/>
          <w:bCs/>
          <w:lang w:val="tr-TR"/>
        </w:rPr>
        <w:t>Screen</w:t>
      </w:r>
      <w:proofErr w:type="spellEnd"/>
    </w:p>
    <w:p w14:paraId="0A86EB82" w14:textId="77777777" w:rsidR="00A74A77" w:rsidRPr="00A74A77" w:rsidRDefault="00A74A77" w:rsidP="00A74A77">
      <w:pPr>
        <w:ind w:left="360"/>
        <w:rPr>
          <w:b/>
          <w:bCs/>
          <w:lang w:val="tr-TR"/>
        </w:rPr>
      </w:pPr>
      <w:proofErr w:type="spellStart"/>
      <w:r w:rsidRPr="00A74A77">
        <w:rPr>
          <w:b/>
          <w:bCs/>
          <w:lang w:val="tr-TR"/>
        </w:rPr>
        <w:t>Overview</w:t>
      </w:r>
      <w:proofErr w:type="spellEnd"/>
    </w:p>
    <w:p w14:paraId="750595CB" w14:textId="77777777" w:rsidR="00A74A77" w:rsidRPr="00A74A77" w:rsidRDefault="00A74A77" w:rsidP="00A74A77">
      <w:pPr>
        <w:ind w:left="360"/>
        <w:rPr>
          <w:lang w:val="tr-TR"/>
        </w:rPr>
      </w:pPr>
      <w:proofErr w:type="spellStart"/>
      <w:r w:rsidRPr="00A74A77">
        <w:rPr>
          <w:lang w:val="tr-TR"/>
        </w:rPr>
        <w:t>This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screen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appears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after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successfully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creating</w:t>
      </w:r>
      <w:proofErr w:type="spellEnd"/>
      <w:r w:rsidRPr="00A74A77">
        <w:rPr>
          <w:lang w:val="tr-TR"/>
        </w:rPr>
        <w:t xml:space="preserve"> a </w:t>
      </w:r>
      <w:proofErr w:type="spellStart"/>
      <w:r w:rsidRPr="00A74A77">
        <w:rPr>
          <w:lang w:val="tr-TR"/>
        </w:rPr>
        <w:t>new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journey</w:t>
      </w:r>
      <w:proofErr w:type="spellEnd"/>
      <w:r w:rsidRPr="00A74A77">
        <w:rPr>
          <w:lang w:val="tr-TR"/>
        </w:rPr>
        <w:t xml:space="preserve">. </w:t>
      </w:r>
      <w:proofErr w:type="spellStart"/>
      <w:r w:rsidRPr="00A74A77">
        <w:rPr>
          <w:lang w:val="tr-TR"/>
        </w:rPr>
        <w:t>It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confirms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the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journey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details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and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provides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options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to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manage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journeys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further</w:t>
      </w:r>
      <w:proofErr w:type="spellEnd"/>
      <w:r w:rsidRPr="00A74A77">
        <w:rPr>
          <w:lang w:val="tr-TR"/>
        </w:rPr>
        <w:t>.</w:t>
      </w:r>
    </w:p>
    <w:p w14:paraId="72507618" w14:textId="77777777" w:rsidR="00A74A77" w:rsidRPr="00A74A77" w:rsidRDefault="00000000" w:rsidP="00A74A77">
      <w:pPr>
        <w:ind w:left="360"/>
        <w:rPr>
          <w:lang w:val="tr-TR"/>
        </w:rPr>
      </w:pPr>
      <w:r>
        <w:rPr>
          <w:lang w:val="tr-TR"/>
        </w:rPr>
        <w:pict w14:anchorId="5F7BBDC1">
          <v:rect id="_x0000_i1030" style="width:0;height:.75pt" o:hralign="center" o:hrstd="t" o:hrnoshade="t" o:hr="t" fillcolor="#f8faff" stroked="f"/>
        </w:pict>
      </w:r>
    </w:p>
    <w:p w14:paraId="13CF5F8C" w14:textId="77777777" w:rsidR="00A74A77" w:rsidRPr="00A74A77" w:rsidRDefault="00A74A77" w:rsidP="00A74A77">
      <w:pPr>
        <w:ind w:left="360"/>
        <w:rPr>
          <w:b/>
          <w:bCs/>
          <w:lang w:val="tr-TR"/>
        </w:rPr>
      </w:pPr>
      <w:proofErr w:type="spellStart"/>
      <w:r w:rsidRPr="00A74A77">
        <w:rPr>
          <w:b/>
          <w:bCs/>
          <w:lang w:val="tr-TR"/>
        </w:rPr>
        <w:t>Screen</w:t>
      </w:r>
      <w:proofErr w:type="spellEnd"/>
      <w:r w:rsidRPr="00A74A77">
        <w:rPr>
          <w:b/>
          <w:bCs/>
          <w:lang w:val="tr-TR"/>
        </w:rPr>
        <w:t xml:space="preserve"> </w:t>
      </w:r>
      <w:proofErr w:type="spellStart"/>
      <w:r w:rsidRPr="00A74A77">
        <w:rPr>
          <w:b/>
          <w:bCs/>
          <w:lang w:val="tr-TR"/>
        </w:rPr>
        <w:t>Layout</w:t>
      </w:r>
      <w:proofErr w:type="spellEnd"/>
    </w:p>
    <w:p w14:paraId="159135D5" w14:textId="77777777" w:rsidR="00A74A77" w:rsidRPr="00A74A77" w:rsidRDefault="00A74A77" w:rsidP="00A74A77">
      <w:pPr>
        <w:ind w:left="360"/>
        <w:rPr>
          <w:b/>
          <w:bCs/>
          <w:lang w:val="tr-TR"/>
        </w:rPr>
      </w:pPr>
      <w:r w:rsidRPr="00A74A77">
        <w:rPr>
          <w:b/>
          <w:bCs/>
          <w:lang w:val="tr-TR"/>
        </w:rPr>
        <w:t xml:space="preserve">1. </w:t>
      </w:r>
      <w:proofErr w:type="spellStart"/>
      <w:r w:rsidRPr="00A74A77">
        <w:rPr>
          <w:b/>
          <w:bCs/>
          <w:lang w:val="tr-TR"/>
        </w:rPr>
        <w:t>Success</w:t>
      </w:r>
      <w:proofErr w:type="spellEnd"/>
      <w:r w:rsidRPr="00A74A77">
        <w:rPr>
          <w:b/>
          <w:bCs/>
          <w:lang w:val="tr-TR"/>
        </w:rPr>
        <w:t xml:space="preserve"> Message</w:t>
      </w:r>
    </w:p>
    <w:p w14:paraId="7ECAFA27" w14:textId="77777777" w:rsidR="00A74A77" w:rsidRPr="00A74A77" w:rsidRDefault="00A74A77" w:rsidP="00A74A77">
      <w:pPr>
        <w:numPr>
          <w:ilvl w:val="0"/>
          <w:numId w:val="69"/>
        </w:numPr>
        <w:rPr>
          <w:lang w:val="tr-TR"/>
        </w:rPr>
      </w:pPr>
      <w:r w:rsidRPr="00A74A77">
        <w:rPr>
          <w:b/>
          <w:bCs/>
          <w:lang w:val="tr-TR"/>
        </w:rPr>
        <w:t>"</w:t>
      </w:r>
      <w:proofErr w:type="spellStart"/>
      <w:r w:rsidRPr="00A74A77">
        <w:rPr>
          <w:b/>
          <w:bCs/>
          <w:lang w:val="tr-TR"/>
        </w:rPr>
        <w:t>Journey</w:t>
      </w:r>
      <w:proofErr w:type="spellEnd"/>
      <w:r w:rsidRPr="00A74A77">
        <w:rPr>
          <w:b/>
          <w:bCs/>
          <w:lang w:val="tr-TR"/>
        </w:rPr>
        <w:t xml:space="preserve"> </w:t>
      </w:r>
      <w:proofErr w:type="spellStart"/>
      <w:r w:rsidRPr="00A74A77">
        <w:rPr>
          <w:b/>
          <w:bCs/>
          <w:lang w:val="tr-TR"/>
        </w:rPr>
        <w:t>created</w:t>
      </w:r>
      <w:proofErr w:type="spellEnd"/>
      <w:r w:rsidRPr="00A74A77">
        <w:rPr>
          <w:b/>
          <w:bCs/>
          <w:lang w:val="tr-TR"/>
        </w:rPr>
        <w:t xml:space="preserve"> </w:t>
      </w:r>
      <w:proofErr w:type="spellStart"/>
      <w:r w:rsidRPr="00A74A77">
        <w:rPr>
          <w:b/>
          <w:bCs/>
          <w:lang w:val="tr-TR"/>
        </w:rPr>
        <w:t>successfully</w:t>
      </w:r>
      <w:proofErr w:type="spellEnd"/>
      <w:r w:rsidRPr="00A74A77">
        <w:rPr>
          <w:b/>
          <w:bCs/>
          <w:lang w:val="tr-TR"/>
        </w:rPr>
        <w:t>!"</w:t>
      </w:r>
      <w:r w:rsidRPr="00A74A77">
        <w:rPr>
          <w:lang w:val="tr-TR"/>
        </w:rPr>
        <w:t xml:space="preserve"> → </w:t>
      </w:r>
      <w:proofErr w:type="spellStart"/>
      <w:r w:rsidRPr="00A74A77">
        <w:rPr>
          <w:lang w:val="tr-TR"/>
        </w:rPr>
        <w:t>Confirmation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that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the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journey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was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added</w:t>
      </w:r>
      <w:proofErr w:type="spellEnd"/>
      <w:r w:rsidRPr="00A74A77">
        <w:rPr>
          <w:lang w:val="tr-TR"/>
        </w:rPr>
        <w:t>.</w:t>
      </w:r>
    </w:p>
    <w:p w14:paraId="4BEB98D6" w14:textId="77777777" w:rsidR="00A74A77" w:rsidRPr="00A74A77" w:rsidRDefault="00A74A77" w:rsidP="00A74A77">
      <w:pPr>
        <w:numPr>
          <w:ilvl w:val="0"/>
          <w:numId w:val="69"/>
        </w:numPr>
        <w:rPr>
          <w:lang w:val="tr-TR"/>
        </w:rPr>
      </w:pPr>
      <w:r w:rsidRPr="00A74A77">
        <w:rPr>
          <w:b/>
          <w:bCs/>
          <w:lang w:val="tr-TR"/>
        </w:rPr>
        <w:t>"</w:t>
      </w:r>
      <w:proofErr w:type="spellStart"/>
      <w:r w:rsidRPr="00A74A77">
        <w:rPr>
          <w:b/>
          <w:bCs/>
          <w:lang w:val="tr-TR"/>
        </w:rPr>
        <w:t>Journey</w:t>
      </w:r>
      <w:proofErr w:type="spellEnd"/>
      <w:r w:rsidRPr="00A74A77">
        <w:rPr>
          <w:b/>
          <w:bCs/>
          <w:lang w:val="tr-TR"/>
        </w:rPr>
        <w:t xml:space="preserve"> ID: B003"</w:t>
      </w:r>
      <w:r w:rsidRPr="00A74A77">
        <w:rPr>
          <w:lang w:val="tr-TR"/>
        </w:rPr>
        <w:t xml:space="preserve"> → </w:t>
      </w:r>
      <w:proofErr w:type="spellStart"/>
      <w:r w:rsidRPr="00A74A77">
        <w:rPr>
          <w:lang w:val="tr-TR"/>
        </w:rPr>
        <w:t>The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auto-generated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unique</w:t>
      </w:r>
      <w:proofErr w:type="spellEnd"/>
      <w:r w:rsidRPr="00A74A77">
        <w:rPr>
          <w:lang w:val="tr-TR"/>
        </w:rPr>
        <w:t xml:space="preserve"> ID </w:t>
      </w:r>
      <w:proofErr w:type="spellStart"/>
      <w:r w:rsidRPr="00A74A77">
        <w:rPr>
          <w:lang w:val="tr-TR"/>
        </w:rPr>
        <w:t>for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the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new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journey</w:t>
      </w:r>
      <w:proofErr w:type="spellEnd"/>
      <w:r w:rsidRPr="00A74A77">
        <w:rPr>
          <w:lang w:val="tr-TR"/>
        </w:rPr>
        <w:t>.</w:t>
      </w:r>
    </w:p>
    <w:p w14:paraId="28532E86" w14:textId="77777777" w:rsidR="00A74A77" w:rsidRPr="00A74A77" w:rsidRDefault="00A74A77" w:rsidP="00A74A77">
      <w:pPr>
        <w:ind w:left="360"/>
        <w:rPr>
          <w:b/>
          <w:bCs/>
          <w:lang w:val="tr-TR"/>
        </w:rPr>
      </w:pPr>
      <w:r w:rsidRPr="00A74A77">
        <w:rPr>
          <w:b/>
          <w:bCs/>
          <w:lang w:val="tr-TR"/>
        </w:rPr>
        <w:t xml:space="preserve">2. </w:t>
      </w:r>
      <w:proofErr w:type="spellStart"/>
      <w:r w:rsidRPr="00A74A77">
        <w:rPr>
          <w:b/>
          <w:bCs/>
          <w:lang w:val="tr-TR"/>
        </w:rPr>
        <w:t>Journey</w:t>
      </w:r>
      <w:proofErr w:type="spellEnd"/>
      <w:r w:rsidRPr="00A74A77">
        <w:rPr>
          <w:b/>
          <w:bCs/>
          <w:lang w:val="tr-TR"/>
        </w:rPr>
        <w:t xml:space="preserve"> </w:t>
      </w:r>
      <w:proofErr w:type="spellStart"/>
      <w:r w:rsidRPr="00A74A77">
        <w:rPr>
          <w:b/>
          <w:bCs/>
          <w:lang w:val="tr-TR"/>
        </w:rPr>
        <w:t>Details</w:t>
      </w:r>
      <w:proofErr w:type="spellEnd"/>
      <w:r w:rsidRPr="00A74A77">
        <w:rPr>
          <w:b/>
          <w:bCs/>
          <w:lang w:val="tr-TR"/>
        </w:rPr>
        <w:t xml:space="preserve"> </w:t>
      </w:r>
      <w:proofErr w:type="spellStart"/>
      <w:r w:rsidRPr="00A74A77">
        <w:rPr>
          <w:b/>
          <w:bCs/>
          <w:lang w:val="tr-TR"/>
        </w:rPr>
        <w:t>Display</w:t>
      </w:r>
      <w:proofErr w:type="spellEnd"/>
    </w:p>
    <w:p w14:paraId="1A2C89EC" w14:textId="77777777" w:rsidR="00A74A77" w:rsidRPr="00A74A77" w:rsidRDefault="00A74A77" w:rsidP="00A74A77">
      <w:pPr>
        <w:ind w:left="360"/>
        <w:rPr>
          <w:lang w:val="tr-TR"/>
        </w:rPr>
      </w:pPr>
      <w:proofErr w:type="spellStart"/>
      <w:r w:rsidRPr="00A74A77">
        <w:rPr>
          <w:lang w:val="tr-TR"/>
        </w:rPr>
        <w:t>Shows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the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newly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created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journey's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information</w:t>
      </w:r>
      <w:proofErr w:type="spellEnd"/>
      <w:r w:rsidRPr="00A74A77">
        <w:rPr>
          <w:lang w:val="tr-TR"/>
        </w:rPr>
        <w:t>:</w:t>
      </w:r>
    </w:p>
    <w:p w14:paraId="39B3E1E6" w14:textId="77777777" w:rsidR="00A74A77" w:rsidRPr="00A74A77" w:rsidRDefault="00A74A77" w:rsidP="00A74A77">
      <w:pPr>
        <w:numPr>
          <w:ilvl w:val="0"/>
          <w:numId w:val="70"/>
        </w:numPr>
        <w:rPr>
          <w:lang w:val="tr-TR"/>
        </w:rPr>
      </w:pPr>
      <w:proofErr w:type="spellStart"/>
      <w:r w:rsidRPr="00A74A77">
        <w:rPr>
          <w:b/>
          <w:bCs/>
          <w:lang w:val="tr-TR"/>
        </w:rPr>
        <w:t>Type</w:t>
      </w:r>
      <w:proofErr w:type="spellEnd"/>
      <w:r w:rsidRPr="00A74A77">
        <w:rPr>
          <w:lang w:val="tr-TR"/>
        </w:rPr>
        <w:t>: </w:t>
      </w:r>
      <w:proofErr w:type="spellStart"/>
      <w:r w:rsidRPr="00A74A77">
        <w:rPr>
          <w:lang w:val="tr-TR"/>
        </w:rPr>
        <w:t>Bus</w:t>
      </w:r>
      <w:proofErr w:type="spellEnd"/>
    </w:p>
    <w:p w14:paraId="44EE131D" w14:textId="77777777" w:rsidR="00A74A77" w:rsidRPr="00A74A77" w:rsidRDefault="00A74A77" w:rsidP="00A74A77">
      <w:pPr>
        <w:numPr>
          <w:ilvl w:val="0"/>
          <w:numId w:val="70"/>
        </w:numPr>
        <w:rPr>
          <w:lang w:val="tr-TR"/>
        </w:rPr>
      </w:pPr>
      <w:proofErr w:type="spellStart"/>
      <w:r w:rsidRPr="00A74A77">
        <w:rPr>
          <w:b/>
          <w:bCs/>
          <w:lang w:val="tr-TR"/>
        </w:rPr>
        <w:t>Origin</w:t>
      </w:r>
      <w:proofErr w:type="spellEnd"/>
      <w:r w:rsidRPr="00A74A77">
        <w:rPr>
          <w:lang w:val="tr-TR"/>
        </w:rPr>
        <w:t>: </w:t>
      </w:r>
      <w:proofErr w:type="spellStart"/>
      <w:r w:rsidRPr="00A74A77">
        <w:rPr>
          <w:lang w:val="tr-TR"/>
        </w:rPr>
        <w:t>Izmir</w:t>
      </w:r>
      <w:proofErr w:type="spellEnd"/>
    </w:p>
    <w:p w14:paraId="7C602236" w14:textId="77777777" w:rsidR="00A74A77" w:rsidRPr="00A74A77" w:rsidRDefault="00A74A77" w:rsidP="00A74A77">
      <w:pPr>
        <w:numPr>
          <w:ilvl w:val="0"/>
          <w:numId w:val="70"/>
        </w:numPr>
        <w:rPr>
          <w:lang w:val="tr-TR"/>
        </w:rPr>
      </w:pPr>
      <w:proofErr w:type="spellStart"/>
      <w:r w:rsidRPr="00A74A77">
        <w:rPr>
          <w:b/>
          <w:bCs/>
          <w:lang w:val="tr-TR"/>
        </w:rPr>
        <w:t>Destination</w:t>
      </w:r>
      <w:proofErr w:type="spellEnd"/>
      <w:r w:rsidRPr="00A74A77">
        <w:rPr>
          <w:lang w:val="tr-TR"/>
        </w:rPr>
        <w:t>: </w:t>
      </w:r>
      <w:proofErr w:type="spellStart"/>
      <w:r w:rsidRPr="00A74A77">
        <w:rPr>
          <w:lang w:val="tr-TR"/>
        </w:rPr>
        <w:t>Damascus</w:t>
      </w:r>
      <w:proofErr w:type="spellEnd"/>
    </w:p>
    <w:p w14:paraId="0F0D7A4A" w14:textId="77777777" w:rsidR="00A74A77" w:rsidRPr="00A74A77" w:rsidRDefault="00A74A77" w:rsidP="00A74A77">
      <w:pPr>
        <w:numPr>
          <w:ilvl w:val="0"/>
          <w:numId w:val="70"/>
        </w:numPr>
        <w:rPr>
          <w:lang w:val="tr-TR"/>
        </w:rPr>
      </w:pPr>
      <w:proofErr w:type="spellStart"/>
      <w:r w:rsidRPr="00A74A77">
        <w:rPr>
          <w:b/>
          <w:bCs/>
          <w:lang w:val="tr-TR"/>
        </w:rPr>
        <w:t>Date</w:t>
      </w:r>
      <w:proofErr w:type="spellEnd"/>
      <w:r w:rsidRPr="00A74A77">
        <w:rPr>
          <w:lang w:val="tr-TR"/>
        </w:rPr>
        <w:t>: 2025-06-20</w:t>
      </w:r>
    </w:p>
    <w:p w14:paraId="1319285A" w14:textId="77777777" w:rsidR="00A74A77" w:rsidRPr="00A74A77" w:rsidRDefault="00A74A77" w:rsidP="00A74A77">
      <w:pPr>
        <w:numPr>
          <w:ilvl w:val="0"/>
          <w:numId w:val="70"/>
        </w:numPr>
        <w:rPr>
          <w:lang w:val="tr-TR"/>
        </w:rPr>
      </w:pPr>
      <w:r w:rsidRPr="00A74A77">
        <w:rPr>
          <w:b/>
          <w:bCs/>
          <w:lang w:val="tr-TR"/>
        </w:rPr>
        <w:t>Time</w:t>
      </w:r>
      <w:r w:rsidRPr="00A74A77">
        <w:rPr>
          <w:lang w:val="tr-TR"/>
        </w:rPr>
        <w:t>: 13:13</w:t>
      </w:r>
    </w:p>
    <w:p w14:paraId="472DB267" w14:textId="77777777" w:rsidR="00A74A77" w:rsidRPr="00A74A77" w:rsidRDefault="00A74A77" w:rsidP="00A74A77">
      <w:pPr>
        <w:numPr>
          <w:ilvl w:val="0"/>
          <w:numId w:val="70"/>
        </w:numPr>
        <w:rPr>
          <w:lang w:val="tr-TR"/>
        </w:rPr>
      </w:pPr>
      <w:r w:rsidRPr="00A74A77">
        <w:rPr>
          <w:b/>
          <w:bCs/>
          <w:lang w:val="tr-TR"/>
        </w:rPr>
        <w:t xml:space="preserve">Total </w:t>
      </w:r>
      <w:proofErr w:type="spellStart"/>
      <w:r w:rsidRPr="00A74A77">
        <w:rPr>
          <w:b/>
          <w:bCs/>
          <w:lang w:val="tr-TR"/>
        </w:rPr>
        <w:t>Seats</w:t>
      </w:r>
      <w:proofErr w:type="spellEnd"/>
      <w:r w:rsidRPr="00A74A77">
        <w:rPr>
          <w:lang w:val="tr-TR"/>
        </w:rPr>
        <w:t>: 60</w:t>
      </w:r>
    </w:p>
    <w:p w14:paraId="3F21EB9D" w14:textId="77777777" w:rsidR="00A74A77" w:rsidRPr="00A74A77" w:rsidRDefault="00A74A77" w:rsidP="00A74A77">
      <w:pPr>
        <w:ind w:left="360"/>
        <w:rPr>
          <w:b/>
          <w:bCs/>
          <w:lang w:val="tr-TR"/>
        </w:rPr>
      </w:pPr>
      <w:r w:rsidRPr="00A74A77">
        <w:rPr>
          <w:b/>
          <w:bCs/>
          <w:lang w:val="tr-TR"/>
        </w:rPr>
        <w:t xml:space="preserve">3. Action </w:t>
      </w:r>
      <w:proofErr w:type="spellStart"/>
      <w:r w:rsidRPr="00A74A77">
        <w:rPr>
          <w:b/>
          <w:bCs/>
          <w:lang w:val="tr-TR"/>
        </w:rPr>
        <w:t>Buttons</w:t>
      </w:r>
      <w:proofErr w:type="spellEnd"/>
    </w:p>
    <w:p w14:paraId="1358C9D8" w14:textId="77777777" w:rsidR="00A74A77" w:rsidRPr="00A74A77" w:rsidRDefault="00A74A77" w:rsidP="00A74A77">
      <w:pPr>
        <w:numPr>
          <w:ilvl w:val="0"/>
          <w:numId w:val="71"/>
        </w:numPr>
        <w:rPr>
          <w:lang w:val="tr-TR"/>
        </w:rPr>
      </w:pPr>
      <w:r w:rsidRPr="00A74A77">
        <w:rPr>
          <w:b/>
          <w:bCs/>
          <w:lang w:val="tr-TR"/>
        </w:rPr>
        <w:t>OK</w:t>
      </w:r>
      <w:r w:rsidRPr="00A74A77">
        <w:rPr>
          <w:lang w:val="tr-TR"/>
        </w:rPr>
        <w:t xml:space="preserve"> → </w:t>
      </w:r>
      <w:proofErr w:type="spellStart"/>
      <w:r w:rsidRPr="00A74A77">
        <w:rPr>
          <w:lang w:val="tr-TR"/>
        </w:rPr>
        <w:t>Returns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to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the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Journey</w:t>
      </w:r>
      <w:proofErr w:type="spellEnd"/>
      <w:r w:rsidRPr="00A74A77">
        <w:rPr>
          <w:lang w:val="tr-TR"/>
        </w:rPr>
        <w:t xml:space="preserve"> Management </w:t>
      </w:r>
      <w:proofErr w:type="spellStart"/>
      <w:r w:rsidRPr="00A74A77">
        <w:rPr>
          <w:lang w:val="tr-TR"/>
        </w:rPr>
        <w:t>screen</w:t>
      </w:r>
      <w:proofErr w:type="spellEnd"/>
      <w:r w:rsidRPr="00A74A77">
        <w:rPr>
          <w:lang w:val="tr-TR"/>
        </w:rPr>
        <w:t>.</w:t>
      </w:r>
    </w:p>
    <w:p w14:paraId="504414D9" w14:textId="77777777" w:rsidR="00A74A77" w:rsidRPr="00A74A77" w:rsidRDefault="00A74A77" w:rsidP="00A74A77">
      <w:pPr>
        <w:numPr>
          <w:ilvl w:val="0"/>
          <w:numId w:val="71"/>
        </w:numPr>
        <w:rPr>
          <w:lang w:val="tr-TR"/>
        </w:rPr>
      </w:pPr>
      <w:proofErr w:type="spellStart"/>
      <w:r w:rsidRPr="00A74A77">
        <w:rPr>
          <w:b/>
          <w:bCs/>
          <w:lang w:val="tr-TR"/>
        </w:rPr>
        <w:lastRenderedPageBreak/>
        <w:t>Create</w:t>
      </w:r>
      <w:proofErr w:type="spellEnd"/>
      <w:r w:rsidRPr="00A74A77">
        <w:rPr>
          <w:b/>
          <w:bCs/>
          <w:lang w:val="tr-TR"/>
        </w:rPr>
        <w:t xml:space="preserve"> </w:t>
      </w:r>
      <w:proofErr w:type="spellStart"/>
      <w:r w:rsidRPr="00A74A77">
        <w:rPr>
          <w:b/>
          <w:bCs/>
          <w:lang w:val="tr-TR"/>
        </w:rPr>
        <w:t>Journey</w:t>
      </w:r>
      <w:proofErr w:type="spellEnd"/>
      <w:r w:rsidRPr="00A74A77">
        <w:rPr>
          <w:lang w:val="tr-TR"/>
        </w:rPr>
        <w:t xml:space="preserve"> → </w:t>
      </w:r>
      <w:proofErr w:type="spellStart"/>
      <w:r w:rsidRPr="00A74A77">
        <w:rPr>
          <w:lang w:val="tr-TR"/>
        </w:rPr>
        <w:t>Opens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the</w:t>
      </w:r>
      <w:proofErr w:type="spellEnd"/>
      <w:r w:rsidRPr="00A74A77">
        <w:rPr>
          <w:lang w:val="tr-TR"/>
        </w:rPr>
        <w:t xml:space="preserve"> form </w:t>
      </w:r>
      <w:proofErr w:type="spellStart"/>
      <w:r w:rsidRPr="00A74A77">
        <w:rPr>
          <w:lang w:val="tr-TR"/>
        </w:rPr>
        <w:t>to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add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another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journey</w:t>
      </w:r>
      <w:proofErr w:type="spellEnd"/>
      <w:r w:rsidRPr="00A74A77">
        <w:rPr>
          <w:lang w:val="tr-TR"/>
        </w:rPr>
        <w:t>.</w:t>
      </w:r>
    </w:p>
    <w:p w14:paraId="5EE09735" w14:textId="77777777" w:rsidR="00A74A77" w:rsidRPr="00A74A77" w:rsidRDefault="00A74A77" w:rsidP="00A74A77">
      <w:pPr>
        <w:numPr>
          <w:ilvl w:val="0"/>
          <w:numId w:val="71"/>
        </w:numPr>
        <w:rPr>
          <w:lang w:val="tr-TR"/>
        </w:rPr>
      </w:pPr>
      <w:proofErr w:type="spellStart"/>
      <w:r w:rsidRPr="00A74A77">
        <w:rPr>
          <w:b/>
          <w:bCs/>
          <w:lang w:val="tr-TR"/>
        </w:rPr>
        <w:t>Cancel</w:t>
      </w:r>
      <w:proofErr w:type="spellEnd"/>
      <w:r w:rsidRPr="00A74A77">
        <w:rPr>
          <w:b/>
          <w:bCs/>
          <w:lang w:val="tr-TR"/>
        </w:rPr>
        <w:t xml:space="preserve"> </w:t>
      </w:r>
      <w:proofErr w:type="spellStart"/>
      <w:r w:rsidRPr="00A74A77">
        <w:rPr>
          <w:b/>
          <w:bCs/>
          <w:lang w:val="tr-TR"/>
        </w:rPr>
        <w:t>Selected</w:t>
      </w:r>
      <w:proofErr w:type="spellEnd"/>
      <w:r w:rsidRPr="00A74A77">
        <w:rPr>
          <w:b/>
          <w:bCs/>
          <w:lang w:val="tr-TR"/>
        </w:rPr>
        <w:t xml:space="preserve"> </w:t>
      </w:r>
      <w:proofErr w:type="spellStart"/>
      <w:r w:rsidRPr="00A74A77">
        <w:rPr>
          <w:b/>
          <w:bCs/>
          <w:lang w:val="tr-TR"/>
        </w:rPr>
        <w:t>Journey</w:t>
      </w:r>
      <w:proofErr w:type="spellEnd"/>
      <w:r w:rsidRPr="00A74A77">
        <w:rPr>
          <w:lang w:val="tr-TR"/>
        </w:rPr>
        <w:t xml:space="preserve"> → </w:t>
      </w:r>
      <w:proofErr w:type="spellStart"/>
      <w:r w:rsidRPr="00A74A77">
        <w:rPr>
          <w:lang w:val="tr-TR"/>
        </w:rPr>
        <w:t>Removes</w:t>
      </w:r>
      <w:proofErr w:type="spellEnd"/>
      <w:r w:rsidRPr="00A74A77">
        <w:rPr>
          <w:lang w:val="tr-TR"/>
        </w:rPr>
        <w:t xml:space="preserve"> a </w:t>
      </w:r>
      <w:proofErr w:type="spellStart"/>
      <w:r w:rsidRPr="00A74A77">
        <w:rPr>
          <w:lang w:val="tr-TR"/>
        </w:rPr>
        <w:t>highlighted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journey</w:t>
      </w:r>
      <w:proofErr w:type="spellEnd"/>
      <w:r w:rsidRPr="00A74A77">
        <w:rPr>
          <w:lang w:val="tr-TR"/>
        </w:rPr>
        <w:t xml:space="preserve"> (</w:t>
      </w:r>
      <w:proofErr w:type="spellStart"/>
      <w:r w:rsidRPr="00A74A77">
        <w:rPr>
          <w:lang w:val="tr-TR"/>
        </w:rPr>
        <w:t>if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applicable</w:t>
      </w:r>
      <w:proofErr w:type="spellEnd"/>
      <w:r w:rsidRPr="00A74A77">
        <w:rPr>
          <w:lang w:val="tr-TR"/>
        </w:rPr>
        <w:t>).</w:t>
      </w:r>
    </w:p>
    <w:p w14:paraId="6915A5F1" w14:textId="77777777" w:rsidR="00A74A77" w:rsidRPr="00A74A77" w:rsidRDefault="00A74A77" w:rsidP="00A74A77">
      <w:pPr>
        <w:numPr>
          <w:ilvl w:val="0"/>
          <w:numId w:val="71"/>
        </w:numPr>
        <w:rPr>
          <w:lang w:val="tr-TR"/>
        </w:rPr>
      </w:pPr>
      <w:proofErr w:type="spellStart"/>
      <w:r w:rsidRPr="00A74A77">
        <w:rPr>
          <w:b/>
          <w:bCs/>
          <w:lang w:val="tr-TR"/>
        </w:rPr>
        <w:t>Refresh</w:t>
      </w:r>
      <w:proofErr w:type="spellEnd"/>
      <w:r w:rsidRPr="00A74A77">
        <w:rPr>
          <w:lang w:val="tr-TR"/>
        </w:rPr>
        <w:t xml:space="preserve"> → </w:t>
      </w:r>
      <w:proofErr w:type="spellStart"/>
      <w:r w:rsidRPr="00A74A77">
        <w:rPr>
          <w:lang w:val="tr-TR"/>
        </w:rPr>
        <w:t>Updates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the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journey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list</w:t>
      </w:r>
      <w:proofErr w:type="spellEnd"/>
      <w:r w:rsidRPr="00A74A77">
        <w:rPr>
          <w:lang w:val="tr-TR"/>
        </w:rPr>
        <w:t>.</w:t>
      </w:r>
    </w:p>
    <w:p w14:paraId="7E8BF8A5" w14:textId="77777777" w:rsidR="00A74A77" w:rsidRPr="00A74A77" w:rsidRDefault="00A74A77" w:rsidP="00A74A77">
      <w:pPr>
        <w:ind w:left="360"/>
        <w:rPr>
          <w:b/>
          <w:bCs/>
          <w:lang w:val="tr-TR"/>
        </w:rPr>
      </w:pPr>
      <w:r w:rsidRPr="00A74A77">
        <w:rPr>
          <w:b/>
          <w:bCs/>
          <w:lang w:val="tr-TR"/>
        </w:rPr>
        <w:t xml:space="preserve">4. </w:t>
      </w:r>
      <w:proofErr w:type="spellStart"/>
      <w:r w:rsidRPr="00A74A77">
        <w:rPr>
          <w:b/>
          <w:bCs/>
          <w:lang w:val="tr-TR"/>
        </w:rPr>
        <w:t>Existing</w:t>
      </w:r>
      <w:proofErr w:type="spellEnd"/>
      <w:r w:rsidRPr="00A74A77">
        <w:rPr>
          <w:b/>
          <w:bCs/>
          <w:lang w:val="tr-TR"/>
        </w:rPr>
        <w:t xml:space="preserve"> </w:t>
      </w:r>
      <w:proofErr w:type="spellStart"/>
      <w:r w:rsidRPr="00A74A77">
        <w:rPr>
          <w:b/>
          <w:bCs/>
          <w:lang w:val="tr-TR"/>
        </w:rPr>
        <w:t>Journey</w:t>
      </w:r>
      <w:proofErr w:type="spellEnd"/>
      <w:r w:rsidRPr="00A74A77">
        <w:rPr>
          <w:b/>
          <w:bCs/>
          <w:lang w:val="tr-TR"/>
        </w:rPr>
        <w:t xml:space="preserve"> </w:t>
      </w:r>
      <w:proofErr w:type="spellStart"/>
      <w:r w:rsidRPr="00A74A77">
        <w:rPr>
          <w:b/>
          <w:bCs/>
          <w:lang w:val="tr-TR"/>
        </w:rPr>
        <w:t>IDs</w:t>
      </w:r>
      <w:proofErr w:type="spellEnd"/>
      <w:r w:rsidRPr="00A74A77">
        <w:rPr>
          <w:b/>
          <w:bCs/>
          <w:lang w:val="tr-TR"/>
        </w:rPr>
        <w:t xml:space="preserve"> Reference</w:t>
      </w:r>
    </w:p>
    <w:p w14:paraId="5ACED9EF" w14:textId="77777777" w:rsidR="00A74A77" w:rsidRPr="00A74A77" w:rsidRDefault="00A74A77" w:rsidP="00A74A77">
      <w:pPr>
        <w:numPr>
          <w:ilvl w:val="0"/>
          <w:numId w:val="72"/>
        </w:numPr>
        <w:rPr>
          <w:lang w:val="tr-TR"/>
        </w:rPr>
      </w:pPr>
      <w:proofErr w:type="spellStart"/>
      <w:r w:rsidRPr="00A74A77">
        <w:rPr>
          <w:lang w:val="tr-TR"/>
        </w:rPr>
        <w:t>Lists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all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current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journey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IDs</w:t>
      </w:r>
      <w:proofErr w:type="spellEnd"/>
      <w:r w:rsidRPr="00A74A77">
        <w:rPr>
          <w:lang w:val="tr-TR"/>
        </w:rPr>
        <w:t xml:space="preserve"> (</w:t>
      </w:r>
      <w:proofErr w:type="spellStart"/>
      <w:r w:rsidRPr="00A74A77">
        <w:rPr>
          <w:lang w:val="tr-TR"/>
        </w:rPr>
        <w:t>e.g</w:t>
      </w:r>
      <w:proofErr w:type="spellEnd"/>
      <w:r w:rsidRPr="00A74A77">
        <w:rPr>
          <w:lang w:val="tr-TR"/>
        </w:rPr>
        <w:t>., B001, F001, F002, B002).</w:t>
      </w:r>
    </w:p>
    <w:p w14:paraId="4C8B99BD" w14:textId="77777777" w:rsidR="00A74A77" w:rsidRPr="00A74A77" w:rsidRDefault="00000000" w:rsidP="00A74A77">
      <w:pPr>
        <w:ind w:left="360"/>
        <w:rPr>
          <w:lang w:val="tr-TR"/>
        </w:rPr>
      </w:pPr>
      <w:r>
        <w:rPr>
          <w:lang w:val="tr-TR"/>
        </w:rPr>
        <w:pict w14:anchorId="292B7A91">
          <v:rect id="_x0000_i1031" style="width:0;height:.75pt" o:hralign="center" o:hrstd="t" o:hrnoshade="t" o:hr="t" fillcolor="#f8faff" stroked="f"/>
        </w:pict>
      </w:r>
    </w:p>
    <w:p w14:paraId="2295C16D" w14:textId="77777777" w:rsidR="00A74A77" w:rsidRPr="00A74A77" w:rsidRDefault="00A74A77" w:rsidP="00A74A77">
      <w:pPr>
        <w:ind w:left="360"/>
        <w:rPr>
          <w:b/>
          <w:bCs/>
          <w:lang w:val="tr-TR"/>
        </w:rPr>
      </w:pPr>
      <w:r w:rsidRPr="00A74A77">
        <w:rPr>
          <w:b/>
          <w:bCs/>
          <w:lang w:val="tr-TR"/>
        </w:rPr>
        <w:t xml:space="preserve">How </w:t>
      </w:r>
      <w:proofErr w:type="spellStart"/>
      <w:r w:rsidRPr="00A74A77">
        <w:rPr>
          <w:b/>
          <w:bCs/>
          <w:lang w:val="tr-TR"/>
        </w:rPr>
        <w:t>to</w:t>
      </w:r>
      <w:proofErr w:type="spellEnd"/>
      <w:r w:rsidRPr="00A74A77">
        <w:rPr>
          <w:b/>
          <w:bCs/>
          <w:lang w:val="tr-TR"/>
        </w:rPr>
        <w:t xml:space="preserve"> </w:t>
      </w:r>
      <w:proofErr w:type="spellStart"/>
      <w:r w:rsidRPr="00A74A77">
        <w:rPr>
          <w:b/>
          <w:bCs/>
          <w:lang w:val="tr-TR"/>
        </w:rPr>
        <w:t>Use</w:t>
      </w:r>
      <w:proofErr w:type="spellEnd"/>
    </w:p>
    <w:p w14:paraId="662A3D4D" w14:textId="77777777" w:rsidR="00A74A77" w:rsidRPr="00A74A77" w:rsidRDefault="00A74A77" w:rsidP="00A74A77">
      <w:pPr>
        <w:ind w:left="360"/>
        <w:rPr>
          <w:b/>
          <w:bCs/>
          <w:lang w:val="tr-TR"/>
        </w:rPr>
      </w:pPr>
      <w:proofErr w:type="spellStart"/>
      <w:r w:rsidRPr="00A74A77">
        <w:rPr>
          <w:b/>
          <w:bCs/>
          <w:lang w:val="tr-TR"/>
        </w:rPr>
        <w:t>After</w:t>
      </w:r>
      <w:proofErr w:type="spellEnd"/>
      <w:r w:rsidRPr="00A74A77">
        <w:rPr>
          <w:b/>
          <w:bCs/>
          <w:lang w:val="tr-TR"/>
        </w:rPr>
        <w:t xml:space="preserve"> </w:t>
      </w:r>
      <w:proofErr w:type="spellStart"/>
      <w:r w:rsidRPr="00A74A77">
        <w:rPr>
          <w:b/>
          <w:bCs/>
          <w:lang w:val="tr-TR"/>
        </w:rPr>
        <w:t>Successful</w:t>
      </w:r>
      <w:proofErr w:type="spellEnd"/>
      <w:r w:rsidRPr="00A74A77">
        <w:rPr>
          <w:b/>
          <w:bCs/>
          <w:lang w:val="tr-TR"/>
        </w:rPr>
        <w:t xml:space="preserve"> </w:t>
      </w:r>
      <w:proofErr w:type="spellStart"/>
      <w:r w:rsidRPr="00A74A77">
        <w:rPr>
          <w:b/>
          <w:bCs/>
          <w:lang w:val="tr-TR"/>
        </w:rPr>
        <w:t>Creation</w:t>
      </w:r>
      <w:proofErr w:type="spellEnd"/>
    </w:p>
    <w:p w14:paraId="7D7E907B" w14:textId="77777777" w:rsidR="00A74A77" w:rsidRPr="00A74A77" w:rsidRDefault="00A74A77" w:rsidP="00A74A77">
      <w:pPr>
        <w:numPr>
          <w:ilvl w:val="0"/>
          <w:numId w:val="73"/>
        </w:numPr>
        <w:rPr>
          <w:lang w:val="tr-TR"/>
        </w:rPr>
      </w:pPr>
      <w:proofErr w:type="spellStart"/>
      <w:r w:rsidRPr="00A74A77">
        <w:rPr>
          <w:lang w:val="tr-TR"/>
        </w:rPr>
        <w:t>Verify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the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journey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details</w:t>
      </w:r>
      <w:proofErr w:type="spellEnd"/>
      <w:r w:rsidRPr="00A74A77">
        <w:rPr>
          <w:lang w:val="tr-TR"/>
        </w:rPr>
        <w:t xml:space="preserve"> in </w:t>
      </w:r>
      <w:proofErr w:type="spellStart"/>
      <w:r w:rsidRPr="00A74A77">
        <w:rPr>
          <w:lang w:val="tr-TR"/>
        </w:rPr>
        <w:t>the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confirmation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message</w:t>
      </w:r>
      <w:proofErr w:type="spellEnd"/>
      <w:r w:rsidRPr="00A74A77">
        <w:rPr>
          <w:lang w:val="tr-TR"/>
        </w:rPr>
        <w:t>.</w:t>
      </w:r>
    </w:p>
    <w:p w14:paraId="7B79B2E5" w14:textId="77777777" w:rsidR="00A74A77" w:rsidRPr="00A74A77" w:rsidRDefault="00A74A77" w:rsidP="00A74A77">
      <w:pPr>
        <w:numPr>
          <w:ilvl w:val="0"/>
          <w:numId w:val="73"/>
        </w:numPr>
        <w:rPr>
          <w:lang w:val="tr-TR"/>
        </w:rPr>
      </w:pPr>
      <w:proofErr w:type="spellStart"/>
      <w:r w:rsidRPr="00A74A77">
        <w:rPr>
          <w:lang w:val="tr-TR"/>
        </w:rPr>
        <w:t>Click</w:t>
      </w:r>
      <w:proofErr w:type="spellEnd"/>
      <w:r w:rsidRPr="00A74A77">
        <w:rPr>
          <w:lang w:val="tr-TR"/>
        </w:rPr>
        <w:t> </w:t>
      </w:r>
      <w:r w:rsidRPr="00A74A77">
        <w:rPr>
          <w:b/>
          <w:bCs/>
          <w:lang w:val="tr-TR"/>
        </w:rPr>
        <w:t>OK</w:t>
      </w:r>
      <w:r w:rsidRPr="00A74A77">
        <w:rPr>
          <w:lang w:val="tr-TR"/>
        </w:rPr>
        <w:t> </w:t>
      </w:r>
      <w:proofErr w:type="spellStart"/>
      <w:r w:rsidRPr="00A74A77">
        <w:rPr>
          <w:lang w:val="tr-TR"/>
        </w:rPr>
        <w:t>to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return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to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the</w:t>
      </w:r>
      <w:proofErr w:type="spellEnd"/>
      <w:r w:rsidRPr="00A74A77">
        <w:rPr>
          <w:lang w:val="tr-TR"/>
        </w:rPr>
        <w:t xml:space="preserve"> main </w:t>
      </w:r>
      <w:proofErr w:type="spellStart"/>
      <w:r w:rsidRPr="00A74A77">
        <w:rPr>
          <w:lang w:val="tr-TR"/>
        </w:rPr>
        <w:t>Journey</w:t>
      </w:r>
      <w:proofErr w:type="spellEnd"/>
      <w:r w:rsidRPr="00A74A77">
        <w:rPr>
          <w:lang w:val="tr-TR"/>
        </w:rPr>
        <w:t xml:space="preserve"> Management </w:t>
      </w:r>
      <w:proofErr w:type="spellStart"/>
      <w:r w:rsidRPr="00A74A77">
        <w:rPr>
          <w:lang w:val="tr-TR"/>
        </w:rPr>
        <w:t>screen</w:t>
      </w:r>
      <w:proofErr w:type="spellEnd"/>
      <w:r w:rsidRPr="00A74A77">
        <w:rPr>
          <w:lang w:val="tr-TR"/>
        </w:rPr>
        <w:t>.</w:t>
      </w:r>
    </w:p>
    <w:p w14:paraId="06D0F0E8" w14:textId="77777777" w:rsidR="00A74A77" w:rsidRPr="00A74A77" w:rsidRDefault="00A74A77" w:rsidP="00A74A77">
      <w:pPr>
        <w:ind w:left="360"/>
        <w:rPr>
          <w:b/>
          <w:bCs/>
          <w:lang w:val="tr-TR"/>
        </w:rPr>
      </w:pPr>
      <w:proofErr w:type="spellStart"/>
      <w:r w:rsidRPr="00A74A77">
        <w:rPr>
          <w:b/>
          <w:bCs/>
          <w:lang w:val="tr-TR"/>
        </w:rPr>
        <w:t>Creating</w:t>
      </w:r>
      <w:proofErr w:type="spellEnd"/>
      <w:r w:rsidRPr="00A74A77">
        <w:rPr>
          <w:b/>
          <w:bCs/>
          <w:lang w:val="tr-TR"/>
        </w:rPr>
        <w:t xml:space="preserve"> </w:t>
      </w:r>
      <w:proofErr w:type="spellStart"/>
      <w:r w:rsidRPr="00A74A77">
        <w:rPr>
          <w:b/>
          <w:bCs/>
          <w:lang w:val="tr-TR"/>
        </w:rPr>
        <w:t>Another</w:t>
      </w:r>
      <w:proofErr w:type="spellEnd"/>
      <w:r w:rsidRPr="00A74A77">
        <w:rPr>
          <w:b/>
          <w:bCs/>
          <w:lang w:val="tr-TR"/>
        </w:rPr>
        <w:t xml:space="preserve"> </w:t>
      </w:r>
      <w:proofErr w:type="spellStart"/>
      <w:r w:rsidRPr="00A74A77">
        <w:rPr>
          <w:b/>
          <w:bCs/>
          <w:lang w:val="tr-TR"/>
        </w:rPr>
        <w:t>Journey</w:t>
      </w:r>
      <w:proofErr w:type="spellEnd"/>
    </w:p>
    <w:p w14:paraId="18B6B58C" w14:textId="77777777" w:rsidR="00A74A77" w:rsidRPr="00A74A77" w:rsidRDefault="00A74A77" w:rsidP="00A74A77">
      <w:pPr>
        <w:numPr>
          <w:ilvl w:val="0"/>
          <w:numId w:val="74"/>
        </w:numPr>
        <w:rPr>
          <w:lang w:val="tr-TR"/>
        </w:rPr>
      </w:pPr>
      <w:proofErr w:type="spellStart"/>
      <w:r w:rsidRPr="00A74A77">
        <w:rPr>
          <w:lang w:val="tr-TR"/>
        </w:rPr>
        <w:t>Click</w:t>
      </w:r>
      <w:proofErr w:type="spellEnd"/>
      <w:r w:rsidRPr="00A74A77">
        <w:rPr>
          <w:lang w:val="tr-TR"/>
        </w:rPr>
        <w:t> </w:t>
      </w:r>
      <w:r w:rsidRPr="00A74A77">
        <w:rPr>
          <w:b/>
          <w:bCs/>
          <w:lang w:val="tr-TR"/>
        </w:rPr>
        <w:t>"</w:t>
      </w:r>
      <w:proofErr w:type="spellStart"/>
      <w:r w:rsidRPr="00A74A77">
        <w:rPr>
          <w:b/>
          <w:bCs/>
          <w:lang w:val="tr-TR"/>
        </w:rPr>
        <w:t>Create</w:t>
      </w:r>
      <w:proofErr w:type="spellEnd"/>
      <w:r w:rsidRPr="00A74A77">
        <w:rPr>
          <w:b/>
          <w:bCs/>
          <w:lang w:val="tr-TR"/>
        </w:rPr>
        <w:t xml:space="preserve"> </w:t>
      </w:r>
      <w:proofErr w:type="spellStart"/>
      <w:r w:rsidRPr="00A74A77">
        <w:rPr>
          <w:b/>
          <w:bCs/>
          <w:lang w:val="tr-TR"/>
        </w:rPr>
        <w:t>Journey</w:t>
      </w:r>
      <w:proofErr w:type="spellEnd"/>
      <w:r w:rsidRPr="00A74A77">
        <w:rPr>
          <w:b/>
          <w:bCs/>
          <w:lang w:val="tr-TR"/>
        </w:rPr>
        <w:t>"</w:t>
      </w:r>
      <w:r w:rsidRPr="00A74A77">
        <w:rPr>
          <w:lang w:val="tr-TR"/>
        </w:rPr>
        <w:t> </w:t>
      </w:r>
      <w:proofErr w:type="spellStart"/>
      <w:r w:rsidRPr="00A74A77">
        <w:rPr>
          <w:lang w:val="tr-TR"/>
        </w:rPr>
        <w:t>to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open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the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journey</w:t>
      </w:r>
      <w:proofErr w:type="spellEnd"/>
      <w:r w:rsidRPr="00A74A77">
        <w:rPr>
          <w:lang w:val="tr-TR"/>
        </w:rPr>
        <w:t xml:space="preserve"> form </w:t>
      </w:r>
      <w:proofErr w:type="spellStart"/>
      <w:r w:rsidRPr="00A74A77">
        <w:rPr>
          <w:lang w:val="tr-TR"/>
        </w:rPr>
        <w:t>again</w:t>
      </w:r>
      <w:proofErr w:type="spellEnd"/>
      <w:r w:rsidRPr="00A74A77">
        <w:rPr>
          <w:lang w:val="tr-TR"/>
        </w:rPr>
        <w:t>.</w:t>
      </w:r>
    </w:p>
    <w:p w14:paraId="345F775A" w14:textId="77777777" w:rsidR="00A74A77" w:rsidRPr="00A74A77" w:rsidRDefault="00A74A77" w:rsidP="00A74A77">
      <w:pPr>
        <w:numPr>
          <w:ilvl w:val="0"/>
          <w:numId w:val="74"/>
        </w:numPr>
        <w:rPr>
          <w:lang w:val="tr-TR"/>
        </w:rPr>
      </w:pPr>
      <w:proofErr w:type="spellStart"/>
      <w:r w:rsidRPr="00A74A77">
        <w:rPr>
          <w:lang w:val="tr-TR"/>
        </w:rPr>
        <w:t>Fill</w:t>
      </w:r>
      <w:proofErr w:type="spellEnd"/>
      <w:r w:rsidRPr="00A74A77">
        <w:rPr>
          <w:lang w:val="tr-TR"/>
        </w:rPr>
        <w:t xml:space="preserve"> in </w:t>
      </w:r>
      <w:proofErr w:type="spellStart"/>
      <w:r w:rsidRPr="00A74A77">
        <w:rPr>
          <w:lang w:val="tr-TR"/>
        </w:rPr>
        <w:t>the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new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journey’s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details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and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submit</w:t>
      </w:r>
      <w:proofErr w:type="spellEnd"/>
      <w:r w:rsidRPr="00A74A77">
        <w:rPr>
          <w:lang w:val="tr-TR"/>
        </w:rPr>
        <w:t>.</w:t>
      </w:r>
    </w:p>
    <w:p w14:paraId="4D729A13" w14:textId="77777777" w:rsidR="00A74A77" w:rsidRPr="00A74A77" w:rsidRDefault="00A74A77" w:rsidP="00A74A77">
      <w:pPr>
        <w:ind w:left="360"/>
        <w:rPr>
          <w:b/>
          <w:bCs/>
          <w:lang w:val="tr-TR"/>
        </w:rPr>
      </w:pPr>
      <w:proofErr w:type="spellStart"/>
      <w:r w:rsidRPr="00A74A77">
        <w:rPr>
          <w:b/>
          <w:bCs/>
          <w:lang w:val="tr-TR"/>
        </w:rPr>
        <w:t>Managing</w:t>
      </w:r>
      <w:proofErr w:type="spellEnd"/>
      <w:r w:rsidRPr="00A74A77">
        <w:rPr>
          <w:b/>
          <w:bCs/>
          <w:lang w:val="tr-TR"/>
        </w:rPr>
        <w:t xml:space="preserve"> </w:t>
      </w:r>
      <w:proofErr w:type="spellStart"/>
      <w:r w:rsidRPr="00A74A77">
        <w:rPr>
          <w:b/>
          <w:bCs/>
          <w:lang w:val="tr-TR"/>
        </w:rPr>
        <w:t>Existing</w:t>
      </w:r>
      <w:proofErr w:type="spellEnd"/>
      <w:r w:rsidRPr="00A74A77">
        <w:rPr>
          <w:b/>
          <w:bCs/>
          <w:lang w:val="tr-TR"/>
        </w:rPr>
        <w:t xml:space="preserve"> </w:t>
      </w:r>
      <w:proofErr w:type="spellStart"/>
      <w:r w:rsidRPr="00A74A77">
        <w:rPr>
          <w:b/>
          <w:bCs/>
          <w:lang w:val="tr-TR"/>
        </w:rPr>
        <w:t>Journeys</w:t>
      </w:r>
      <w:proofErr w:type="spellEnd"/>
    </w:p>
    <w:p w14:paraId="408DB7B3" w14:textId="77777777" w:rsidR="00A74A77" w:rsidRPr="00A74A77" w:rsidRDefault="00A74A77" w:rsidP="00A74A77">
      <w:pPr>
        <w:numPr>
          <w:ilvl w:val="0"/>
          <w:numId w:val="75"/>
        </w:numPr>
        <w:rPr>
          <w:lang w:val="tr-TR"/>
        </w:rPr>
      </w:pPr>
      <w:proofErr w:type="spellStart"/>
      <w:r w:rsidRPr="00A74A77">
        <w:rPr>
          <w:lang w:val="tr-TR"/>
        </w:rPr>
        <w:t>Use</w:t>
      </w:r>
      <w:proofErr w:type="spellEnd"/>
      <w:r w:rsidRPr="00A74A77">
        <w:rPr>
          <w:lang w:val="tr-TR"/>
        </w:rPr>
        <w:t> </w:t>
      </w:r>
      <w:r w:rsidRPr="00A74A77">
        <w:rPr>
          <w:b/>
          <w:bCs/>
          <w:lang w:val="tr-TR"/>
        </w:rPr>
        <w:t>"</w:t>
      </w:r>
      <w:proofErr w:type="spellStart"/>
      <w:r w:rsidRPr="00A74A77">
        <w:rPr>
          <w:b/>
          <w:bCs/>
          <w:lang w:val="tr-TR"/>
        </w:rPr>
        <w:t>Cancel</w:t>
      </w:r>
      <w:proofErr w:type="spellEnd"/>
      <w:r w:rsidRPr="00A74A77">
        <w:rPr>
          <w:b/>
          <w:bCs/>
          <w:lang w:val="tr-TR"/>
        </w:rPr>
        <w:t xml:space="preserve"> </w:t>
      </w:r>
      <w:proofErr w:type="spellStart"/>
      <w:r w:rsidRPr="00A74A77">
        <w:rPr>
          <w:b/>
          <w:bCs/>
          <w:lang w:val="tr-TR"/>
        </w:rPr>
        <w:t>Selected</w:t>
      </w:r>
      <w:proofErr w:type="spellEnd"/>
      <w:r w:rsidRPr="00A74A77">
        <w:rPr>
          <w:b/>
          <w:bCs/>
          <w:lang w:val="tr-TR"/>
        </w:rPr>
        <w:t xml:space="preserve"> </w:t>
      </w:r>
      <w:proofErr w:type="spellStart"/>
      <w:r w:rsidRPr="00A74A77">
        <w:rPr>
          <w:b/>
          <w:bCs/>
          <w:lang w:val="tr-TR"/>
        </w:rPr>
        <w:t>Journey</w:t>
      </w:r>
      <w:proofErr w:type="spellEnd"/>
      <w:r w:rsidRPr="00A74A77">
        <w:rPr>
          <w:b/>
          <w:bCs/>
          <w:lang w:val="tr-TR"/>
        </w:rPr>
        <w:t>"</w:t>
      </w:r>
      <w:r w:rsidRPr="00A74A77">
        <w:rPr>
          <w:lang w:val="tr-TR"/>
        </w:rPr>
        <w:t> </w:t>
      </w:r>
      <w:proofErr w:type="spellStart"/>
      <w:r w:rsidRPr="00A74A77">
        <w:rPr>
          <w:lang w:val="tr-TR"/>
        </w:rPr>
        <w:t>to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remove</w:t>
      </w:r>
      <w:proofErr w:type="spellEnd"/>
      <w:r w:rsidRPr="00A74A77">
        <w:rPr>
          <w:lang w:val="tr-TR"/>
        </w:rPr>
        <w:t xml:space="preserve"> a </w:t>
      </w:r>
      <w:proofErr w:type="spellStart"/>
      <w:r w:rsidRPr="00A74A77">
        <w:rPr>
          <w:lang w:val="tr-TR"/>
        </w:rPr>
        <w:t>journey</w:t>
      </w:r>
      <w:proofErr w:type="spellEnd"/>
      <w:r w:rsidRPr="00A74A77">
        <w:rPr>
          <w:lang w:val="tr-TR"/>
        </w:rPr>
        <w:t xml:space="preserve"> (</w:t>
      </w:r>
      <w:proofErr w:type="spellStart"/>
      <w:r w:rsidRPr="00A74A77">
        <w:rPr>
          <w:lang w:val="tr-TR"/>
        </w:rPr>
        <w:t>if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needed</w:t>
      </w:r>
      <w:proofErr w:type="spellEnd"/>
      <w:r w:rsidRPr="00A74A77">
        <w:rPr>
          <w:lang w:val="tr-TR"/>
        </w:rPr>
        <w:t>).</w:t>
      </w:r>
    </w:p>
    <w:p w14:paraId="17CD1DFB" w14:textId="77777777" w:rsidR="00A74A77" w:rsidRPr="00A74A77" w:rsidRDefault="00A74A77" w:rsidP="00A74A77">
      <w:pPr>
        <w:numPr>
          <w:ilvl w:val="0"/>
          <w:numId w:val="75"/>
        </w:numPr>
        <w:rPr>
          <w:lang w:val="tr-TR"/>
        </w:rPr>
      </w:pPr>
      <w:proofErr w:type="spellStart"/>
      <w:r w:rsidRPr="00A74A77">
        <w:rPr>
          <w:lang w:val="tr-TR"/>
        </w:rPr>
        <w:t>Click</w:t>
      </w:r>
      <w:proofErr w:type="spellEnd"/>
      <w:r w:rsidRPr="00A74A77">
        <w:rPr>
          <w:lang w:val="tr-TR"/>
        </w:rPr>
        <w:t> </w:t>
      </w:r>
      <w:r w:rsidRPr="00A74A77">
        <w:rPr>
          <w:b/>
          <w:bCs/>
          <w:lang w:val="tr-TR"/>
        </w:rPr>
        <w:t>"</w:t>
      </w:r>
      <w:proofErr w:type="spellStart"/>
      <w:r w:rsidRPr="00A74A77">
        <w:rPr>
          <w:b/>
          <w:bCs/>
          <w:lang w:val="tr-TR"/>
        </w:rPr>
        <w:t>Refresh</w:t>
      </w:r>
      <w:proofErr w:type="spellEnd"/>
      <w:r w:rsidRPr="00A74A77">
        <w:rPr>
          <w:b/>
          <w:bCs/>
          <w:lang w:val="tr-TR"/>
        </w:rPr>
        <w:t>"</w:t>
      </w:r>
      <w:r w:rsidRPr="00A74A77">
        <w:rPr>
          <w:lang w:val="tr-TR"/>
        </w:rPr>
        <w:t> </w:t>
      </w:r>
      <w:proofErr w:type="spellStart"/>
      <w:r w:rsidRPr="00A74A77">
        <w:rPr>
          <w:lang w:val="tr-TR"/>
        </w:rPr>
        <w:t>to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ensure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the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latest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journey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list</w:t>
      </w:r>
      <w:proofErr w:type="spellEnd"/>
      <w:r w:rsidRPr="00A74A77">
        <w:rPr>
          <w:lang w:val="tr-TR"/>
        </w:rPr>
        <w:t xml:space="preserve"> is </w:t>
      </w:r>
      <w:proofErr w:type="spellStart"/>
      <w:r w:rsidRPr="00A74A77">
        <w:rPr>
          <w:lang w:val="tr-TR"/>
        </w:rPr>
        <w:t>displayed</w:t>
      </w:r>
      <w:proofErr w:type="spellEnd"/>
      <w:r w:rsidRPr="00A74A77">
        <w:rPr>
          <w:lang w:val="tr-TR"/>
        </w:rPr>
        <w:t>.</w:t>
      </w:r>
    </w:p>
    <w:p w14:paraId="25D3D3B9" w14:textId="77777777" w:rsidR="00A74A77" w:rsidRPr="00A74A77" w:rsidRDefault="00A74A77" w:rsidP="00A74A77">
      <w:pPr>
        <w:ind w:left="360"/>
        <w:rPr>
          <w:b/>
          <w:bCs/>
          <w:lang w:val="tr-TR"/>
        </w:rPr>
      </w:pPr>
      <w:r>
        <w:br/>
      </w:r>
      <w:r>
        <w:br/>
      </w:r>
      <w:r>
        <w:rPr>
          <w:noProof/>
        </w:rPr>
        <w:lastRenderedPageBreak/>
        <w:drawing>
          <wp:inline distT="0" distB="0" distL="0" distR="0" wp14:anchorId="2F2A825E" wp14:editId="473F3FA2">
            <wp:extent cx="5486400" cy="3293745"/>
            <wp:effectExtent l="0" t="0" r="0" b="1905"/>
            <wp:docPr id="1444648813" name="Resim 12" descr="metin, ekran görüntüsü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648813" name="Resim 12" descr="metin, ekran görüntüsü, yazılım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 w:rsidRPr="00A74A77">
        <w:rPr>
          <w:b/>
          <w:bCs/>
          <w:lang w:val="tr-TR"/>
        </w:rPr>
        <w:t xml:space="preserve">User Manual: Admin </w:t>
      </w:r>
      <w:proofErr w:type="gramStart"/>
      <w:r w:rsidRPr="00A74A77">
        <w:rPr>
          <w:b/>
          <w:bCs/>
          <w:lang w:val="tr-TR"/>
        </w:rPr>
        <w:t>Panel -</w:t>
      </w:r>
      <w:proofErr w:type="gramEnd"/>
      <w:r w:rsidRPr="00A74A77">
        <w:rPr>
          <w:b/>
          <w:bCs/>
          <w:lang w:val="tr-TR"/>
        </w:rPr>
        <w:t xml:space="preserve"> </w:t>
      </w:r>
      <w:proofErr w:type="spellStart"/>
      <w:r w:rsidRPr="00A74A77">
        <w:rPr>
          <w:b/>
          <w:bCs/>
          <w:lang w:val="tr-TR"/>
        </w:rPr>
        <w:t>Reservation</w:t>
      </w:r>
      <w:proofErr w:type="spellEnd"/>
      <w:r w:rsidRPr="00A74A77">
        <w:rPr>
          <w:b/>
          <w:bCs/>
          <w:lang w:val="tr-TR"/>
        </w:rPr>
        <w:t xml:space="preserve"> Management </w:t>
      </w:r>
      <w:proofErr w:type="spellStart"/>
      <w:r w:rsidRPr="00A74A77">
        <w:rPr>
          <w:b/>
          <w:bCs/>
          <w:lang w:val="tr-TR"/>
        </w:rPr>
        <w:t>Screen</w:t>
      </w:r>
      <w:proofErr w:type="spellEnd"/>
    </w:p>
    <w:p w14:paraId="4A6E2331" w14:textId="77777777" w:rsidR="00A74A77" w:rsidRPr="00A74A77" w:rsidRDefault="00A74A77" w:rsidP="00A74A77">
      <w:pPr>
        <w:ind w:left="360"/>
        <w:rPr>
          <w:b/>
          <w:bCs/>
          <w:lang w:val="tr-TR"/>
        </w:rPr>
      </w:pPr>
      <w:proofErr w:type="spellStart"/>
      <w:r w:rsidRPr="00A74A77">
        <w:rPr>
          <w:b/>
          <w:bCs/>
          <w:lang w:val="tr-TR"/>
        </w:rPr>
        <w:t>Overview</w:t>
      </w:r>
      <w:proofErr w:type="spellEnd"/>
    </w:p>
    <w:p w14:paraId="7E48F779" w14:textId="77777777" w:rsidR="00A74A77" w:rsidRPr="00A74A77" w:rsidRDefault="00A74A77" w:rsidP="00A74A77">
      <w:pPr>
        <w:ind w:left="360"/>
        <w:rPr>
          <w:lang w:val="tr-TR"/>
        </w:rPr>
      </w:pPr>
      <w:proofErr w:type="spellStart"/>
      <w:r w:rsidRPr="00A74A77">
        <w:rPr>
          <w:lang w:val="tr-TR"/>
        </w:rPr>
        <w:t>This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screen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allows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administrators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to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view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and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manage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all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customer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reservations</w:t>
      </w:r>
      <w:proofErr w:type="spellEnd"/>
      <w:r w:rsidRPr="00A74A77">
        <w:rPr>
          <w:lang w:val="tr-TR"/>
        </w:rPr>
        <w:t xml:space="preserve">. </w:t>
      </w:r>
      <w:proofErr w:type="spellStart"/>
      <w:r w:rsidRPr="00A74A77">
        <w:rPr>
          <w:lang w:val="tr-TR"/>
        </w:rPr>
        <w:t>Admins</w:t>
      </w:r>
      <w:proofErr w:type="spellEnd"/>
      <w:r w:rsidRPr="00A74A77">
        <w:rPr>
          <w:lang w:val="tr-TR"/>
        </w:rPr>
        <w:t xml:space="preserve"> can </w:t>
      </w:r>
      <w:proofErr w:type="spellStart"/>
      <w:r w:rsidRPr="00A74A77">
        <w:rPr>
          <w:lang w:val="tr-TR"/>
        </w:rPr>
        <w:t>monitor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active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bookings</w:t>
      </w:r>
      <w:proofErr w:type="spellEnd"/>
      <w:r w:rsidRPr="00A74A77">
        <w:rPr>
          <w:lang w:val="tr-TR"/>
        </w:rPr>
        <w:t xml:space="preserve">, </w:t>
      </w:r>
      <w:proofErr w:type="spellStart"/>
      <w:r w:rsidRPr="00A74A77">
        <w:rPr>
          <w:lang w:val="tr-TR"/>
        </w:rPr>
        <w:t>cancel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reservations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if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needed</w:t>
      </w:r>
      <w:proofErr w:type="spellEnd"/>
      <w:r w:rsidRPr="00A74A77">
        <w:rPr>
          <w:lang w:val="tr-TR"/>
        </w:rPr>
        <w:t xml:space="preserve">, </w:t>
      </w:r>
      <w:proofErr w:type="spellStart"/>
      <w:r w:rsidRPr="00A74A77">
        <w:rPr>
          <w:lang w:val="tr-TR"/>
        </w:rPr>
        <w:t>and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refresh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the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list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for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real</w:t>
      </w:r>
      <w:proofErr w:type="spellEnd"/>
      <w:r w:rsidRPr="00A74A77">
        <w:rPr>
          <w:lang w:val="tr-TR"/>
        </w:rPr>
        <w:t xml:space="preserve">-time </w:t>
      </w:r>
      <w:proofErr w:type="spellStart"/>
      <w:r w:rsidRPr="00A74A77">
        <w:rPr>
          <w:lang w:val="tr-TR"/>
        </w:rPr>
        <w:t>updates</w:t>
      </w:r>
      <w:proofErr w:type="spellEnd"/>
      <w:r w:rsidRPr="00A74A77">
        <w:rPr>
          <w:lang w:val="tr-TR"/>
        </w:rPr>
        <w:t>.</w:t>
      </w:r>
    </w:p>
    <w:p w14:paraId="504AD3A5" w14:textId="77777777" w:rsidR="00A74A77" w:rsidRPr="00A74A77" w:rsidRDefault="00000000" w:rsidP="00A74A77">
      <w:pPr>
        <w:ind w:left="360"/>
        <w:rPr>
          <w:lang w:val="tr-TR"/>
        </w:rPr>
      </w:pPr>
      <w:r>
        <w:rPr>
          <w:lang w:val="tr-TR"/>
        </w:rPr>
        <w:pict w14:anchorId="3BADA549">
          <v:rect id="_x0000_i1032" style="width:0;height:.75pt" o:hralign="center" o:hrstd="t" o:hrnoshade="t" o:hr="t" fillcolor="#f8faff" stroked="f"/>
        </w:pict>
      </w:r>
    </w:p>
    <w:p w14:paraId="61A62FFD" w14:textId="77777777" w:rsidR="00A74A77" w:rsidRPr="00A74A77" w:rsidRDefault="00A74A77" w:rsidP="00A74A77">
      <w:pPr>
        <w:ind w:left="360"/>
        <w:rPr>
          <w:b/>
          <w:bCs/>
          <w:lang w:val="tr-TR"/>
        </w:rPr>
      </w:pPr>
      <w:proofErr w:type="spellStart"/>
      <w:r w:rsidRPr="00A74A77">
        <w:rPr>
          <w:b/>
          <w:bCs/>
          <w:lang w:val="tr-TR"/>
        </w:rPr>
        <w:t>Screen</w:t>
      </w:r>
      <w:proofErr w:type="spellEnd"/>
      <w:r w:rsidRPr="00A74A77">
        <w:rPr>
          <w:b/>
          <w:bCs/>
          <w:lang w:val="tr-TR"/>
        </w:rPr>
        <w:t xml:space="preserve"> </w:t>
      </w:r>
      <w:proofErr w:type="spellStart"/>
      <w:r w:rsidRPr="00A74A77">
        <w:rPr>
          <w:b/>
          <w:bCs/>
          <w:lang w:val="tr-TR"/>
        </w:rPr>
        <w:t>Layout</w:t>
      </w:r>
      <w:proofErr w:type="spellEnd"/>
    </w:p>
    <w:p w14:paraId="3F8BEEF4" w14:textId="77777777" w:rsidR="00A74A77" w:rsidRPr="00A74A77" w:rsidRDefault="00A74A77" w:rsidP="00A74A77">
      <w:pPr>
        <w:ind w:left="360"/>
        <w:rPr>
          <w:b/>
          <w:bCs/>
          <w:lang w:val="tr-TR"/>
        </w:rPr>
      </w:pPr>
      <w:r w:rsidRPr="00A74A77">
        <w:rPr>
          <w:b/>
          <w:bCs/>
          <w:lang w:val="tr-TR"/>
        </w:rPr>
        <w:t xml:space="preserve">1. </w:t>
      </w:r>
      <w:proofErr w:type="spellStart"/>
      <w:r w:rsidRPr="00A74A77">
        <w:rPr>
          <w:b/>
          <w:bCs/>
          <w:lang w:val="tr-TR"/>
        </w:rPr>
        <w:t>Reservation</w:t>
      </w:r>
      <w:proofErr w:type="spellEnd"/>
      <w:r w:rsidRPr="00A74A77">
        <w:rPr>
          <w:b/>
          <w:bCs/>
          <w:lang w:val="tr-TR"/>
        </w:rPr>
        <w:t xml:space="preserve"> Information </w:t>
      </w:r>
      <w:proofErr w:type="spellStart"/>
      <w:r w:rsidRPr="00A74A77">
        <w:rPr>
          <w:b/>
          <w:bCs/>
          <w:lang w:val="tr-TR"/>
        </w:rPr>
        <w:t>Section</w:t>
      </w:r>
      <w:proofErr w:type="spellEnd"/>
    </w:p>
    <w:p w14:paraId="765ACBA6" w14:textId="77777777" w:rsidR="00A74A77" w:rsidRPr="00A74A77" w:rsidRDefault="00A74A77" w:rsidP="00A74A77">
      <w:pPr>
        <w:ind w:left="360"/>
        <w:rPr>
          <w:lang w:val="tr-TR"/>
        </w:rPr>
      </w:pPr>
      <w:r w:rsidRPr="00A74A77">
        <w:rPr>
          <w:lang w:val="tr-TR"/>
        </w:rPr>
        <w:t xml:space="preserve">Displays </w:t>
      </w:r>
      <w:proofErr w:type="spellStart"/>
      <w:r w:rsidRPr="00A74A77">
        <w:rPr>
          <w:lang w:val="tr-TR"/>
        </w:rPr>
        <w:t>all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active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reservations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with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the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following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details</w:t>
      </w:r>
      <w:proofErr w:type="spellEnd"/>
      <w:r w:rsidRPr="00A74A77">
        <w:rPr>
          <w:lang w:val="tr-TR"/>
        </w:rPr>
        <w:t>:</w:t>
      </w:r>
    </w:p>
    <w:p w14:paraId="14438450" w14:textId="77777777" w:rsidR="00A74A77" w:rsidRPr="00A74A77" w:rsidRDefault="00A74A77" w:rsidP="00A74A77">
      <w:pPr>
        <w:numPr>
          <w:ilvl w:val="0"/>
          <w:numId w:val="76"/>
        </w:numPr>
        <w:rPr>
          <w:lang w:val="tr-TR"/>
        </w:rPr>
      </w:pPr>
      <w:proofErr w:type="spellStart"/>
      <w:r w:rsidRPr="00A74A77">
        <w:rPr>
          <w:b/>
          <w:bCs/>
          <w:lang w:val="tr-TR"/>
        </w:rPr>
        <w:t>Reservation</w:t>
      </w:r>
      <w:proofErr w:type="spellEnd"/>
      <w:r w:rsidRPr="00A74A77">
        <w:rPr>
          <w:b/>
          <w:bCs/>
          <w:lang w:val="tr-TR"/>
        </w:rPr>
        <w:t xml:space="preserve"> ID</w:t>
      </w:r>
      <w:r w:rsidRPr="00A74A77">
        <w:rPr>
          <w:lang w:val="tr-TR"/>
        </w:rPr>
        <w:t> (</w:t>
      </w:r>
      <w:proofErr w:type="spellStart"/>
      <w:r w:rsidRPr="00A74A77">
        <w:rPr>
          <w:lang w:val="tr-TR"/>
        </w:rPr>
        <w:t>e.g</w:t>
      </w:r>
      <w:proofErr w:type="spellEnd"/>
      <w:r w:rsidRPr="00A74A77">
        <w:rPr>
          <w:lang w:val="tr-TR"/>
        </w:rPr>
        <w:t>., RES1750408254734)</w:t>
      </w:r>
    </w:p>
    <w:p w14:paraId="7D379ED7" w14:textId="77777777" w:rsidR="00A74A77" w:rsidRPr="00A74A77" w:rsidRDefault="00A74A77" w:rsidP="00A74A77">
      <w:pPr>
        <w:numPr>
          <w:ilvl w:val="0"/>
          <w:numId w:val="76"/>
        </w:numPr>
        <w:rPr>
          <w:lang w:val="tr-TR"/>
        </w:rPr>
      </w:pPr>
      <w:proofErr w:type="spellStart"/>
      <w:r w:rsidRPr="00A74A77">
        <w:rPr>
          <w:b/>
          <w:bCs/>
          <w:lang w:val="tr-TR"/>
        </w:rPr>
        <w:t>Username</w:t>
      </w:r>
      <w:proofErr w:type="spellEnd"/>
      <w:r w:rsidRPr="00A74A77">
        <w:rPr>
          <w:lang w:val="tr-TR"/>
        </w:rPr>
        <w:t> (</w:t>
      </w:r>
      <w:proofErr w:type="spellStart"/>
      <w:r w:rsidRPr="00A74A77">
        <w:rPr>
          <w:lang w:val="tr-TR"/>
        </w:rPr>
        <w:t>e.g</w:t>
      </w:r>
      <w:proofErr w:type="spellEnd"/>
      <w:r w:rsidRPr="00A74A77">
        <w:rPr>
          <w:lang w:val="tr-TR"/>
        </w:rPr>
        <w:t>., user1)</w:t>
      </w:r>
    </w:p>
    <w:p w14:paraId="59D59DA2" w14:textId="77777777" w:rsidR="00A74A77" w:rsidRPr="00A74A77" w:rsidRDefault="00A74A77" w:rsidP="00A74A77">
      <w:pPr>
        <w:numPr>
          <w:ilvl w:val="0"/>
          <w:numId w:val="76"/>
        </w:numPr>
        <w:rPr>
          <w:lang w:val="tr-TR"/>
        </w:rPr>
      </w:pPr>
      <w:proofErr w:type="spellStart"/>
      <w:r w:rsidRPr="00A74A77">
        <w:rPr>
          <w:b/>
          <w:bCs/>
          <w:lang w:val="tr-TR"/>
        </w:rPr>
        <w:t>Journey</w:t>
      </w:r>
      <w:proofErr w:type="spellEnd"/>
      <w:r w:rsidRPr="00A74A77">
        <w:rPr>
          <w:b/>
          <w:bCs/>
          <w:lang w:val="tr-TR"/>
        </w:rPr>
        <w:t xml:space="preserve"> ID</w:t>
      </w:r>
      <w:r w:rsidRPr="00A74A77">
        <w:rPr>
          <w:lang w:val="tr-TR"/>
        </w:rPr>
        <w:t> (</w:t>
      </w:r>
      <w:proofErr w:type="spellStart"/>
      <w:r w:rsidRPr="00A74A77">
        <w:rPr>
          <w:lang w:val="tr-TR"/>
        </w:rPr>
        <w:t>e.g</w:t>
      </w:r>
      <w:proofErr w:type="spellEnd"/>
      <w:r w:rsidRPr="00A74A77">
        <w:rPr>
          <w:lang w:val="tr-TR"/>
        </w:rPr>
        <w:t>., B001)</w:t>
      </w:r>
    </w:p>
    <w:p w14:paraId="730D2FAF" w14:textId="77777777" w:rsidR="00A74A77" w:rsidRPr="00A74A77" w:rsidRDefault="00A74A77" w:rsidP="00A74A77">
      <w:pPr>
        <w:numPr>
          <w:ilvl w:val="0"/>
          <w:numId w:val="76"/>
        </w:numPr>
        <w:rPr>
          <w:lang w:val="tr-TR"/>
        </w:rPr>
      </w:pPr>
      <w:proofErr w:type="spellStart"/>
      <w:r w:rsidRPr="00A74A77">
        <w:rPr>
          <w:b/>
          <w:bCs/>
          <w:lang w:val="tr-TR"/>
        </w:rPr>
        <w:t>Seats</w:t>
      </w:r>
      <w:proofErr w:type="spellEnd"/>
      <w:r w:rsidRPr="00A74A77">
        <w:rPr>
          <w:lang w:val="tr-TR"/>
        </w:rPr>
        <w:t> (</w:t>
      </w:r>
      <w:proofErr w:type="spellStart"/>
      <w:r w:rsidRPr="00A74A77">
        <w:rPr>
          <w:lang w:val="tr-TR"/>
        </w:rPr>
        <w:t>e.g</w:t>
      </w:r>
      <w:proofErr w:type="spellEnd"/>
      <w:r w:rsidRPr="00A74A77">
        <w:rPr>
          <w:lang w:val="tr-TR"/>
        </w:rPr>
        <w:t>., [1])</w:t>
      </w:r>
    </w:p>
    <w:p w14:paraId="5BEB32A0" w14:textId="77777777" w:rsidR="00A74A77" w:rsidRPr="00A74A77" w:rsidRDefault="00A74A77" w:rsidP="00A74A77">
      <w:pPr>
        <w:numPr>
          <w:ilvl w:val="0"/>
          <w:numId w:val="76"/>
        </w:numPr>
        <w:rPr>
          <w:lang w:val="tr-TR"/>
        </w:rPr>
      </w:pPr>
      <w:proofErr w:type="spellStart"/>
      <w:r w:rsidRPr="00A74A77">
        <w:rPr>
          <w:b/>
          <w:bCs/>
          <w:lang w:val="tr-TR"/>
        </w:rPr>
        <w:t>Status</w:t>
      </w:r>
      <w:proofErr w:type="spellEnd"/>
      <w:r w:rsidRPr="00A74A77">
        <w:rPr>
          <w:lang w:val="tr-TR"/>
        </w:rPr>
        <w:t> (</w:t>
      </w:r>
      <w:proofErr w:type="spellStart"/>
      <w:r w:rsidRPr="00A74A77">
        <w:rPr>
          <w:lang w:val="tr-TR"/>
        </w:rPr>
        <w:t>e.g</w:t>
      </w:r>
      <w:proofErr w:type="spellEnd"/>
      <w:r w:rsidRPr="00A74A77">
        <w:rPr>
          <w:lang w:val="tr-TR"/>
        </w:rPr>
        <w:t xml:space="preserve">., Active, </w:t>
      </w:r>
      <w:proofErr w:type="spellStart"/>
      <w:r w:rsidRPr="00A74A77">
        <w:rPr>
          <w:lang w:val="tr-TR"/>
        </w:rPr>
        <w:t>Cancelled</w:t>
      </w:r>
      <w:proofErr w:type="spellEnd"/>
      <w:r w:rsidRPr="00A74A77">
        <w:rPr>
          <w:lang w:val="tr-TR"/>
        </w:rPr>
        <w:t xml:space="preserve">, </w:t>
      </w:r>
      <w:proofErr w:type="spellStart"/>
      <w:r w:rsidRPr="00A74A77">
        <w:rPr>
          <w:lang w:val="tr-TR"/>
        </w:rPr>
        <w:t>Completed</w:t>
      </w:r>
      <w:proofErr w:type="spellEnd"/>
      <w:r w:rsidRPr="00A74A77">
        <w:rPr>
          <w:lang w:val="tr-TR"/>
        </w:rPr>
        <w:t>)</w:t>
      </w:r>
    </w:p>
    <w:p w14:paraId="69020D3F" w14:textId="77777777" w:rsidR="00A74A77" w:rsidRPr="00A74A77" w:rsidRDefault="00A74A77" w:rsidP="00A74A77">
      <w:pPr>
        <w:ind w:left="360"/>
        <w:rPr>
          <w:b/>
          <w:bCs/>
          <w:lang w:val="tr-TR"/>
        </w:rPr>
      </w:pPr>
      <w:r w:rsidRPr="00A74A77">
        <w:rPr>
          <w:b/>
          <w:bCs/>
          <w:lang w:val="tr-TR"/>
        </w:rPr>
        <w:t xml:space="preserve">2. Action </w:t>
      </w:r>
      <w:proofErr w:type="spellStart"/>
      <w:r w:rsidRPr="00A74A77">
        <w:rPr>
          <w:b/>
          <w:bCs/>
          <w:lang w:val="tr-TR"/>
        </w:rPr>
        <w:t>Buttons</w:t>
      </w:r>
      <w:proofErr w:type="spellEnd"/>
    </w:p>
    <w:p w14:paraId="0EC32406" w14:textId="77777777" w:rsidR="00A74A77" w:rsidRPr="00A74A77" w:rsidRDefault="00A74A77" w:rsidP="00A74A77">
      <w:pPr>
        <w:numPr>
          <w:ilvl w:val="0"/>
          <w:numId w:val="77"/>
        </w:numPr>
        <w:rPr>
          <w:lang w:val="tr-TR"/>
        </w:rPr>
      </w:pPr>
      <w:proofErr w:type="spellStart"/>
      <w:r w:rsidRPr="00A74A77">
        <w:rPr>
          <w:b/>
          <w:bCs/>
          <w:lang w:val="tr-TR"/>
        </w:rPr>
        <w:lastRenderedPageBreak/>
        <w:t>Cancel</w:t>
      </w:r>
      <w:proofErr w:type="spellEnd"/>
      <w:r w:rsidRPr="00A74A77">
        <w:rPr>
          <w:b/>
          <w:bCs/>
          <w:lang w:val="tr-TR"/>
        </w:rPr>
        <w:t xml:space="preserve"> </w:t>
      </w:r>
      <w:proofErr w:type="spellStart"/>
      <w:r w:rsidRPr="00A74A77">
        <w:rPr>
          <w:b/>
          <w:bCs/>
          <w:lang w:val="tr-TR"/>
        </w:rPr>
        <w:t>Selected</w:t>
      </w:r>
      <w:proofErr w:type="spellEnd"/>
      <w:r w:rsidRPr="00A74A77">
        <w:rPr>
          <w:b/>
          <w:bCs/>
          <w:lang w:val="tr-TR"/>
        </w:rPr>
        <w:t xml:space="preserve"> </w:t>
      </w:r>
      <w:proofErr w:type="spellStart"/>
      <w:r w:rsidRPr="00A74A77">
        <w:rPr>
          <w:b/>
          <w:bCs/>
          <w:lang w:val="tr-TR"/>
        </w:rPr>
        <w:t>Reservation</w:t>
      </w:r>
      <w:proofErr w:type="spellEnd"/>
      <w:r w:rsidRPr="00A74A77">
        <w:rPr>
          <w:lang w:val="tr-TR"/>
        </w:rPr>
        <w:t xml:space="preserve"> → </w:t>
      </w:r>
      <w:proofErr w:type="spellStart"/>
      <w:r w:rsidRPr="00A74A77">
        <w:rPr>
          <w:lang w:val="tr-TR"/>
        </w:rPr>
        <w:t>Cancels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the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highlighted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reservation</w:t>
      </w:r>
      <w:proofErr w:type="spellEnd"/>
    </w:p>
    <w:p w14:paraId="6F49B080" w14:textId="77777777" w:rsidR="00A74A77" w:rsidRPr="00A74A77" w:rsidRDefault="00A74A77" w:rsidP="00A74A77">
      <w:pPr>
        <w:numPr>
          <w:ilvl w:val="0"/>
          <w:numId w:val="77"/>
        </w:numPr>
        <w:rPr>
          <w:lang w:val="tr-TR"/>
        </w:rPr>
      </w:pPr>
      <w:proofErr w:type="spellStart"/>
      <w:r w:rsidRPr="00A74A77">
        <w:rPr>
          <w:b/>
          <w:bCs/>
          <w:lang w:val="tr-TR"/>
        </w:rPr>
        <w:t>Refresh</w:t>
      </w:r>
      <w:proofErr w:type="spellEnd"/>
      <w:r w:rsidRPr="00A74A77">
        <w:rPr>
          <w:lang w:val="tr-TR"/>
        </w:rPr>
        <w:t xml:space="preserve"> → </w:t>
      </w:r>
      <w:proofErr w:type="spellStart"/>
      <w:r w:rsidRPr="00A74A77">
        <w:rPr>
          <w:lang w:val="tr-TR"/>
        </w:rPr>
        <w:t>Updates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the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reservation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list</w:t>
      </w:r>
      <w:proofErr w:type="spellEnd"/>
    </w:p>
    <w:p w14:paraId="790512C9" w14:textId="77777777" w:rsidR="00A74A77" w:rsidRPr="00A74A77" w:rsidRDefault="00A74A77" w:rsidP="00A74A77">
      <w:pPr>
        <w:numPr>
          <w:ilvl w:val="0"/>
          <w:numId w:val="77"/>
        </w:numPr>
        <w:rPr>
          <w:lang w:val="tr-TR"/>
        </w:rPr>
      </w:pPr>
      <w:proofErr w:type="spellStart"/>
      <w:r w:rsidRPr="00A74A77">
        <w:rPr>
          <w:b/>
          <w:bCs/>
          <w:lang w:val="tr-TR"/>
        </w:rPr>
        <w:t>Logout</w:t>
      </w:r>
      <w:proofErr w:type="spellEnd"/>
      <w:r w:rsidRPr="00A74A77">
        <w:rPr>
          <w:lang w:val="tr-TR"/>
        </w:rPr>
        <w:t xml:space="preserve"> → </w:t>
      </w:r>
      <w:proofErr w:type="spellStart"/>
      <w:r w:rsidRPr="00A74A77">
        <w:rPr>
          <w:lang w:val="tr-TR"/>
        </w:rPr>
        <w:t>Exits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the</w:t>
      </w:r>
      <w:proofErr w:type="spellEnd"/>
      <w:r w:rsidRPr="00A74A77">
        <w:rPr>
          <w:lang w:val="tr-TR"/>
        </w:rPr>
        <w:t xml:space="preserve"> admin panel</w:t>
      </w:r>
    </w:p>
    <w:p w14:paraId="52AEA5A0" w14:textId="77777777" w:rsidR="00A74A77" w:rsidRPr="00A74A77" w:rsidRDefault="00000000" w:rsidP="00A74A77">
      <w:pPr>
        <w:ind w:left="360"/>
        <w:rPr>
          <w:lang w:val="tr-TR"/>
        </w:rPr>
      </w:pPr>
      <w:r>
        <w:rPr>
          <w:lang w:val="tr-TR"/>
        </w:rPr>
        <w:pict w14:anchorId="0FAAC853">
          <v:rect id="_x0000_i1033" style="width:0;height:.75pt" o:hralign="center" o:hrstd="t" o:hrnoshade="t" o:hr="t" fillcolor="#f8faff" stroked="f"/>
        </w:pict>
      </w:r>
    </w:p>
    <w:p w14:paraId="1114C7AA" w14:textId="77777777" w:rsidR="00A74A77" w:rsidRPr="00A74A77" w:rsidRDefault="00A74A77" w:rsidP="00A74A77">
      <w:pPr>
        <w:ind w:left="360"/>
        <w:rPr>
          <w:b/>
          <w:bCs/>
          <w:lang w:val="tr-TR"/>
        </w:rPr>
      </w:pPr>
      <w:r w:rsidRPr="00A74A77">
        <w:rPr>
          <w:b/>
          <w:bCs/>
          <w:lang w:val="tr-TR"/>
        </w:rPr>
        <w:t xml:space="preserve">How </w:t>
      </w:r>
      <w:proofErr w:type="spellStart"/>
      <w:r w:rsidRPr="00A74A77">
        <w:rPr>
          <w:b/>
          <w:bCs/>
          <w:lang w:val="tr-TR"/>
        </w:rPr>
        <w:t>to</w:t>
      </w:r>
      <w:proofErr w:type="spellEnd"/>
      <w:r w:rsidRPr="00A74A77">
        <w:rPr>
          <w:b/>
          <w:bCs/>
          <w:lang w:val="tr-TR"/>
        </w:rPr>
        <w:t xml:space="preserve"> </w:t>
      </w:r>
      <w:proofErr w:type="spellStart"/>
      <w:r w:rsidRPr="00A74A77">
        <w:rPr>
          <w:b/>
          <w:bCs/>
          <w:lang w:val="tr-TR"/>
        </w:rPr>
        <w:t>Use</w:t>
      </w:r>
      <w:proofErr w:type="spellEnd"/>
    </w:p>
    <w:p w14:paraId="653C84BF" w14:textId="77777777" w:rsidR="00A74A77" w:rsidRPr="00A74A77" w:rsidRDefault="00A74A77" w:rsidP="00A74A77">
      <w:pPr>
        <w:ind w:left="360"/>
        <w:rPr>
          <w:b/>
          <w:bCs/>
          <w:lang w:val="tr-TR"/>
        </w:rPr>
      </w:pPr>
      <w:proofErr w:type="spellStart"/>
      <w:r w:rsidRPr="00A74A77">
        <w:rPr>
          <w:b/>
          <w:bCs/>
          <w:lang w:val="tr-TR"/>
        </w:rPr>
        <w:t>Viewing</w:t>
      </w:r>
      <w:proofErr w:type="spellEnd"/>
      <w:r w:rsidRPr="00A74A77">
        <w:rPr>
          <w:b/>
          <w:bCs/>
          <w:lang w:val="tr-TR"/>
        </w:rPr>
        <w:t xml:space="preserve"> </w:t>
      </w:r>
      <w:proofErr w:type="spellStart"/>
      <w:r w:rsidRPr="00A74A77">
        <w:rPr>
          <w:b/>
          <w:bCs/>
          <w:lang w:val="tr-TR"/>
        </w:rPr>
        <w:t>Reservations</w:t>
      </w:r>
      <w:proofErr w:type="spellEnd"/>
    </w:p>
    <w:p w14:paraId="5DBD71DF" w14:textId="77777777" w:rsidR="00A74A77" w:rsidRPr="00A74A77" w:rsidRDefault="00A74A77" w:rsidP="00A74A77">
      <w:pPr>
        <w:numPr>
          <w:ilvl w:val="0"/>
          <w:numId w:val="78"/>
        </w:numPr>
        <w:rPr>
          <w:lang w:val="tr-TR"/>
        </w:rPr>
      </w:pPr>
      <w:proofErr w:type="spellStart"/>
      <w:r w:rsidRPr="00A74A77">
        <w:rPr>
          <w:lang w:val="tr-TR"/>
        </w:rPr>
        <w:t>The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system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automatically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loads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all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active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reservations</w:t>
      </w:r>
      <w:proofErr w:type="spellEnd"/>
    </w:p>
    <w:p w14:paraId="47C653B9" w14:textId="77777777" w:rsidR="00A74A77" w:rsidRPr="00A74A77" w:rsidRDefault="00A74A77" w:rsidP="00A74A77">
      <w:pPr>
        <w:numPr>
          <w:ilvl w:val="0"/>
          <w:numId w:val="78"/>
        </w:numPr>
        <w:rPr>
          <w:lang w:val="tr-TR"/>
        </w:rPr>
      </w:pPr>
      <w:proofErr w:type="spellStart"/>
      <w:r w:rsidRPr="00A74A77">
        <w:rPr>
          <w:lang w:val="tr-TR"/>
        </w:rPr>
        <w:t>Check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the</w:t>
      </w:r>
      <w:proofErr w:type="spellEnd"/>
      <w:r w:rsidRPr="00A74A77">
        <w:rPr>
          <w:lang w:val="tr-TR"/>
        </w:rPr>
        <w:t> </w:t>
      </w:r>
      <w:proofErr w:type="spellStart"/>
      <w:r w:rsidRPr="00A74A77">
        <w:rPr>
          <w:b/>
          <w:bCs/>
          <w:lang w:val="tr-TR"/>
        </w:rPr>
        <w:t>Status</w:t>
      </w:r>
      <w:proofErr w:type="spellEnd"/>
      <w:r w:rsidRPr="00A74A77">
        <w:rPr>
          <w:lang w:val="tr-TR"/>
        </w:rPr>
        <w:t> </w:t>
      </w:r>
      <w:proofErr w:type="spellStart"/>
      <w:r w:rsidRPr="00A74A77">
        <w:rPr>
          <w:lang w:val="tr-TR"/>
        </w:rPr>
        <w:t>column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to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see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current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booking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states</w:t>
      </w:r>
      <w:proofErr w:type="spellEnd"/>
    </w:p>
    <w:p w14:paraId="1E86C6A3" w14:textId="77777777" w:rsidR="00A74A77" w:rsidRPr="00A74A77" w:rsidRDefault="00A74A77" w:rsidP="00A74A77">
      <w:pPr>
        <w:ind w:left="360"/>
        <w:rPr>
          <w:b/>
          <w:bCs/>
          <w:lang w:val="tr-TR"/>
        </w:rPr>
      </w:pPr>
      <w:proofErr w:type="spellStart"/>
      <w:r w:rsidRPr="00A74A77">
        <w:rPr>
          <w:b/>
          <w:bCs/>
          <w:lang w:val="tr-TR"/>
        </w:rPr>
        <w:t>Canceling</w:t>
      </w:r>
      <w:proofErr w:type="spellEnd"/>
      <w:r w:rsidRPr="00A74A77">
        <w:rPr>
          <w:b/>
          <w:bCs/>
          <w:lang w:val="tr-TR"/>
        </w:rPr>
        <w:t xml:space="preserve"> a </w:t>
      </w:r>
      <w:proofErr w:type="spellStart"/>
      <w:r w:rsidRPr="00A74A77">
        <w:rPr>
          <w:b/>
          <w:bCs/>
          <w:lang w:val="tr-TR"/>
        </w:rPr>
        <w:t>Reservation</w:t>
      </w:r>
      <w:proofErr w:type="spellEnd"/>
    </w:p>
    <w:p w14:paraId="337F1A4E" w14:textId="77777777" w:rsidR="00A74A77" w:rsidRPr="00A74A77" w:rsidRDefault="00A74A77" w:rsidP="00A74A77">
      <w:pPr>
        <w:numPr>
          <w:ilvl w:val="0"/>
          <w:numId w:val="79"/>
        </w:numPr>
        <w:rPr>
          <w:lang w:val="tr-TR"/>
        </w:rPr>
      </w:pPr>
      <w:proofErr w:type="spellStart"/>
      <w:r w:rsidRPr="00A74A77">
        <w:rPr>
          <w:lang w:val="tr-TR"/>
        </w:rPr>
        <w:t>Ensure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the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correct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reservation</w:t>
      </w:r>
      <w:proofErr w:type="spellEnd"/>
      <w:r w:rsidRPr="00A74A77">
        <w:rPr>
          <w:lang w:val="tr-TR"/>
        </w:rPr>
        <w:t xml:space="preserve"> is </w:t>
      </w:r>
      <w:proofErr w:type="spellStart"/>
      <w:r w:rsidRPr="00A74A77">
        <w:rPr>
          <w:lang w:val="tr-TR"/>
        </w:rPr>
        <w:t>displayed</w:t>
      </w:r>
      <w:proofErr w:type="spellEnd"/>
    </w:p>
    <w:p w14:paraId="2E20F9EE" w14:textId="77777777" w:rsidR="00A74A77" w:rsidRPr="00A74A77" w:rsidRDefault="00A74A77" w:rsidP="00A74A77">
      <w:pPr>
        <w:numPr>
          <w:ilvl w:val="0"/>
          <w:numId w:val="79"/>
        </w:numPr>
        <w:rPr>
          <w:lang w:val="tr-TR"/>
        </w:rPr>
      </w:pPr>
      <w:proofErr w:type="spellStart"/>
      <w:r w:rsidRPr="00A74A77">
        <w:rPr>
          <w:lang w:val="tr-TR"/>
        </w:rPr>
        <w:t>Click</w:t>
      </w:r>
      <w:proofErr w:type="spellEnd"/>
      <w:r w:rsidRPr="00A74A77">
        <w:rPr>
          <w:lang w:val="tr-TR"/>
        </w:rPr>
        <w:t> </w:t>
      </w:r>
      <w:r w:rsidRPr="00A74A77">
        <w:rPr>
          <w:b/>
          <w:bCs/>
          <w:lang w:val="tr-TR"/>
        </w:rPr>
        <w:t>"</w:t>
      </w:r>
      <w:proofErr w:type="spellStart"/>
      <w:r w:rsidRPr="00A74A77">
        <w:rPr>
          <w:b/>
          <w:bCs/>
          <w:lang w:val="tr-TR"/>
        </w:rPr>
        <w:t>Cancel</w:t>
      </w:r>
      <w:proofErr w:type="spellEnd"/>
      <w:r w:rsidRPr="00A74A77">
        <w:rPr>
          <w:b/>
          <w:bCs/>
          <w:lang w:val="tr-TR"/>
        </w:rPr>
        <w:t xml:space="preserve"> </w:t>
      </w:r>
      <w:proofErr w:type="spellStart"/>
      <w:r w:rsidRPr="00A74A77">
        <w:rPr>
          <w:b/>
          <w:bCs/>
          <w:lang w:val="tr-TR"/>
        </w:rPr>
        <w:t>Selected</w:t>
      </w:r>
      <w:proofErr w:type="spellEnd"/>
      <w:r w:rsidRPr="00A74A77">
        <w:rPr>
          <w:b/>
          <w:bCs/>
          <w:lang w:val="tr-TR"/>
        </w:rPr>
        <w:t xml:space="preserve"> </w:t>
      </w:r>
      <w:proofErr w:type="spellStart"/>
      <w:r w:rsidRPr="00A74A77">
        <w:rPr>
          <w:b/>
          <w:bCs/>
          <w:lang w:val="tr-TR"/>
        </w:rPr>
        <w:t>Reservation</w:t>
      </w:r>
      <w:proofErr w:type="spellEnd"/>
      <w:r w:rsidRPr="00A74A77">
        <w:rPr>
          <w:b/>
          <w:bCs/>
          <w:lang w:val="tr-TR"/>
        </w:rPr>
        <w:t>"</w:t>
      </w:r>
    </w:p>
    <w:p w14:paraId="4220DFE6" w14:textId="77777777" w:rsidR="00A74A77" w:rsidRPr="00A74A77" w:rsidRDefault="00A74A77" w:rsidP="00A74A77">
      <w:pPr>
        <w:numPr>
          <w:ilvl w:val="0"/>
          <w:numId w:val="79"/>
        </w:numPr>
        <w:rPr>
          <w:lang w:val="tr-TR"/>
        </w:rPr>
      </w:pPr>
      <w:proofErr w:type="spellStart"/>
      <w:r w:rsidRPr="00A74A77">
        <w:rPr>
          <w:lang w:val="tr-TR"/>
        </w:rPr>
        <w:t>Confirm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the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cancellation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when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prompted</w:t>
      </w:r>
      <w:proofErr w:type="spellEnd"/>
    </w:p>
    <w:p w14:paraId="023A5C7D" w14:textId="77777777" w:rsidR="00A74A77" w:rsidRPr="00A74A77" w:rsidRDefault="00A74A77" w:rsidP="00A74A77">
      <w:pPr>
        <w:numPr>
          <w:ilvl w:val="0"/>
          <w:numId w:val="79"/>
        </w:numPr>
        <w:rPr>
          <w:lang w:val="tr-TR"/>
        </w:rPr>
      </w:pPr>
      <w:proofErr w:type="spellStart"/>
      <w:r w:rsidRPr="00A74A77">
        <w:rPr>
          <w:lang w:val="tr-TR"/>
        </w:rPr>
        <w:t>The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status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will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update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to</w:t>
      </w:r>
      <w:proofErr w:type="spellEnd"/>
      <w:r w:rsidRPr="00A74A77">
        <w:rPr>
          <w:lang w:val="tr-TR"/>
        </w:rPr>
        <w:t xml:space="preserve"> "</w:t>
      </w:r>
      <w:proofErr w:type="spellStart"/>
      <w:r w:rsidRPr="00A74A77">
        <w:rPr>
          <w:lang w:val="tr-TR"/>
        </w:rPr>
        <w:t>Cancelled</w:t>
      </w:r>
      <w:proofErr w:type="spellEnd"/>
      <w:r w:rsidRPr="00A74A77">
        <w:rPr>
          <w:lang w:val="tr-TR"/>
        </w:rPr>
        <w:t>" (</w:t>
      </w:r>
      <w:proofErr w:type="spellStart"/>
      <w:r w:rsidRPr="00A74A77">
        <w:rPr>
          <w:lang w:val="tr-TR"/>
        </w:rPr>
        <w:t>refresh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if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needed</w:t>
      </w:r>
      <w:proofErr w:type="spellEnd"/>
      <w:r w:rsidRPr="00A74A77">
        <w:rPr>
          <w:lang w:val="tr-TR"/>
        </w:rPr>
        <w:t>)</w:t>
      </w:r>
    </w:p>
    <w:p w14:paraId="13FAEA66" w14:textId="77777777" w:rsidR="00A74A77" w:rsidRPr="00A74A77" w:rsidRDefault="00A74A77" w:rsidP="00A74A77">
      <w:pPr>
        <w:ind w:left="360"/>
        <w:rPr>
          <w:b/>
          <w:bCs/>
          <w:lang w:val="tr-TR"/>
        </w:rPr>
      </w:pPr>
      <w:proofErr w:type="spellStart"/>
      <w:r w:rsidRPr="00A74A77">
        <w:rPr>
          <w:b/>
          <w:bCs/>
          <w:lang w:val="tr-TR"/>
        </w:rPr>
        <w:t>Refreshing</w:t>
      </w:r>
      <w:proofErr w:type="spellEnd"/>
      <w:r w:rsidRPr="00A74A77">
        <w:rPr>
          <w:b/>
          <w:bCs/>
          <w:lang w:val="tr-TR"/>
        </w:rPr>
        <w:t xml:space="preserve"> </w:t>
      </w:r>
      <w:proofErr w:type="spellStart"/>
      <w:r w:rsidRPr="00A74A77">
        <w:rPr>
          <w:b/>
          <w:bCs/>
          <w:lang w:val="tr-TR"/>
        </w:rPr>
        <w:t>the</w:t>
      </w:r>
      <w:proofErr w:type="spellEnd"/>
      <w:r w:rsidRPr="00A74A77">
        <w:rPr>
          <w:b/>
          <w:bCs/>
          <w:lang w:val="tr-TR"/>
        </w:rPr>
        <w:t xml:space="preserve"> </w:t>
      </w:r>
      <w:proofErr w:type="spellStart"/>
      <w:r w:rsidRPr="00A74A77">
        <w:rPr>
          <w:b/>
          <w:bCs/>
          <w:lang w:val="tr-TR"/>
        </w:rPr>
        <w:t>List</w:t>
      </w:r>
      <w:proofErr w:type="spellEnd"/>
    </w:p>
    <w:p w14:paraId="1BFF0D5F" w14:textId="77777777" w:rsidR="00A74A77" w:rsidRPr="00A74A77" w:rsidRDefault="00A74A77" w:rsidP="00A74A77">
      <w:pPr>
        <w:numPr>
          <w:ilvl w:val="0"/>
          <w:numId w:val="80"/>
        </w:numPr>
        <w:rPr>
          <w:lang w:val="tr-TR"/>
        </w:rPr>
      </w:pPr>
      <w:proofErr w:type="spellStart"/>
      <w:r w:rsidRPr="00A74A77">
        <w:rPr>
          <w:lang w:val="tr-TR"/>
        </w:rPr>
        <w:t>Click</w:t>
      </w:r>
      <w:proofErr w:type="spellEnd"/>
      <w:r w:rsidRPr="00A74A77">
        <w:rPr>
          <w:lang w:val="tr-TR"/>
        </w:rPr>
        <w:t> </w:t>
      </w:r>
      <w:r w:rsidRPr="00A74A77">
        <w:rPr>
          <w:b/>
          <w:bCs/>
          <w:lang w:val="tr-TR"/>
        </w:rPr>
        <w:t>"</w:t>
      </w:r>
      <w:proofErr w:type="spellStart"/>
      <w:r w:rsidRPr="00A74A77">
        <w:rPr>
          <w:b/>
          <w:bCs/>
          <w:lang w:val="tr-TR"/>
        </w:rPr>
        <w:t>Refresh</w:t>
      </w:r>
      <w:proofErr w:type="spellEnd"/>
      <w:r w:rsidRPr="00A74A77">
        <w:rPr>
          <w:b/>
          <w:bCs/>
          <w:lang w:val="tr-TR"/>
        </w:rPr>
        <w:t>"</w:t>
      </w:r>
      <w:r w:rsidRPr="00A74A77">
        <w:rPr>
          <w:lang w:val="tr-TR"/>
        </w:rPr>
        <w:t> </w:t>
      </w:r>
      <w:proofErr w:type="spellStart"/>
      <w:r w:rsidRPr="00A74A77">
        <w:rPr>
          <w:lang w:val="tr-TR"/>
        </w:rPr>
        <w:t>to</w:t>
      </w:r>
      <w:proofErr w:type="spellEnd"/>
      <w:r w:rsidRPr="00A74A77">
        <w:rPr>
          <w:lang w:val="tr-TR"/>
        </w:rPr>
        <w:t>:</w:t>
      </w:r>
    </w:p>
    <w:p w14:paraId="22B0B67A" w14:textId="77777777" w:rsidR="00A74A77" w:rsidRPr="00A74A77" w:rsidRDefault="00A74A77" w:rsidP="00A74A77">
      <w:pPr>
        <w:numPr>
          <w:ilvl w:val="1"/>
          <w:numId w:val="80"/>
        </w:numPr>
        <w:rPr>
          <w:lang w:val="tr-TR"/>
        </w:rPr>
      </w:pPr>
      <w:proofErr w:type="spellStart"/>
      <w:r w:rsidRPr="00A74A77">
        <w:rPr>
          <w:lang w:val="tr-TR"/>
        </w:rPr>
        <w:t>View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newly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made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reservations</w:t>
      </w:r>
      <w:proofErr w:type="spellEnd"/>
    </w:p>
    <w:p w14:paraId="70552C4D" w14:textId="77777777" w:rsidR="00A74A77" w:rsidRPr="00A74A77" w:rsidRDefault="00A74A77" w:rsidP="00A74A77">
      <w:pPr>
        <w:numPr>
          <w:ilvl w:val="1"/>
          <w:numId w:val="80"/>
        </w:numPr>
        <w:rPr>
          <w:lang w:val="tr-TR"/>
        </w:rPr>
      </w:pPr>
      <w:proofErr w:type="spellStart"/>
      <w:r w:rsidRPr="00A74A77">
        <w:rPr>
          <w:lang w:val="tr-TR"/>
        </w:rPr>
        <w:t>See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updated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status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changes</w:t>
      </w:r>
      <w:proofErr w:type="spellEnd"/>
    </w:p>
    <w:p w14:paraId="0E9178D7" w14:textId="77777777" w:rsidR="00A74A77" w:rsidRPr="00A74A77" w:rsidRDefault="00A74A77" w:rsidP="00A74A77">
      <w:pPr>
        <w:numPr>
          <w:ilvl w:val="1"/>
          <w:numId w:val="80"/>
        </w:numPr>
        <w:rPr>
          <w:lang w:val="tr-TR"/>
        </w:rPr>
      </w:pPr>
      <w:proofErr w:type="spellStart"/>
      <w:r w:rsidRPr="00A74A77">
        <w:rPr>
          <w:lang w:val="tr-TR"/>
        </w:rPr>
        <w:t>Check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for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recently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canceled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bookings</w:t>
      </w:r>
      <w:proofErr w:type="spellEnd"/>
    </w:p>
    <w:p w14:paraId="7DD5951C" w14:textId="77777777" w:rsidR="00A74A77" w:rsidRPr="00A74A77" w:rsidRDefault="00A74A77" w:rsidP="00A74A77">
      <w:pPr>
        <w:ind w:left="360"/>
        <w:rPr>
          <w:b/>
          <w:bCs/>
          <w:lang w:val="tr-TR"/>
        </w:rPr>
      </w:pPr>
      <w:proofErr w:type="spellStart"/>
      <w:r w:rsidRPr="00A74A77">
        <w:rPr>
          <w:b/>
          <w:bCs/>
          <w:lang w:val="tr-TR"/>
        </w:rPr>
        <w:t>Logging</w:t>
      </w:r>
      <w:proofErr w:type="spellEnd"/>
      <w:r w:rsidRPr="00A74A77">
        <w:rPr>
          <w:b/>
          <w:bCs/>
          <w:lang w:val="tr-TR"/>
        </w:rPr>
        <w:t xml:space="preserve"> </w:t>
      </w:r>
      <w:proofErr w:type="spellStart"/>
      <w:r w:rsidRPr="00A74A77">
        <w:rPr>
          <w:b/>
          <w:bCs/>
          <w:lang w:val="tr-TR"/>
        </w:rPr>
        <w:t>Out</w:t>
      </w:r>
      <w:proofErr w:type="spellEnd"/>
    </w:p>
    <w:p w14:paraId="05C65E8B" w14:textId="77777777" w:rsidR="00A74A77" w:rsidRPr="00A74A77" w:rsidRDefault="00A74A77" w:rsidP="00A74A77">
      <w:pPr>
        <w:numPr>
          <w:ilvl w:val="0"/>
          <w:numId w:val="81"/>
        </w:numPr>
        <w:rPr>
          <w:lang w:val="tr-TR"/>
        </w:rPr>
      </w:pPr>
      <w:proofErr w:type="spellStart"/>
      <w:r w:rsidRPr="00A74A77">
        <w:rPr>
          <w:lang w:val="tr-TR"/>
        </w:rPr>
        <w:t>Click</w:t>
      </w:r>
      <w:proofErr w:type="spellEnd"/>
      <w:r w:rsidRPr="00A74A77">
        <w:rPr>
          <w:lang w:val="tr-TR"/>
        </w:rPr>
        <w:t> </w:t>
      </w:r>
      <w:r w:rsidRPr="00A74A77">
        <w:rPr>
          <w:b/>
          <w:bCs/>
          <w:lang w:val="tr-TR"/>
        </w:rPr>
        <w:t>"</w:t>
      </w:r>
      <w:proofErr w:type="spellStart"/>
      <w:r w:rsidRPr="00A74A77">
        <w:rPr>
          <w:b/>
          <w:bCs/>
          <w:lang w:val="tr-TR"/>
        </w:rPr>
        <w:t>Logout</w:t>
      </w:r>
      <w:proofErr w:type="spellEnd"/>
      <w:r w:rsidRPr="00A74A77">
        <w:rPr>
          <w:b/>
          <w:bCs/>
          <w:lang w:val="tr-TR"/>
        </w:rPr>
        <w:t>"</w:t>
      </w:r>
      <w:r w:rsidRPr="00A74A77">
        <w:rPr>
          <w:lang w:val="tr-TR"/>
        </w:rPr>
        <w:t> </w:t>
      </w:r>
      <w:proofErr w:type="spellStart"/>
      <w:r w:rsidRPr="00A74A77">
        <w:rPr>
          <w:lang w:val="tr-TR"/>
        </w:rPr>
        <w:t>to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securely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exit</w:t>
      </w:r>
      <w:proofErr w:type="spellEnd"/>
      <w:r w:rsidRPr="00A74A77">
        <w:rPr>
          <w:lang w:val="tr-TR"/>
        </w:rPr>
        <w:t xml:space="preserve"> </w:t>
      </w:r>
      <w:proofErr w:type="spellStart"/>
      <w:r w:rsidRPr="00A74A77">
        <w:rPr>
          <w:lang w:val="tr-TR"/>
        </w:rPr>
        <w:t>the</w:t>
      </w:r>
      <w:proofErr w:type="spellEnd"/>
      <w:r w:rsidRPr="00A74A77">
        <w:rPr>
          <w:lang w:val="tr-TR"/>
        </w:rPr>
        <w:t xml:space="preserve"> admin panel</w:t>
      </w:r>
    </w:p>
    <w:p w14:paraId="02327EAB" w14:textId="77777777" w:rsidR="009170B2" w:rsidRDefault="009170B2" w:rsidP="00415FCD">
      <w:pPr>
        <w:ind w:left="360"/>
      </w:pPr>
    </w:p>
    <w:p w14:paraId="5DA39DEF" w14:textId="52BB9AE7" w:rsidR="00204440" w:rsidRPr="00415FCD" w:rsidRDefault="00523E21" w:rsidP="00415FCD">
      <w:pPr>
        <w:ind w:left="360"/>
        <w:rPr>
          <w:lang w:val="tr-TR"/>
        </w:rPr>
      </w:pPr>
      <w:r>
        <w:br/>
      </w:r>
      <w:r>
        <w:br/>
      </w:r>
      <w:r>
        <w:br/>
      </w:r>
      <w:r>
        <w:br/>
      </w:r>
    </w:p>
    <w:p w14:paraId="68EEC485" w14:textId="70FA3E6B" w:rsidR="00204440" w:rsidRDefault="00000000">
      <w:pPr>
        <w:pStyle w:val="Balk1"/>
      </w:pPr>
      <w:bookmarkStart w:id="0" w:name="_Toc201315119"/>
      <w:r>
        <w:lastRenderedPageBreak/>
        <w:t>Class: AdminPanel.java</w:t>
      </w:r>
      <w:bookmarkEnd w:id="0"/>
      <w:r w:rsidR="004350F2">
        <w:t xml:space="preserve">  </w:t>
      </w:r>
      <w:r w:rsidR="00444B72">
        <w:t xml:space="preserve">    </w:t>
      </w:r>
    </w:p>
    <w:p w14:paraId="01838C8D" w14:textId="77777777" w:rsidR="00614DF1" w:rsidRDefault="00614DF1" w:rsidP="00614DF1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Gl"/>
        </w:rPr>
        <w:t>Purpose</w:t>
      </w:r>
      <w:proofErr w:type="spellEnd"/>
      <w:proofErr w:type="gramEnd"/>
      <w:r>
        <w:t xml:space="preserve">: </w:t>
      </w:r>
      <w:proofErr w:type="spellStart"/>
      <w:r>
        <w:t>Allows</w:t>
      </w:r>
      <w:proofErr w:type="spellEnd"/>
      <w:r>
        <w:t xml:space="preserve"> admin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manage</w:t>
      </w:r>
      <w:proofErr w:type="spellEnd"/>
      <w:r>
        <w:t xml:space="preserve"> </w:t>
      </w:r>
      <w:proofErr w:type="spellStart"/>
      <w:r>
        <w:t>journeys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reservations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>.</w:t>
      </w:r>
    </w:p>
    <w:p w14:paraId="2EB3B0DA" w14:textId="77777777" w:rsidR="00614DF1" w:rsidRDefault="00614DF1" w:rsidP="00614DF1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Gl"/>
        </w:rPr>
        <w:t>Design</w:t>
      </w:r>
      <w:proofErr w:type="gramEnd"/>
      <w:r>
        <w:rPr>
          <w:rStyle w:val="Gl"/>
        </w:rPr>
        <w:t xml:space="preserve"> </w:t>
      </w:r>
      <w:proofErr w:type="spellStart"/>
      <w:r>
        <w:rPr>
          <w:rStyle w:val="Gl"/>
        </w:rPr>
        <w:t>Pattern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Usage</w:t>
      </w:r>
      <w:proofErr w:type="spellEnd"/>
      <w:r>
        <w:t>:</w:t>
      </w:r>
    </w:p>
    <w:p w14:paraId="0D1B5CC5" w14:textId="77777777" w:rsidR="00A736D9" w:rsidRPr="00A736D9" w:rsidRDefault="00614DF1" w:rsidP="0029479E">
      <w:pPr>
        <w:pStyle w:val="NormalWeb"/>
        <w:numPr>
          <w:ilvl w:val="0"/>
          <w:numId w:val="10"/>
        </w:numPr>
      </w:pPr>
      <w:proofErr w:type="spellStart"/>
      <w:r>
        <w:rPr>
          <w:rStyle w:val="Gl"/>
        </w:rPr>
        <w:t>Observer</w:t>
      </w:r>
      <w:proofErr w:type="spellEnd"/>
      <w:r>
        <w:t xml:space="preserve">: </w:t>
      </w:r>
      <w:r w:rsidR="00A736D9" w:rsidRPr="00A736D9">
        <w:rPr>
          <w:lang w:val="en-US"/>
        </w:rPr>
        <w:t xml:space="preserve">Dynamically updates table data using </w:t>
      </w:r>
      <w:proofErr w:type="spellStart"/>
      <w:r w:rsidR="00A736D9" w:rsidRPr="00A736D9">
        <w:rPr>
          <w:lang w:val="en-US"/>
        </w:rPr>
        <w:t>JTable</w:t>
      </w:r>
      <w:proofErr w:type="spellEnd"/>
      <w:r w:rsidR="00A736D9" w:rsidRPr="00A736D9">
        <w:rPr>
          <w:lang w:val="en-US"/>
        </w:rPr>
        <w:t xml:space="preserve"> components, enabling real-time synchronization between the data model and the user interface whenever changes occur.</w:t>
      </w:r>
    </w:p>
    <w:p w14:paraId="5B784FB3" w14:textId="30CE5D5B" w:rsidR="00614DF1" w:rsidRDefault="00614DF1" w:rsidP="0029479E">
      <w:pPr>
        <w:pStyle w:val="NormalWeb"/>
        <w:numPr>
          <w:ilvl w:val="0"/>
          <w:numId w:val="10"/>
        </w:numPr>
      </w:pPr>
      <w:r>
        <w:rPr>
          <w:rStyle w:val="Gl"/>
        </w:rPr>
        <w:t>MVC</w:t>
      </w:r>
      <w:r>
        <w:t xml:space="preserve">: </w:t>
      </w:r>
      <w:r w:rsidR="00A736D9" w:rsidRPr="00A736D9">
        <w:rPr>
          <w:lang w:val="en-US"/>
        </w:rPr>
        <w:t>Clearly separates the user interface (View), logic operations (Controller), and data handling (Model), improving modularity, maintainability, and scalability of the application.</w:t>
      </w:r>
    </w:p>
    <w:p w14:paraId="52640B8B" w14:textId="77777777" w:rsidR="00204440" w:rsidRDefault="00000000">
      <w:pPr>
        <w:pStyle w:val="Balk2"/>
      </w:pPr>
      <w:bookmarkStart w:id="1" w:name="_Toc201315120"/>
      <w:r>
        <w:t>Code Explanation</w:t>
      </w:r>
      <w:bookmarkEnd w:id="1"/>
    </w:p>
    <w:p w14:paraId="631BAC82" w14:textId="77777777" w:rsidR="00204440" w:rsidRDefault="00000000">
      <w:r>
        <w:rPr>
          <w:rFonts w:ascii="Courier New" w:hAnsi="Courier New"/>
          <w:sz w:val="18"/>
        </w:rPr>
        <w:t>package com.project;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import java.awt.BorderLayout;</w:t>
      </w:r>
      <w:r>
        <w:rPr>
          <w:rFonts w:ascii="Courier New" w:hAnsi="Courier New"/>
          <w:sz w:val="18"/>
        </w:rPr>
        <w:br/>
        <w:t>import java.awt.FlowLayout;</w:t>
      </w:r>
      <w:r>
        <w:rPr>
          <w:rFonts w:ascii="Courier New" w:hAnsi="Courier New"/>
          <w:sz w:val="18"/>
        </w:rPr>
        <w:br/>
        <w:t>import java.awt.GridLayout;</w:t>
      </w:r>
      <w:r>
        <w:rPr>
          <w:rFonts w:ascii="Courier New" w:hAnsi="Courier New"/>
          <w:sz w:val="18"/>
        </w:rPr>
        <w:br/>
        <w:t>import java.time.LocalDateTime;</w:t>
      </w:r>
      <w:r>
        <w:rPr>
          <w:rFonts w:ascii="Courier New" w:hAnsi="Courier New"/>
          <w:sz w:val="18"/>
        </w:rPr>
        <w:br/>
        <w:t>import java.util.List;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import javax.swing.BorderFactory;</w:t>
      </w:r>
      <w:r>
        <w:rPr>
          <w:rFonts w:ascii="Courier New" w:hAnsi="Courier New"/>
          <w:sz w:val="18"/>
        </w:rPr>
        <w:br/>
        <w:t>import javax.swing.JButton;</w:t>
      </w:r>
      <w:r>
        <w:rPr>
          <w:rFonts w:ascii="Courier New" w:hAnsi="Courier New"/>
          <w:sz w:val="18"/>
        </w:rPr>
        <w:br/>
        <w:t>import javax.swing.JComboBox;</w:t>
      </w:r>
      <w:r>
        <w:rPr>
          <w:rFonts w:ascii="Courier New" w:hAnsi="Courier New"/>
          <w:sz w:val="18"/>
        </w:rPr>
        <w:br/>
        <w:t>import javax.swing.JFrame;</w:t>
      </w:r>
      <w:r>
        <w:rPr>
          <w:rFonts w:ascii="Courier New" w:hAnsi="Courier New"/>
          <w:sz w:val="18"/>
        </w:rPr>
        <w:br/>
        <w:t>import javax.swing.JLabel;</w:t>
      </w:r>
      <w:r>
        <w:rPr>
          <w:rFonts w:ascii="Courier New" w:hAnsi="Courier New"/>
          <w:sz w:val="18"/>
        </w:rPr>
        <w:br/>
        <w:t>import javax.swing.JOptionPane;</w:t>
      </w:r>
      <w:r>
        <w:rPr>
          <w:rFonts w:ascii="Courier New" w:hAnsi="Courier New"/>
          <w:sz w:val="18"/>
        </w:rPr>
        <w:br/>
        <w:t>import javax.swing.JPanel;</w:t>
      </w:r>
      <w:r>
        <w:rPr>
          <w:rFonts w:ascii="Courier New" w:hAnsi="Courier New"/>
          <w:sz w:val="18"/>
        </w:rPr>
        <w:br/>
        <w:t>import javax.swing.JScrollPane;</w:t>
      </w:r>
      <w:r>
        <w:rPr>
          <w:rFonts w:ascii="Courier New" w:hAnsi="Courier New"/>
          <w:sz w:val="18"/>
        </w:rPr>
        <w:br/>
        <w:t>import javax.swing.JTabbedPane;</w:t>
      </w:r>
      <w:r>
        <w:rPr>
          <w:rFonts w:ascii="Courier New" w:hAnsi="Courier New"/>
          <w:sz w:val="18"/>
        </w:rPr>
        <w:br/>
        <w:t>import javax.swing.JTable;</w:t>
      </w:r>
      <w:r>
        <w:rPr>
          <w:rFonts w:ascii="Courier New" w:hAnsi="Courier New"/>
          <w:sz w:val="18"/>
        </w:rPr>
        <w:br/>
        <w:t>import javax.swing.JTextField;</w:t>
      </w:r>
      <w:r>
        <w:rPr>
          <w:rFonts w:ascii="Courier New" w:hAnsi="Courier New"/>
          <w:sz w:val="18"/>
        </w:rPr>
        <w:br/>
        <w:t>import javax.swing.SwingUtilities;</w:t>
      </w:r>
      <w:r>
        <w:rPr>
          <w:rFonts w:ascii="Courier New" w:hAnsi="Courier New"/>
          <w:sz w:val="18"/>
        </w:rPr>
        <w:br/>
        <w:t>import javax.swing.table.DefaultTableModel;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AdminPanel extends JFrame {</w:t>
      </w:r>
      <w:r>
        <w:rPr>
          <w:rFonts w:ascii="Courier New" w:hAnsi="Courier New"/>
          <w:sz w:val="18"/>
        </w:rPr>
        <w:br/>
        <w:t xml:space="preserve">    private User currentUser;</w:t>
      </w:r>
      <w:r>
        <w:rPr>
          <w:rFonts w:ascii="Courier New" w:hAnsi="Courier New"/>
          <w:sz w:val="18"/>
        </w:rPr>
        <w:br/>
        <w:t xml:space="preserve">    private JTable journeyTable;</w:t>
      </w:r>
      <w:r>
        <w:rPr>
          <w:rFonts w:ascii="Courier New" w:hAnsi="Courier New"/>
          <w:sz w:val="18"/>
        </w:rPr>
        <w:br/>
        <w:t xml:space="preserve">    private JTable reservationTable;</w:t>
      </w:r>
      <w:r>
        <w:rPr>
          <w:rFonts w:ascii="Courier New" w:hAnsi="Courier New"/>
          <w:sz w:val="18"/>
        </w:rPr>
        <w:br/>
        <w:t xml:space="preserve">    private DefaultTableModel journeyTableModel;</w:t>
      </w:r>
      <w:r>
        <w:rPr>
          <w:rFonts w:ascii="Courier New" w:hAnsi="Courier New"/>
          <w:sz w:val="18"/>
        </w:rPr>
        <w:br/>
        <w:t xml:space="preserve">    private DefaultTableModel reservationTableModel;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AdminPanel(User user) {</w:t>
      </w:r>
      <w:r>
        <w:rPr>
          <w:rFonts w:ascii="Courier New" w:hAnsi="Courier New"/>
          <w:sz w:val="18"/>
        </w:rPr>
        <w:br/>
        <w:t xml:space="preserve">        this.currentUser = user;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setTitle("Admin Panel");</w:t>
      </w:r>
      <w:r>
        <w:rPr>
          <w:rFonts w:ascii="Courier New" w:hAnsi="Courier New"/>
          <w:sz w:val="18"/>
        </w:rPr>
        <w:br/>
        <w:t xml:space="preserve">        setSize(1000, 600);</w:t>
      </w:r>
      <w:r>
        <w:rPr>
          <w:rFonts w:ascii="Courier New" w:hAnsi="Courier New"/>
          <w:sz w:val="18"/>
        </w:rPr>
        <w:br/>
        <w:t xml:space="preserve">        setDefaultCloseOperation(DISPOSE_ON_CLOSE);</w:t>
      </w:r>
      <w:r>
        <w:rPr>
          <w:rFonts w:ascii="Courier New" w:hAnsi="Courier New"/>
          <w:sz w:val="18"/>
        </w:rPr>
        <w:br/>
        <w:t xml:space="preserve">        setLocationRelativeTo(null);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// Main panel with border layout</w:t>
      </w:r>
      <w:r>
        <w:rPr>
          <w:rFonts w:ascii="Courier New" w:hAnsi="Courier New"/>
          <w:sz w:val="18"/>
        </w:rPr>
        <w:br/>
        <w:t xml:space="preserve">        setLayout(new BorderLayout());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Create tabbed pane</w:t>
      </w:r>
      <w:r>
        <w:rPr>
          <w:rFonts w:ascii="Courier New" w:hAnsi="Courier New"/>
          <w:sz w:val="18"/>
        </w:rPr>
        <w:br/>
        <w:t xml:space="preserve">        JTabbedPane tabbedPane = new JTabbedPane();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Journey Management Tab</w:t>
      </w:r>
      <w:r>
        <w:rPr>
          <w:rFonts w:ascii="Courier New" w:hAnsi="Courier New"/>
          <w:sz w:val="18"/>
        </w:rPr>
        <w:br/>
        <w:t xml:space="preserve">        JPanel journeyPanel = createJourneyPanel();</w:t>
      </w:r>
      <w:r>
        <w:rPr>
          <w:rFonts w:ascii="Courier New" w:hAnsi="Courier New"/>
          <w:sz w:val="18"/>
        </w:rPr>
        <w:br/>
        <w:t xml:space="preserve">        tabbedPane.addTab("Journey Management", journeyPanel);</w:t>
      </w:r>
      <w:r>
        <w:rPr>
          <w:rFonts w:ascii="Courier New" w:hAnsi="Courier New"/>
          <w:sz w:val="18"/>
        </w:rPr>
        <w:br/>
        <w:t xml:space="preserve">        refreshJourneyTable();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Reservation Management Tab</w:t>
      </w:r>
      <w:r>
        <w:rPr>
          <w:rFonts w:ascii="Courier New" w:hAnsi="Courier New"/>
          <w:sz w:val="18"/>
        </w:rPr>
        <w:br/>
        <w:t xml:space="preserve">        JPanel reservationPanel = createReservationPanel();</w:t>
      </w:r>
      <w:r>
        <w:rPr>
          <w:rFonts w:ascii="Courier New" w:hAnsi="Courier New"/>
          <w:sz w:val="18"/>
        </w:rPr>
        <w:br/>
        <w:t xml:space="preserve">        tabbedPane.addTab("Reservation Management", reservationPanel);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add(tabbedPane, BorderLayout.CENTER);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Bottom panel for logout</w:t>
      </w:r>
      <w:r>
        <w:rPr>
          <w:rFonts w:ascii="Courier New" w:hAnsi="Courier New"/>
          <w:sz w:val="18"/>
        </w:rPr>
        <w:br/>
        <w:t xml:space="preserve">        JPanel bottomPanel = new JPanel(new FlowLayout(FlowLayout.RIGHT));</w:t>
      </w:r>
      <w:r>
        <w:rPr>
          <w:rFonts w:ascii="Courier New" w:hAnsi="Courier New"/>
          <w:sz w:val="18"/>
        </w:rPr>
        <w:br/>
        <w:t xml:space="preserve">        JButton logoutButton = new JButton("Logout");</w:t>
      </w:r>
      <w:r>
        <w:rPr>
          <w:rFonts w:ascii="Courier New" w:hAnsi="Courier New"/>
          <w:sz w:val="18"/>
        </w:rPr>
        <w:br/>
        <w:t xml:space="preserve">        logoutButton.addActionListener(e -&gt; {</w:t>
      </w:r>
      <w:r>
        <w:rPr>
          <w:rFonts w:ascii="Courier New" w:hAnsi="Courier New"/>
          <w:sz w:val="18"/>
        </w:rPr>
        <w:br/>
        <w:t xml:space="preserve">            dispose();</w:t>
      </w:r>
      <w:r>
        <w:rPr>
          <w:rFonts w:ascii="Courier New" w:hAnsi="Courier New"/>
          <w:sz w:val="18"/>
        </w:rPr>
        <w:br/>
        <w:t xml:space="preserve">            new LoginScreen();</w:t>
      </w:r>
      <w:r>
        <w:rPr>
          <w:rFonts w:ascii="Courier New" w:hAnsi="Courier New"/>
          <w:sz w:val="18"/>
        </w:rPr>
        <w:br/>
        <w:t xml:space="preserve">        });</w:t>
      </w:r>
      <w:r>
        <w:rPr>
          <w:rFonts w:ascii="Courier New" w:hAnsi="Courier New"/>
          <w:sz w:val="18"/>
        </w:rPr>
        <w:br/>
        <w:t xml:space="preserve">        bottomPanel.add(logoutButton);</w:t>
      </w:r>
      <w:r>
        <w:rPr>
          <w:rFonts w:ascii="Courier New" w:hAnsi="Courier New"/>
          <w:sz w:val="18"/>
        </w:rPr>
        <w:br/>
        <w:t xml:space="preserve">        add(bottomPanel, BorderLayout.SOUTH);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refreshJourneyTable();</w:t>
      </w:r>
      <w:r>
        <w:rPr>
          <w:rFonts w:ascii="Courier New" w:hAnsi="Courier New"/>
          <w:sz w:val="18"/>
        </w:rPr>
        <w:br/>
        <w:t xml:space="preserve">        setVisible(true);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private JPanel createJourneyPanel() {</w:t>
      </w:r>
      <w:r>
        <w:rPr>
          <w:rFonts w:ascii="Courier New" w:hAnsi="Courier New"/>
          <w:sz w:val="18"/>
        </w:rPr>
        <w:br/>
        <w:t xml:space="preserve">        JPanel panel = new JPanel(new BorderLayout());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Create journey table</w:t>
      </w:r>
      <w:r>
        <w:rPr>
          <w:rFonts w:ascii="Courier New" w:hAnsi="Courier New"/>
          <w:sz w:val="18"/>
        </w:rPr>
        <w:br/>
        <w:t xml:space="preserve">        String[] columns = {"Journey ID", "Type", "Origin", "Destination", "Date &amp; Time", "Available Seats"};</w:t>
      </w:r>
      <w:r>
        <w:rPr>
          <w:rFonts w:ascii="Courier New" w:hAnsi="Courier New"/>
          <w:sz w:val="18"/>
        </w:rPr>
        <w:br/>
        <w:t xml:space="preserve">        journeyTableModel = new DefaultTableModel(columns, 0) {</w:t>
      </w:r>
      <w:r>
        <w:rPr>
          <w:rFonts w:ascii="Courier New" w:hAnsi="Courier New"/>
          <w:sz w:val="18"/>
        </w:rPr>
        <w:br/>
        <w:t xml:space="preserve">            @Override</w:t>
      </w:r>
      <w:r>
        <w:rPr>
          <w:rFonts w:ascii="Courier New" w:hAnsi="Courier New"/>
          <w:sz w:val="18"/>
        </w:rPr>
        <w:br/>
        <w:t xml:space="preserve">            public boolean isCellEditable(int row, int column) {</w:t>
      </w:r>
      <w:r>
        <w:rPr>
          <w:rFonts w:ascii="Courier New" w:hAnsi="Courier New"/>
          <w:sz w:val="18"/>
        </w:rPr>
        <w:br/>
        <w:t xml:space="preserve">                return false;</w:t>
      </w:r>
      <w:r>
        <w:rPr>
          <w:rFonts w:ascii="Courier New" w:hAnsi="Courier New"/>
          <w:sz w:val="18"/>
        </w:rPr>
        <w:br/>
        <w:t xml:space="preserve">            }</w:t>
      </w:r>
      <w:r>
        <w:rPr>
          <w:rFonts w:ascii="Courier New" w:hAnsi="Courier New"/>
          <w:sz w:val="18"/>
        </w:rPr>
        <w:br/>
        <w:t xml:space="preserve">        };</w:t>
      </w:r>
      <w:r>
        <w:rPr>
          <w:rFonts w:ascii="Courier New" w:hAnsi="Courier New"/>
          <w:sz w:val="18"/>
        </w:rPr>
        <w:br/>
        <w:t xml:space="preserve">        journeyTable = new JTable(journeyTableModel);</w:t>
      </w:r>
      <w:r>
        <w:rPr>
          <w:rFonts w:ascii="Courier New" w:hAnsi="Courier New"/>
          <w:sz w:val="18"/>
        </w:rPr>
        <w:br/>
        <w:t xml:space="preserve">        JScrollPane journeyScrollPane = new JScrollPane(journeyTable);</w:t>
      </w:r>
      <w:r>
        <w:rPr>
          <w:rFonts w:ascii="Courier New" w:hAnsi="Courier New"/>
          <w:sz w:val="18"/>
        </w:rPr>
        <w:br/>
        <w:t xml:space="preserve">        panel.add(journeyScrollPane, BorderLayout.CENTER);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Create journey form panel</w:t>
      </w:r>
      <w:r>
        <w:rPr>
          <w:rFonts w:ascii="Courier New" w:hAnsi="Courier New"/>
          <w:sz w:val="18"/>
        </w:rPr>
        <w:br/>
        <w:t xml:space="preserve">        JPanel formPanel = new JPanel(new GridLayout(8, 2, 5, 5));</w:t>
      </w:r>
      <w:r>
        <w:rPr>
          <w:rFonts w:ascii="Courier New" w:hAnsi="Courier New"/>
          <w:sz w:val="18"/>
        </w:rPr>
        <w:br/>
        <w:t xml:space="preserve">        formPanel.setBorder(BorderFactory.createEmptyBorder(10, 10, 10, 10));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JComboBox&lt;String&gt; typeCombo = new JComboBox&lt;&gt;(new String[]{"Bus", "Flight"});</w:t>
      </w:r>
      <w:r>
        <w:rPr>
          <w:rFonts w:ascii="Courier New" w:hAnsi="Courier New"/>
          <w:sz w:val="18"/>
        </w:rPr>
        <w:br/>
        <w:t xml:space="preserve">        JTextField originField = new JTextField();</w:t>
      </w:r>
      <w:r>
        <w:rPr>
          <w:rFonts w:ascii="Courier New" w:hAnsi="Courier New"/>
          <w:sz w:val="18"/>
        </w:rPr>
        <w:br/>
        <w:t xml:space="preserve">        JTextField destinationField = new JTextField();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JTextField dateField = new JTextField();</w:t>
      </w:r>
      <w:r>
        <w:rPr>
          <w:rFonts w:ascii="Courier New" w:hAnsi="Courier New"/>
          <w:sz w:val="18"/>
        </w:rPr>
        <w:br/>
        <w:t xml:space="preserve">        JTextField timeField = new JTextField();</w:t>
      </w:r>
      <w:r>
        <w:rPr>
          <w:rFonts w:ascii="Courier New" w:hAnsi="Courier New"/>
          <w:sz w:val="18"/>
        </w:rPr>
        <w:br/>
        <w:t xml:space="preserve">        JTextField seatsField = new JTextField();</w:t>
      </w:r>
      <w:r>
        <w:rPr>
          <w:rFonts w:ascii="Courier New" w:hAnsi="Courier New"/>
          <w:sz w:val="18"/>
        </w:rPr>
        <w:br/>
        <w:t xml:space="preserve">        JLabel existingIdsLabel = new JLabel("Existing Journey IDs: " + String.join(", ", ReservationDatabase.getExistingJourneyIds()));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formPanel.add(new JLabel("Type:"));</w:t>
      </w:r>
      <w:r>
        <w:rPr>
          <w:rFonts w:ascii="Courier New" w:hAnsi="Courier New"/>
          <w:sz w:val="18"/>
        </w:rPr>
        <w:br/>
        <w:t xml:space="preserve">        formPanel.add(typeCombo);</w:t>
      </w:r>
      <w:r>
        <w:rPr>
          <w:rFonts w:ascii="Courier New" w:hAnsi="Courier New"/>
          <w:sz w:val="18"/>
        </w:rPr>
        <w:br/>
        <w:t xml:space="preserve">        formPanel.add(new JLabel("Origin:"));</w:t>
      </w:r>
      <w:r>
        <w:rPr>
          <w:rFonts w:ascii="Courier New" w:hAnsi="Courier New"/>
          <w:sz w:val="18"/>
        </w:rPr>
        <w:br/>
        <w:t xml:space="preserve">        formPanel.add(originField);</w:t>
      </w:r>
      <w:r>
        <w:rPr>
          <w:rFonts w:ascii="Courier New" w:hAnsi="Courier New"/>
          <w:sz w:val="18"/>
        </w:rPr>
        <w:br/>
        <w:t xml:space="preserve">        formPanel.add(new JLabel("Destination:"));</w:t>
      </w:r>
      <w:r>
        <w:rPr>
          <w:rFonts w:ascii="Courier New" w:hAnsi="Courier New"/>
          <w:sz w:val="18"/>
        </w:rPr>
        <w:br/>
        <w:t xml:space="preserve">        formPanel.add(destinationField);</w:t>
      </w:r>
      <w:r>
        <w:rPr>
          <w:rFonts w:ascii="Courier New" w:hAnsi="Courier New"/>
          <w:sz w:val="18"/>
        </w:rPr>
        <w:br/>
        <w:t xml:space="preserve">        formPanel.add(new JLabel("Date (YYYY-MM-DD):"));</w:t>
      </w:r>
      <w:r>
        <w:rPr>
          <w:rFonts w:ascii="Courier New" w:hAnsi="Courier New"/>
          <w:sz w:val="18"/>
        </w:rPr>
        <w:br/>
        <w:t xml:space="preserve">        formPanel.add(dateField);</w:t>
      </w:r>
      <w:r>
        <w:rPr>
          <w:rFonts w:ascii="Courier New" w:hAnsi="Courier New"/>
          <w:sz w:val="18"/>
        </w:rPr>
        <w:br/>
        <w:t xml:space="preserve">        formPanel.add(new JLabel("Time (HH:mm):"));</w:t>
      </w:r>
      <w:r>
        <w:rPr>
          <w:rFonts w:ascii="Courier New" w:hAnsi="Courier New"/>
          <w:sz w:val="18"/>
        </w:rPr>
        <w:br/>
        <w:t xml:space="preserve">        formPanel.add(timeField);</w:t>
      </w:r>
      <w:r>
        <w:rPr>
          <w:rFonts w:ascii="Courier New" w:hAnsi="Courier New"/>
          <w:sz w:val="18"/>
        </w:rPr>
        <w:br/>
        <w:t xml:space="preserve">        formPanel.add(new JLabel("Total Seats:"));</w:t>
      </w:r>
      <w:r>
        <w:rPr>
          <w:rFonts w:ascii="Courier New" w:hAnsi="Courier New"/>
          <w:sz w:val="18"/>
        </w:rPr>
        <w:br/>
        <w:t xml:space="preserve">        formPanel.add(seatsField);</w:t>
      </w:r>
      <w:r>
        <w:rPr>
          <w:rFonts w:ascii="Courier New" w:hAnsi="Courier New"/>
          <w:sz w:val="18"/>
        </w:rPr>
        <w:br/>
        <w:t xml:space="preserve">        formPanel.add(new JLabel(""));</w:t>
      </w:r>
      <w:r>
        <w:rPr>
          <w:rFonts w:ascii="Courier New" w:hAnsi="Courier New"/>
          <w:sz w:val="18"/>
        </w:rPr>
        <w:br/>
        <w:t xml:space="preserve">        formPanel.add(existingIdsLabel);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Create button panel</w:t>
      </w:r>
      <w:r>
        <w:rPr>
          <w:rFonts w:ascii="Courier New" w:hAnsi="Courier New"/>
          <w:sz w:val="18"/>
        </w:rPr>
        <w:br/>
        <w:t xml:space="preserve">        JPanel buttonPanel = new JPanel(new FlowLayout(FlowLayout.CENTER));</w:t>
      </w:r>
      <w:r>
        <w:rPr>
          <w:rFonts w:ascii="Courier New" w:hAnsi="Courier New"/>
          <w:sz w:val="18"/>
        </w:rPr>
        <w:br/>
        <w:t xml:space="preserve">        JButton createButton = new JButton("Create Journey");</w:t>
      </w:r>
      <w:r>
        <w:rPr>
          <w:rFonts w:ascii="Courier New" w:hAnsi="Courier New"/>
          <w:sz w:val="18"/>
        </w:rPr>
        <w:br/>
        <w:t xml:space="preserve">        JButton cancelButton = new JButton("Cancel Selected Journey");</w:t>
      </w:r>
      <w:r>
        <w:rPr>
          <w:rFonts w:ascii="Courier New" w:hAnsi="Courier New"/>
          <w:sz w:val="18"/>
        </w:rPr>
        <w:br/>
        <w:t xml:space="preserve">        JButton refreshButton = new JButton("Refresh");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createButton.addActionListener(e -&gt; {</w:t>
      </w:r>
      <w:r>
        <w:rPr>
          <w:rFonts w:ascii="Courier New" w:hAnsi="Courier New"/>
          <w:sz w:val="18"/>
        </w:rPr>
        <w:br/>
        <w:t xml:space="preserve">            try {</w:t>
      </w:r>
      <w:r>
        <w:rPr>
          <w:rFonts w:ascii="Courier New" w:hAnsi="Courier New"/>
          <w:sz w:val="18"/>
        </w:rPr>
        <w:br/>
        <w:t xml:space="preserve">                String type = (String) typeCombo.getSelectedItem();</w:t>
      </w:r>
      <w:r>
        <w:rPr>
          <w:rFonts w:ascii="Courier New" w:hAnsi="Courier New"/>
          <w:sz w:val="18"/>
        </w:rPr>
        <w:br/>
        <w:t xml:space="preserve">                String origin = originField.getText().trim();</w:t>
      </w:r>
      <w:r>
        <w:rPr>
          <w:rFonts w:ascii="Courier New" w:hAnsi="Courier New"/>
          <w:sz w:val="18"/>
        </w:rPr>
        <w:br/>
        <w:t xml:space="preserve">                String destination = destinationField.getText().trim();</w:t>
      </w:r>
      <w:r>
        <w:rPr>
          <w:rFonts w:ascii="Courier New" w:hAnsi="Courier New"/>
          <w:sz w:val="18"/>
        </w:rPr>
        <w:br/>
        <w:t xml:space="preserve">                String date = dateField.getText().trim();</w:t>
      </w:r>
      <w:r>
        <w:rPr>
          <w:rFonts w:ascii="Courier New" w:hAnsi="Courier New"/>
          <w:sz w:val="18"/>
        </w:rPr>
        <w:br/>
        <w:t xml:space="preserve">                String time = timeField.getText().trim();</w:t>
      </w:r>
      <w:r>
        <w:rPr>
          <w:rFonts w:ascii="Courier New" w:hAnsi="Courier New"/>
          <w:sz w:val="18"/>
        </w:rPr>
        <w:br/>
        <w:t xml:space="preserve">                String seatsStr = seatsField.getText().trim();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// Validate inputs with specific error messages</w:t>
      </w:r>
      <w:r>
        <w:rPr>
          <w:rFonts w:ascii="Courier New" w:hAnsi="Courier New"/>
          <w:sz w:val="18"/>
        </w:rPr>
        <w:br/>
        <w:t xml:space="preserve">                StringBuilder errorMessage = new StringBuilder();</w:t>
      </w:r>
      <w:r>
        <w:rPr>
          <w:rFonts w:ascii="Courier New" w:hAnsi="Courier New"/>
          <w:sz w:val="18"/>
        </w:rPr>
        <w:br/>
        <w:t xml:space="preserve">                </w:t>
      </w:r>
      <w:r>
        <w:rPr>
          <w:rFonts w:ascii="Courier New" w:hAnsi="Courier New"/>
          <w:sz w:val="18"/>
        </w:rPr>
        <w:br/>
        <w:t xml:space="preserve">                if (origin.isEmpty()) {</w:t>
      </w:r>
      <w:r>
        <w:rPr>
          <w:rFonts w:ascii="Courier New" w:hAnsi="Courier New"/>
          <w:sz w:val="18"/>
        </w:rPr>
        <w:br/>
        <w:t xml:space="preserve">                    errorMessage.append("• Origin field cannot be empty\n");</w:t>
      </w:r>
      <w:r>
        <w:rPr>
          <w:rFonts w:ascii="Courier New" w:hAnsi="Courier New"/>
          <w:sz w:val="18"/>
        </w:rPr>
        <w:br/>
        <w:t xml:space="preserve">                }</w:t>
      </w:r>
      <w:r>
        <w:rPr>
          <w:rFonts w:ascii="Courier New" w:hAnsi="Courier New"/>
          <w:sz w:val="18"/>
        </w:rPr>
        <w:br/>
        <w:t xml:space="preserve">                </w:t>
      </w:r>
      <w:r>
        <w:rPr>
          <w:rFonts w:ascii="Courier New" w:hAnsi="Courier New"/>
          <w:sz w:val="18"/>
        </w:rPr>
        <w:br/>
        <w:t xml:space="preserve">                if (destination.isEmpty()) {</w:t>
      </w:r>
      <w:r>
        <w:rPr>
          <w:rFonts w:ascii="Courier New" w:hAnsi="Courier New"/>
          <w:sz w:val="18"/>
        </w:rPr>
        <w:br/>
        <w:t xml:space="preserve">                    errorMessage.append("• Destination field cannot be empty\n");</w:t>
      </w:r>
      <w:r>
        <w:rPr>
          <w:rFonts w:ascii="Courier New" w:hAnsi="Courier New"/>
          <w:sz w:val="18"/>
        </w:rPr>
        <w:br/>
        <w:t xml:space="preserve">        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// Check if origin and destination are different</w:t>
      </w:r>
      <w:r>
        <w:rPr>
          <w:rFonts w:ascii="Courier New" w:hAnsi="Courier New"/>
          <w:sz w:val="18"/>
        </w:rPr>
        <w:br/>
        <w:t xml:space="preserve">                if (!origin.isEmpty() &amp;&amp; !destination.isEmpty() &amp;&amp; origin.equalsIgnoreCase(destination)) {</w:t>
      </w:r>
      <w:r>
        <w:rPr>
          <w:rFonts w:ascii="Courier New" w:hAnsi="Courier New"/>
          <w:sz w:val="18"/>
        </w:rPr>
        <w:br/>
        <w:t xml:space="preserve">                    errorMessage.append("• Origin and destination cannot be the same\n");</w:t>
      </w:r>
      <w:r>
        <w:rPr>
          <w:rFonts w:ascii="Courier New" w:hAnsi="Courier New"/>
          <w:sz w:val="18"/>
        </w:rPr>
        <w:br/>
        <w:t xml:space="preserve">                }</w:t>
      </w:r>
      <w:r>
        <w:rPr>
          <w:rFonts w:ascii="Courier New" w:hAnsi="Courier New"/>
          <w:sz w:val="18"/>
        </w:rPr>
        <w:br/>
        <w:t xml:space="preserve">                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      if (date.isEmpty()) {</w:t>
      </w:r>
      <w:r>
        <w:rPr>
          <w:rFonts w:ascii="Courier New" w:hAnsi="Courier New"/>
          <w:sz w:val="18"/>
        </w:rPr>
        <w:br/>
        <w:t xml:space="preserve">                    errorMessage.append("• Date field cannot be empty\n");</w:t>
      </w:r>
      <w:r>
        <w:rPr>
          <w:rFonts w:ascii="Courier New" w:hAnsi="Courier New"/>
          <w:sz w:val="18"/>
        </w:rPr>
        <w:br/>
        <w:t xml:space="preserve">                } else if (!date.matches("\\d{4}-\\d{2}-\\d{2}")) {</w:t>
      </w:r>
      <w:r>
        <w:rPr>
          <w:rFonts w:ascii="Courier New" w:hAnsi="Courier New"/>
          <w:sz w:val="18"/>
        </w:rPr>
        <w:br/>
        <w:t xml:space="preserve">                    errorMessage.append("• Date must be in YYYY-MM-DD format\n");</w:t>
      </w:r>
      <w:r>
        <w:rPr>
          <w:rFonts w:ascii="Courier New" w:hAnsi="Courier New"/>
          <w:sz w:val="18"/>
        </w:rPr>
        <w:br/>
        <w:t xml:space="preserve">                } else {</w:t>
      </w:r>
      <w:r>
        <w:rPr>
          <w:rFonts w:ascii="Courier New" w:hAnsi="Courier New"/>
          <w:sz w:val="18"/>
        </w:rPr>
        <w:br/>
        <w:t xml:space="preserve">                    try {</w:t>
      </w:r>
      <w:r>
        <w:rPr>
          <w:rFonts w:ascii="Courier New" w:hAnsi="Courier New"/>
          <w:sz w:val="18"/>
        </w:rPr>
        <w:br/>
        <w:t xml:space="preserve">                        // Parse the date and check if it's in the future</w:t>
      </w:r>
      <w:r>
        <w:rPr>
          <w:rFonts w:ascii="Courier New" w:hAnsi="Courier New"/>
          <w:sz w:val="18"/>
        </w:rPr>
        <w:br/>
        <w:t xml:space="preserve">                        LocalDateTime journeyDateTime = LocalDateTime.parse(date + "T" + time + ":00");</w:t>
      </w:r>
      <w:r>
        <w:rPr>
          <w:rFonts w:ascii="Courier New" w:hAnsi="Courier New"/>
          <w:sz w:val="18"/>
        </w:rPr>
        <w:br/>
        <w:t xml:space="preserve">                        LocalDateTime now = LocalDateTime.now();</w:t>
      </w:r>
      <w:r>
        <w:rPr>
          <w:rFonts w:ascii="Courier New" w:hAnsi="Courier New"/>
          <w:sz w:val="18"/>
        </w:rPr>
        <w:br/>
        <w:t xml:space="preserve">                        </w:t>
      </w:r>
      <w:r>
        <w:rPr>
          <w:rFonts w:ascii="Courier New" w:hAnsi="Courier New"/>
          <w:sz w:val="18"/>
        </w:rPr>
        <w:br/>
        <w:t xml:space="preserve">                        if (journeyDateTime.isBefore(now)) {</w:t>
      </w:r>
      <w:r>
        <w:rPr>
          <w:rFonts w:ascii="Courier New" w:hAnsi="Courier New"/>
          <w:sz w:val="18"/>
        </w:rPr>
        <w:br/>
        <w:t xml:space="preserve">                            errorMessage.append("• Journey date and time must be in the future\n");</w:t>
      </w:r>
      <w:r>
        <w:rPr>
          <w:rFonts w:ascii="Courier New" w:hAnsi="Courier New"/>
          <w:sz w:val="18"/>
        </w:rPr>
        <w:br/>
        <w:t xml:space="preserve">                        }</w:t>
      </w:r>
      <w:r>
        <w:rPr>
          <w:rFonts w:ascii="Courier New" w:hAnsi="Courier New"/>
          <w:sz w:val="18"/>
        </w:rPr>
        <w:br/>
        <w:t xml:space="preserve">                    } catch (Exception ex) {</w:t>
      </w:r>
      <w:r>
        <w:rPr>
          <w:rFonts w:ascii="Courier New" w:hAnsi="Courier New"/>
          <w:sz w:val="18"/>
        </w:rPr>
        <w:br/>
        <w:t xml:space="preserve">                        errorMessage.append("• Invalid date or time format\n");</w:t>
      </w:r>
      <w:r>
        <w:rPr>
          <w:rFonts w:ascii="Courier New" w:hAnsi="Courier New"/>
          <w:sz w:val="18"/>
        </w:rPr>
        <w:br/>
        <w:t xml:space="preserve">                    }</w:t>
      </w:r>
      <w:r>
        <w:rPr>
          <w:rFonts w:ascii="Courier New" w:hAnsi="Courier New"/>
          <w:sz w:val="18"/>
        </w:rPr>
        <w:br/>
        <w:t xml:space="preserve">                }</w:t>
      </w:r>
      <w:r>
        <w:rPr>
          <w:rFonts w:ascii="Courier New" w:hAnsi="Courier New"/>
          <w:sz w:val="18"/>
        </w:rPr>
        <w:br/>
        <w:t xml:space="preserve">                </w:t>
      </w:r>
      <w:r>
        <w:rPr>
          <w:rFonts w:ascii="Courier New" w:hAnsi="Courier New"/>
          <w:sz w:val="18"/>
        </w:rPr>
        <w:br/>
        <w:t xml:space="preserve">                if (time.isEmpty()) {</w:t>
      </w:r>
      <w:r>
        <w:rPr>
          <w:rFonts w:ascii="Courier New" w:hAnsi="Courier New"/>
          <w:sz w:val="18"/>
        </w:rPr>
        <w:br/>
        <w:t xml:space="preserve">                    errorMessage.append("• Time field cannot be empty\n");</w:t>
      </w:r>
      <w:r>
        <w:rPr>
          <w:rFonts w:ascii="Courier New" w:hAnsi="Courier New"/>
          <w:sz w:val="18"/>
        </w:rPr>
        <w:br/>
        <w:t xml:space="preserve">                } else if (!time.matches("\\d{2}:\\d{2}")) {</w:t>
      </w:r>
      <w:r>
        <w:rPr>
          <w:rFonts w:ascii="Courier New" w:hAnsi="Courier New"/>
          <w:sz w:val="18"/>
        </w:rPr>
        <w:br/>
        <w:t xml:space="preserve">                    errorMessage.append("• Time must be in HH:mm format\n");</w:t>
      </w:r>
      <w:r>
        <w:rPr>
          <w:rFonts w:ascii="Courier New" w:hAnsi="Courier New"/>
          <w:sz w:val="18"/>
        </w:rPr>
        <w:br/>
        <w:t xml:space="preserve">                } else {</w:t>
      </w:r>
      <w:r>
        <w:rPr>
          <w:rFonts w:ascii="Courier New" w:hAnsi="Courier New"/>
          <w:sz w:val="18"/>
        </w:rPr>
        <w:br/>
        <w:t xml:space="preserve">                    try {</w:t>
      </w:r>
      <w:r>
        <w:rPr>
          <w:rFonts w:ascii="Courier New" w:hAnsi="Courier New"/>
          <w:sz w:val="18"/>
        </w:rPr>
        <w:br/>
        <w:t xml:space="preserve">                        // Parse time and check if it's valid</w:t>
      </w:r>
      <w:r>
        <w:rPr>
          <w:rFonts w:ascii="Courier New" w:hAnsi="Courier New"/>
          <w:sz w:val="18"/>
        </w:rPr>
        <w:br/>
        <w:t xml:space="preserve">                        String[] timeParts = time.split(":");</w:t>
      </w:r>
      <w:r>
        <w:rPr>
          <w:rFonts w:ascii="Courier New" w:hAnsi="Courier New"/>
          <w:sz w:val="18"/>
        </w:rPr>
        <w:br/>
        <w:t xml:space="preserve">                        int hours = Integer.parseInt(timeParts[0]);</w:t>
      </w:r>
      <w:r>
        <w:rPr>
          <w:rFonts w:ascii="Courier New" w:hAnsi="Courier New"/>
          <w:sz w:val="18"/>
        </w:rPr>
        <w:br/>
        <w:t xml:space="preserve">                        int minutes = Integer.parseInt(timeParts[1]);</w:t>
      </w:r>
      <w:r>
        <w:rPr>
          <w:rFonts w:ascii="Courier New" w:hAnsi="Courier New"/>
          <w:sz w:val="18"/>
        </w:rPr>
        <w:br/>
        <w:t xml:space="preserve">                        </w:t>
      </w:r>
      <w:r>
        <w:rPr>
          <w:rFonts w:ascii="Courier New" w:hAnsi="Courier New"/>
          <w:sz w:val="18"/>
        </w:rPr>
        <w:br/>
        <w:t xml:space="preserve">                        if (hours &lt; 0 || hours &gt; 23) {</w:t>
      </w:r>
      <w:r>
        <w:rPr>
          <w:rFonts w:ascii="Courier New" w:hAnsi="Courier New"/>
          <w:sz w:val="18"/>
        </w:rPr>
        <w:br/>
        <w:t xml:space="preserve">                            errorMessage.append("• Hours must be between 00 and 23\n");</w:t>
      </w:r>
      <w:r>
        <w:rPr>
          <w:rFonts w:ascii="Courier New" w:hAnsi="Courier New"/>
          <w:sz w:val="18"/>
        </w:rPr>
        <w:br/>
        <w:t xml:space="preserve">                        }</w:t>
      </w:r>
      <w:r>
        <w:rPr>
          <w:rFonts w:ascii="Courier New" w:hAnsi="Courier New"/>
          <w:sz w:val="18"/>
        </w:rPr>
        <w:br/>
        <w:t xml:space="preserve">                        if (minutes &lt; 0 || minutes &gt; 59) {</w:t>
      </w:r>
      <w:r>
        <w:rPr>
          <w:rFonts w:ascii="Courier New" w:hAnsi="Courier New"/>
          <w:sz w:val="18"/>
        </w:rPr>
        <w:br/>
        <w:t xml:space="preserve">                            errorMessage.append("• Minutes must be between 00 and 59\n");</w:t>
      </w:r>
      <w:r>
        <w:rPr>
          <w:rFonts w:ascii="Courier New" w:hAnsi="Courier New"/>
          <w:sz w:val="18"/>
        </w:rPr>
        <w:br/>
        <w:t xml:space="preserve">                        }</w:t>
      </w:r>
      <w:r>
        <w:rPr>
          <w:rFonts w:ascii="Courier New" w:hAnsi="Courier New"/>
          <w:sz w:val="18"/>
        </w:rPr>
        <w:br/>
        <w:t xml:space="preserve">                    } catch (Exception ex) {</w:t>
      </w:r>
      <w:r>
        <w:rPr>
          <w:rFonts w:ascii="Courier New" w:hAnsi="Courier New"/>
          <w:sz w:val="18"/>
        </w:rPr>
        <w:br/>
        <w:t xml:space="preserve">                        errorMessage.append("• Invalid time format\n");</w:t>
      </w:r>
      <w:r>
        <w:rPr>
          <w:rFonts w:ascii="Courier New" w:hAnsi="Courier New"/>
          <w:sz w:val="18"/>
        </w:rPr>
        <w:br/>
        <w:t xml:space="preserve">                    }</w:t>
      </w:r>
      <w:r>
        <w:rPr>
          <w:rFonts w:ascii="Courier New" w:hAnsi="Courier New"/>
          <w:sz w:val="18"/>
        </w:rPr>
        <w:br/>
        <w:t xml:space="preserve">                }</w:t>
      </w:r>
      <w:r>
        <w:rPr>
          <w:rFonts w:ascii="Courier New" w:hAnsi="Courier New"/>
          <w:sz w:val="18"/>
        </w:rPr>
        <w:br/>
        <w:t xml:space="preserve">                </w:t>
      </w:r>
      <w:r>
        <w:rPr>
          <w:rFonts w:ascii="Courier New" w:hAnsi="Courier New"/>
          <w:sz w:val="18"/>
        </w:rPr>
        <w:br/>
        <w:t xml:space="preserve">                if (seatsStr.isEmpty()) {</w:t>
      </w:r>
      <w:r>
        <w:rPr>
          <w:rFonts w:ascii="Courier New" w:hAnsi="Courier New"/>
          <w:sz w:val="18"/>
        </w:rPr>
        <w:br/>
        <w:t xml:space="preserve">                    errorMessage.append("• Seats field cannot be empty\n");</w:t>
      </w:r>
      <w:r>
        <w:rPr>
          <w:rFonts w:ascii="Courier New" w:hAnsi="Courier New"/>
          <w:sz w:val="18"/>
        </w:rPr>
        <w:br/>
        <w:t xml:space="preserve">                } else {</w:t>
      </w:r>
      <w:r>
        <w:rPr>
          <w:rFonts w:ascii="Courier New" w:hAnsi="Courier New"/>
          <w:sz w:val="18"/>
        </w:rPr>
        <w:br/>
        <w:t xml:space="preserve">                    try {</w:t>
      </w:r>
      <w:r>
        <w:rPr>
          <w:rFonts w:ascii="Courier New" w:hAnsi="Courier New"/>
          <w:sz w:val="18"/>
        </w:rPr>
        <w:br/>
        <w:t xml:space="preserve">                        int seats = Integer.parseInt(seatsStr);</w:t>
      </w:r>
      <w:r>
        <w:rPr>
          <w:rFonts w:ascii="Courier New" w:hAnsi="Courier New"/>
          <w:sz w:val="18"/>
        </w:rPr>
        <w:br/>
        <w:t xml:space="preserve">                        if (seats &lt;= 0) {</w:t>
      </w:r>
      <w:r>
        <w:rPr>
          <w:rFonts w:ascii="Courier New" w:hAnsi="Courier New"/>
          <w:sz w:val="18"/>
        </w:rPr>
        <w:br/>
        <w:t xml:space="preserve">                            errorMessage.append("• Number of seats must be positive\n");</w:t>
      </w:r>
      <w:r>
        <w:rPr>
          <w:rFonts w:ascii="Courier New" w:hAnsi="Courier New"/>
          <w:sz w:val="18"/>
        </w:rPr>
        <w:br/>
        <w:t xml:space="preserve">                        } else if (type.equals("Bus") &amp;&amp; seats % 4 != 0) {</w:t>
      </w:r>
      <w:r>
        <w:rPr>
          <w:rFonts w:ascii="Courier New" w:hAnsi="Courier New"/>
          <w:sz w:val="18"/>
        </w:rPr>
        <w:br/>
        <w:t xml:space="preserve">                            errorMessage.append("• Bus journeys must have seats </w:t>
      </w:r>
      <w:r>
        <w:rPr>
          <w:rFonts w:ascii="Courier New" w:hAnsi="Courier New"/>
          <w:sz w:val="18"/>
        </w:rPr>
        <w:lastRenderedPageBreak/>
        <w:t>in multiples of 4\n");</w:t>
      </w:r>
      <w:r>
        <w:rPr>
          <w:rFonts w:ascii="Courier New" w:hAnsi="Courier New"/>
          <w:sz w:val="18"/>
        </w:rPr>
        <w:br/>
        <w:t xml:space="preserve">                        } else if (type.equals("Flight") &amp;&amp; seats % 6 != 0) {</w:t>
      </w:r>
      <w:r>
        <w:rPr>
          <w:rFonts w:ascii="Courier New" w:hAnsi="Courier New"/>
          <w:sz w:val="18"/>
        </w:rPr>
        <w:br/>
        <w:t xml:space="preserve">                            errorMessage.append("• Flight journeys must have seats in multiples of 6\n");</w:t>
      </w:r>
      <w:r>
        <w:rPr>
          <w:rFonts w:ascii="Courier New" w:hAnsi="Courier New"/>
          <w:sz w:val="18"/>
        </w:rPr>
        <w:br/>
        <w:t xml:space="preserve">                        }</w:t>
      </w:r>
      <w:r>
        <w:rPr>
          <w:rFonts w:ascii="Courier New" w:hAnsi="Courier New"/>
          <w:sz w:val="18"/>
        </w:rPr>
        <w:br/>
        <w:t xml:space="preserve">                    } catch (NumberFormatException ex) {</w:t>
      </w:r>
      <w:r>
        <w:rPr>
          <w:rFonts w:ascii="Courier New" w:hAnsi="Courier New"/>
          <w:sz w:val="18"/>
        </w:rPr>
        <w:br/>
        <w:t xml:space="preserve">                        errorMessage.append("• Seats must be a valid number\n");</w:t>
      </w:r>
      <w:r>
        <w:rPr>
          <w:rFonts w:ascii="Courier New" w:hAnsi="Courier New"/>
          <w:sz w:val="18"/>
        </w:rPr>
        <w:br/>
        <w:t xml:space="preserve">                    }</w:t>
      </w:r>
      <w:r>
        <w:rPr>
          <w:rFonts w:ascii="Courier New" w:hAnsi="Courier New"/>
          <w:sz w:val="18"/>
        </w:rPr>
        <w:br/>
        <w:t xml:space="preserve">        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if (errorMessage.length() &gt; 0) {</w:t>
      </w:r>
      <w:r>
        <w:rPr>
          <w:rFonts w:ascii="Courier New" w:hAnsi="Courier New"/>
          <w:sz w:val="18"/>
        </w:rPr>
        <w:br/>
        <w:t xml:space="preserve">                    JOptionPane.showMessageDialog(this, </w:t>
      </w:r>
      <w:r>
        <w:rPr>
          <w:rFonts w:ascii="Courier New" w:hAnsi="Courier New"/>
          <w:sz w:val="18"/>
        </w:rPr>
        <w:br/>
        <w:t xml:space="preserve">                        "Please correct the following errors:\n\n" + errorMessage.toString(),</w:t>
      </w:r>
      <w:r>
        <w:rPr>
          <w:rFonts w:ascii="Courier New" w:hAnsi="Courier New"/>
          <w:sz w:val="18"/>
        </w:rPr>
        <w:br/>
        <w:t xml:space="preserve">                        "Validation Error",</w:t>
      </w:r>
      <w:r>
        <w:rPr>
          <w:rFonts w:ascii="Courier New" w:hAnsi="Courier New"/>
          <w:sz w:val="18"/>
        </w:rPr>
        <w:br/>
        <w:t xml:space="preserve">                        JOptionPane.ERROR_MESSAGE);</w:t>
      </w:r>
      <w:r>
        <w:rPr>
          <w:rFonts w:ascii="Courier New" w:hAnsi="Courier New"/>
          <w:sz w:val="18"/>
        </w:rPr>
        <w:br/>
        <w:t xml:space="preserve">                    return;</w:t>
      </w:r>
      <w:r>
        <w:rPr>
          <w:rFonts w:ascii="Courier New" w:hAnsi="Courier New"/>
          <w:sz w:val="18"/>
        </w:rPr>
        <w:br/>
        <w:t xml:space="preserve">        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// Create journey ID (B001, F001, etc.)</w:t>
      </w:r>
      <w:r>
        <w:rPr>
          <w:rFonts w:ascii="Courier New" w:hAnsi="Courier New"/>
          <w:sz w:val="18"/>
        </w:rPr>
        <w:br/>
        <w:t xml:space="preserve">                String prefix = type.equals("Bus") ? "B" : "F";</w:t>
      </w:r>
      <w:r>
        <w:rPr>
          <w:rFonts w:ascii="Courier New" w:hAnsi="Courier New"/>
          <w:sz w:val="18"/>
        </w:rPr>
        <w:br/>
        <w:t xml:space="preserve">                int nextNumber = getNextJourneyNumber(type);</w:t>
      </w:r>
      <w:r>
        <w:rPr>
          <w:rFonts w:ascii="Courier New" w:hAnsi="Courier New"/>
          <w:sz w:val="18"/>
        </w:rPr>
        <w:br/>
        <w:t xml:space="preserve">                String journeyId = prefix + String.format("%03d", nextNumber);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// Add to database</w:t>
      </w:r>
      <w:r>
        <w:rPr>
          <w:rFonts w:ascii="Courier New" w:hAnsi="Courier New"/>
          <w:sz w:val="18"/>
        </w:rPr>
        <w:br/>
        <w:t xml:space="preserve">                if (ReservationDatabase.addJourney(journeyId, type, origin, destination, date + " " + time, Integer.parseInt(seatsStr))) {</w:t>
      </w:r>
      <w:r>
        <w:rPr>
          <w:rFonts w:ascii="Courier New" w:hAnsi="Courier New"/>
          <w:sz w:val="18"/>
        </w:rPr>
        <w:br/>
        <w:t xml:space="preserve">                    JOptionPane.showMessageDialog(this, </w:t>
      </w:r>
      <w:r>
        <w:rPr>
          <w:rFonts w:ascii="Courier New" w:hAnsi="Courier New"/>
          <w:sz w:val="18"/>
        </w:rPr>
        <w:br/>
        <w:t xml:space="preserve">                        String.format("Journey created successfully!\nJourney ID: %s", journeyId));</w:t>
      </w:r>
      <w:r>
        <w:rPr>
          <w:rFonts w:ascii="Courier New" w:hAnsi="Courier New"/>
          <w:sz w:val="18"/>
        </w:rPr>
        <w:br/>
        <w:t xml:space="preserve">                    refreshJourneyTable();</w:t>
      </w:r>
      <w:r>
        <w:rPr>
          <w:rFonts w:ascii="Courier New" w:hAnsi="Courier New"/>
          <w:sz w:val="18"/>
        </w:rPr>
        <w:br/>
        <w:t xml:space="preserve">                    clearForm(typeCombo, originField, destinationField, dateField, timeField, seatsField);</w:t>
      </w:r>
      <w:r>
        <w:rPr>
          <w:rFonts w:ascii="Courier New" w:hAnsi="Courier New"/>
          <w:sz w:val="18"/>
        </w:rPr>
        <w:br/>
        <w:t xml:space="preserve">                    // Update existing IDs label</w:t>
      </w:r>
      <w:r>
        <w:rPr>
          <w:rFonts w:ascii="Courier New" w:hAnsi="Courier New"/>
          <w:sz w:val="18"/>
        </w:rPr>
        <w:br/>
        <w:t xml:space="preserve">                    existingIdsLabel.setText("Existing Journey IDs: " + String.join(", ", ReservationDatabase.getExistingJourneyIds()));</w:t>
      </w:r>
      <w:r>
        <w:rPr>
          <w:rFonts w:ascii="Courier New" w:hAnsi="Courier New"/>
          <w:sz w:val="18"/>
        </w:rPr>
        <w:br/>
        <w:t xml:space="preserve">                } else {</w:t>
      </w:r>
      <w:r>
        <w:rPr>
          <w:rFonts w:ascii="Courier New" w:hAnsi="Courier New"/>
          <w:sz w:val="18"/>
        </w:rPr>
        <w:br/>
        <w:t xml:space="preserve">                    JOptionPane.showMessageDialog(this, </w:t>
      </w:r>
      <w:r>
        <w:rPr>
          <w:rFonts w:ascii="Courier New" w:hAnsi="Courier New"/>
          <w:sz w:val="18"/>
        </w:rPr>
        <w:br/>
        <w:t xml:space="preserve">                        String.format("Failed to create journey!\nJourney ID %s might already exist.", journeyId),</w:t>
      </w:r>
      <w:r>
        <w:rPr>
          <w:rFonts w:ascii="Courier New" w:hAnsi="Courier New"/>
          <w:sz w:val="18"/>
        </w:rPr>
        <w:br/>
        <w:t xml:space="preserve">                        "Error",</w:t>
      </w:r>
      <w:r>
        <w:rPr>
          <w:rFonts w:ascii="Courier New" w:hAnsi="Courier New"/>
          <w:sz w:val="18"/>
        </w:rPr>
        <w:br/>
        <w:t xml:space="preserve">                        JOptionPane.ERROR_MESSAGE);</w:t>
      </w:r>
      <w:r>
        <w:rPr>
          <w:rFonts w:ascii="Courier New" w:hAnsi="Courier New"/>
          <w:sz w:val="18"/>
        </w:rPr>
        <w:br/>
        <w:t xml:space="preserve">                }</w:t>
      </w:r>
      <w:r>
        <w:rPr>
          <w:rFonts w:ascii="Courier New" w:hAnsi="Courier New"/>
          <w:sz w:val="18"/>
        </w:rPr>
        <w:br/>
        <w:t xml:space="preserve">            } catch (Exception ex) {</w:t>
      </w:r>
      <w:r>
        <w:rPr>
          <w:rFonts w:ascii="Courier New" w:hAnsi="Courier New"/>
          <w:sz w:val="18"/>
        </w:rPr>
        <w:br/>
        <w:t xml:space="preserve">                JOptionPane.showMessageDialog(this, </w:t>
      </w:r>
      <w:r>
        <w:rPr>
          <w:rFonts w:ascii="Courier New" w:hAnsi="Courier New"/>
          <w:sz w:val="18"/>
        </w:rPr>
        <w:br/>
        <w:t xml:space="preserve">                    "An unexpected error occurred: " + ex.getMessage(),</w:t>
      </w:r>
      <w:r>
        <w:rPr>
          <w:rFonts w:ascii="Courier New" w:hAnsi="Courier New"/>
          <w:sz w:val="18"/>
        </w:rPr>
        <w:br/>
        <w:t xml:space="preserve">                    "Error",</w:t>
      </w:r>
      <w:r>
        <w:rPr>
          <w:rFonts w:ascii="Courier New" w:hAnsi="Courier New"/>
          <w:sz w:val="18"/>
        </w:rPr>
        <w:br/>
        <w:t xml:space="preserve">                    JOptionPane.ERROR_MESSAGE);</w:t>
      </w:r>
      <w:r>
        <w:rPr>
          <w:rFonts w:ascii="Courier New" w:hAnsi="Courier New"/>
          <w:sz w:val="18"/>
        </w:rPr>
        <w:br/>
        <w:t xml:space="preserve">            }</w:t>
      </w:r>
      <w:r>
        <w:rPr>
          <w:rFonts w:ascii="Courier New" w:hAnsi="Courier New"/>
          <w:sz w:val="18"/>
        </w:rPr>
        <w:br/>
        <w:t xml:space="preserve">        });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cancelButton.addActionListener(e -&gt; {</w:t>
      </w:r>
      <w:r>
        <w:rPr>
          <w:rFonts w:ascii="Courier New" w:hAnsi="Courier New"/>
          <w:sz w:val="18"/>
        </w:rPr>
        <w:br/>
        <w:t xml:space="preserve">            int selectedRow = journeyTable.getSelectedRow();</w:t>
      </w:r>
      <w:r>
        <w:rPr>
          <w:rFonts w:ascii="Courier New" w:hAnsi="Courier New"/>
          <w:sz w:val="18"/>
        </w:rPr>
        <w:br/>
        <w:t xml:space="preserve">            if (selectedRow == -1)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      JOptionPane.showMessageDialog(this, "Please select a journey to cancel!");</w:t>
      </w:r>
      <w:r>
        <w:rPr>
          <w:rFonts w:ascii="Courier New" w:hAnsi="Courier New"/>
          <w:sz w:val="18"/>
        </w:rPr>
        <w:br/>
        <w:t xml:space="preserve">                return;</w:t>
      </w:r>
      <w:r>
        <w:rPr>
          <w:rFonts w:ascii="Courier New" w:hAnsi="Courier New"/>
          <w:sz w:val="18"/>
        </w:rPr>
        <w:br/>
        <w:t xml:space="preserve">    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String journeyId = (String) journeyTableModel.getValueAt(selectedRow, 0);</w:t>
      </w:r>
      <w:r>
        <w:rPr>
          <w:rFonts w:ascii="Courier New" w:hAnsi="Courier New"/>
          <w:sz w:val="18"/>
        </w:rPr>
        <w:br/>
        <w:t xml:space="preserve">            String type = (String) journeyTableModel.getValueAt(selectedRow, 1);</w:t>
      </w:r>
      <w:r>
        <w:rPr>
          <w:rFonts w:ascii="Courier New" w:hAnsi="Courier New"/>
          <w:sz w:val="18"/>
        </w:rPr>
        <w:br/>
        <w:t xml:space="preserve">            String origin = (String) journeyTableModel.getValueAt(selectedRow, 2);</w:t>
      </w:r>
      <w:r>
        <w:rPr>
          <w:rFonts w:ascii="Courier New" w:hAnsi="Courier New"/>
          <w:sz w:val="18"/>
        </w:rPr>
        <w:br/>
        <w:t xml:space="preserve">            String destination = (String) journeyTableModel.getValueAt(selectedRow, 3);</w:t>
      </w:r>
      <w:r>
        <w:rPr>
          <w:rFonts w:ascii="Courier New" w:hAnsi="Courier New"/>
          <w:sz w:val="18"/>
        </w:rPr>
        <w:br/>
        <w:t xml:space="preserve">            String dateTime = (String) journeyTableModel.getValueAt(selectedRow, 4);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int confirm = JOptionPane.showConfirmDialog(this,</w:t>
      </w:r>
      <w:r>
        <w:rPr>
          <w:rFonts w:ascii="Courier New" w:hAnsi="Courier New"/>
          <w:sz w:val="18"/>
        </w:rPr>
        <w:br/>
        <w:t xml:space="preserve">                "Are you sure you want to cancel this journey?\n\n" +</w:t>
      </w:r>
      <w:r>
        <w:rPr>
          <w:rFonts w:ascii="Courier New" w:hAnsi="Courier New"/>
          <w:sz w:val="18"/>
        </w:rPr>
        <w:br/>
        <w:t xml:space="preserve">                "Journey ID: " + journeyId + "\n" +</w:t>
      </w:r>
      <w:r>
        <w:rPr>
          <w:rFonts w:ascii="Courier New" w:hAnsi="Courier New"/>
          <w:sz w:val="18"/>
        </w:rPr>
        <w:br/>
        <w:t xml:space="preserve">                "Type: " + type + "\n" +</w:t>
      </w:r>
      <w:r>
        <w:rPr>
          <w:rFonts w:ascii="Courier New" w:hAnsi="Courier New"/>
          <w:sz w:val="18"/>
        </w:rPr>
        <w:br/>
        <w:t xml:space="preserve">                "From: " + origin + "\n" +</w:t>
      </w:r>
      <w:r>
        <w:rPr>
          <w:rFonts w:ascii="Courier New" w:hAnsi="Courier New"/>
          <w:sz w:val="18"/>
        </w:rPr>
        <w:br/>
        <w:t xml:space="preserve">                "To: " + destination + "\n" +</w:t>
      </w:r>
      <w:r>
        <w:rPr>
          <w:rFonts w:ascii="Courier New" w:hAnsi="Courier New"/>
          <w:sz w:val="18"/>
        </w:rPr>
        <w:br/>
        <w:t xml:space="preserve">                "Date &amp; Time: " + dateTime,</w:t>
      </w:r>
      <w:r>
        <w:rPr>
          <w:rFonts w:ascii="Courier New" w:hAnsi="Courier New"/>
          <w:sz w:val="18"/>
        </w:rPr>
        <w:br/>
        <w:t xml:space="preserve">                "Confirm Cancellation",</w:t>
      </w:r>
      <w:r>
        <w:rPr>
          <w:rFonts w:ascii="Courier New" w:hAnsi="Courier New"/>
          <w:sz w:val="18"/>
        </w:rPr>
        <w:br/>
        <w:t xml:space="preserve">                JOptionPane.YES_NO_OPTION);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if (confirm == JOptionPane.YES_OPTION) {</w:t>
      </w:r>
      <w:r>
        <w:rPr>
          <w:rFonts w:ascii="Courier New" w:hAnsi="Courier New"/>
          <w:sz w:val="18"/>
        </w:rPr>
        <w:br/>
        <w:t xml:space="preserve">                ReservationDatabase.JourneyCancellationResult result = ReservationDatabase.cancelJourney(journeyId);</w:t>
      </w:r>
      <w:r>
        <w:rPr>
          <w:rFonts w:ascii="Courier New" w:hAnsi="Courier New"/>
          <w:sz w:val="18"/>
        </w:rPr>
        <w:br/>
        <w:t xml:space="preserve">                if (result.isSuccess()) {</w:t>
      </w:r>
      <w:r>
        <w:rPr>
          <w:rFonts w:ascii="Courier New" w:hAnsi="Courier New"/>
          <w:sz w:val="18"/>
        </w:rPr>
        <w:br/>
        <w:t xml:space="preserve">                    StringBuilder message = new StringBuilder("Journey cancelled successfully!");</w:t>
      </w:r>
      <w:r>
        <w:rPr>
          <w:rFonts w:ascii="Courier New" w:hAnsi="Courier New"/>
          <w:sz w:val="18"/>
        </w:rPr>
        <w:br/>
        <w:t xml:space="preserve">                    </w:t>
      </w:r>
      <w:r>
        <w:rPr>
          <w:rFonts w:ascii="Courier New" w:hAnsi="Courier New"/>
          <w:sz w:val="18"/>
        </w:rPr>
        <w:br/>
        <w:t xml:space="preserve">                    // Add information about cancelled reservations</w:t>
      </w:r>
      <w:r>
        <w:rPr>
          <w:rFonts w:ascii="Courier New" w:hAnsi="Courier New"/>
          <w:sz w:val="18"/>
        </w:rPr>
        <w:br/>
        <w:t xml:space="preserve">                    List&lt;String&gt; cancelledReservations = result.getCancelledReservations();</w:t>
      </w:r>
      <w:r>
        <w:rPr>
          <w:rFonts w:ascii="Courier New" w:hAnsi="Courier New"/>
          <w:sz w:val="18"/>
        </w:rPr>
        <w:br/>
        <w:t xml:space="preserve">                    if (!cancelledReservations.isEmpty()) {</w:t>
      </w:r>
      <w:r>
        <w:rPr>
          <w:rFonts w:ascii="Courier New" w:hAnsi="Courier New"/>
          <w:sz w:val="18"/>
        </w:rPr>
        <w:br/>
        <w:t xml:space="preserve">                        message.append("\n\nThe following reservations were also cancelled:\n");</w:t>
      </w:r>
      <w:r>
        <w:rPr>
          <w:rFonts w:ascii="Courier New" w:hAnsi="Courier New"/>
          <w:sz w:val="18"/>
        </w:rPr>
        <w:br/>
        <w:t xml:space="preserve">                        for (String res : cancelledReservations) {</w:t>
      </w:r>
      <w:r>
        <w:rPr>
          <w:rFonts w:ascii="Courier New" w:hAnsi="Courier New"/>
          <w:sz w:val="18"/>
        </w:rPr>
        <w:br/>
        <w:t xml:space="preserve">                            message.append("• ").append(res).append("\n");</w:t>
      </w:r>
      <w:r>
        <w:rPr>
          <w:rFonts w:ascii="Courier New" w:hAnsi="Courier New"/>
          <w:sz w:val="18"/>
        </w:rPr>
        <w:br/>
        <w:t xml:space="preserve">                        }</w:t>
      </w:r>
      <w:r>
        <w:rPr>
          <w:rFonts w:ascii="Courier New" w:hAnsi="Courier New"/>
          <w:sz w:val="18"/>
        </w:rPr>
        <w:br/>
        <w:t xml:space="preserve">                    }</w:t>
      </w:r>
      <w:r>
        <w:rPr>
          <w:rFonts w:ascii="Courier New" w:hAnsi="Courier New"/>
          <w:sz w:val="18"/>
        </w:rPr>
        <w:br/>
        <w:t xml:space="preserve">                    </w:t>
      </w:r>
      <w:r>
        <w:rPr>
          <w:rFonts w:ascii="Courier New" w:hAnsi="Courier New"/>
          <w:sz w:val="18"/>
        </w:rPr>
        <w:br/>
        <w:t xml:space="preserve">                    JOptionPane.showMessageDialog(this, message.toString());</w:t>
      </w:r>
      <w:r>
        <w:rPr>
          <w:rFonts w:ascii="Courier New" w:hAnsi="Courier New"/>
          <w:sz w:val="18"/>
        </w:rPr>
        <w:br/>
        <w:t xml:space="preserve">                    refreshJourneyTable();</w:t>
      </w:r>
      <w:r>
        <w:rPr>
          <w:rFonts w:ascii="Courier New" w:hAnsi="Courier New"/>
          <w:sz w:val="18"/>
        </w:rPr>
        <w:br/>
        <w:t xml:space="preserve">                    refreshReservationTable(); // Also refresh the reservation table</w:t>
      </w:r>
      <w:r>
        <w:rPr>
          <w:rFonts w:ascii="Courier New" w:hAnsi="Courier New"/>
          <w:sz w:val="18"/>
        </w:rPr>
        <w:br/>
        <w:t xml:space="preserve">                    // Update existing IDs label</w:t>
      </w:r>
      <w:r>
        <w:rPr>
          <w:rFonts w:ascii="Courier New" w:hAnsi="Courier New"/>
          <w:sz w:val="18"/>
        </w:rPr>
        <w:br/>
        <w:t xml:space="preserve">                    existingIdsLabel.setText("Existing Journey IDs: " + String.join(", ", ReservationDatabase.getExistingJourneyIds()));</w:t>
      </w:r>
      <w:r>
        <w:rPr>
          <w:rFonts w:ascii="Courier New" w:hAnsi="Courier New"/>
          <w:sz w:val="18"/>
        </w:rPr>
        <w:br/>
        <w:t xml:space="preserve">                } else {</w:t>
      </w:r>
      <w:r>
        <w:rPr>
          <w:rFonts w:ascii="Courier New" w:hAnsi="Courier New"/>
          <w:sz w:val="18"/>
        </w:rPr>
        <w:br/>
        <w:t xml:space="preserve">                    JOptionPane.showMessageDialog(this, "Failed to cancel journey!");</w:t>
      </w:r>
      <w:r>
        <w:rPr>
          <w:rFonts w:ascii="Courier New" w:hAnsi="Courier New"/>
          <w:sz w:val="18"/>
        </w:rPr>
        <w:br/>
        <w:t xml:space="preserve">        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  }</w:t>
      </w:r>
      <w:r>
        <w:rPr>
          <w:rFonts w:ascii="Courier New" w:hAnsi="Courier New"/>
          <w:sz w:val="18"/>
        </w:rPr>
        <w:br/>
        <w:t xml:space="preserve">        });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refreshButton.addActionListener(e -&gt; {</w:t>
      </w:r>
      <w:r>
        <w:rPr>
          <w:rFonts w:ascii="Courier New" w:hAnsi="Courier New"/>
          <w:sz w:val="18"/>
        </w:rPr>
        <w:br/>
        <w:t xml:space="preserve">            refreshJourneyTable();</w:t>
      </w:r>
      <w:r>
        <w:rPr>
          <w:rFonts w:ascii="Courier New" w:hAnsi="Courier New"/>
          <w:sz w:val="18"/>
        </w:rPr>
        <w:br/>
        <w:t xml:space="preserve">            existingIdsLabel.setText("Existing Journey IDs: " + String.join(", ", ReservationDatabase.getExistingJourneyIds()));</w:t>
      </w:r>
      <w:r>
        <w:rPr>
          <w:rFonts w:ascii="Courier New" w:hAnsi="Courier New"/>
          <w:sz w:val="18"/>
        </w:rPr>
        <w:br/>
        <w:t xml:space="preserve">        });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buttonPanel.add(createButton);</w:t>
      </w:r>
      <w:r>
        <w:rPr>
          <w:rFonts w:ascii="Courier New" w:hAnsi="Courier New"/>
          <w:sz w:val="18"/>
        </w:rPr>
        <w:br/>
        <w:t xml:space="preserve">        buttonPanel.add(cancelButton);</w:t>
      </w:r>
      <w:r>
        <w:rPr>
          <w:rFonts w:ascii="Courier New" w:hAnsi="Courier New"/>
          <w:sz w:val="18"/>
        </w:rPr>
        <w:br/>
        <w:t xml:space="preserve">        buttonPanel.add(refreshButton);</w:t>
      </w:r>
      <w:r>
        <w:rPr>
          <w:rFonts w:ascii="Courier New" w:hAnsi="Courier New"/>
          <w:sz w:val="18"/>
        </w:rPr>
        <w:br/>
        <w:t xml:space="preserve">        formPanel.add(buttonPanel);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panel.add(formPanel, BorderLayout.SOUTH);</w:t>
      </w:r>
      <w:r>
        <w:rPr>
          <w:rFonts w:ascii="Courier New" w:hAnsi="Courier New"/>
          <w:sz w:val="18"/>
        </w:rPr>
        <w:br/>
        <w:t xml:space="preserve">        return panel;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private JPanel createReservationPanel() {</w:t>
      </w:r>
      <w:r>
        <w:rPr>
          <w:rFonts w:ascii="Courier New" w:hAnsi="Courier New"/>
          <w:sz w:val="18"/>
        </w:rPr>
        <w:br/>
        <w:t xml:space="preserve">        JPanel panel = new JPanel(new BorderLayout());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Create reservation table</w:t>
      </w:r>
      <w:r>
        <w:rPr>
          <w:rFonts w:ascii="Courier New" w:hAnsi="Courier New"/>
          <w:sz w:val="18"/>
        </w:rPr>
        <w:br/>
        <w:t xml:space="preserve">        String[] columns = {"Reservation ID", "Username", "Journey ID", "Seats", "Status"};</w:t>
      </w:r>
      <w:r>
        <w:rPr>
          <w:rFonts w:ascii="Courier New" w:hAnsi="Courier New"/>
          <w:sz w:val="18"/>
        </w:rPr>
        <w:br/>
        <w:t xml:space="preserve">        reservationTableModel = new DefaultTableModel(columns, 0) {</w:t>
      </w:r>
      <w:r>
        <w:rPr>
          <w:rFonts w:ascii="Courier New" w:hAnsi="Courier New"/>
          <w:sz w:val="18"/>
        </w:rPr>
        <w:br/>
        <w:t xml:space="preserve">            @Override</w:t>
      </w:r>
      <w:r>
        <w:rPr>
          <w:rFonts w:ascii="Courier New" w:hAnsi="Courier New"/>
          <w:sz w:val="18"/>
        </w:rPr>
        <w:br/>
        <w:t xml:space="preserve">            public boolean isCellEditable(int row, int column) {</w:t>
      </w:r>
      <w:r>
        <w:rPr>
          <w:rFonts w:ascii="Courier New" w:hAnsi="Courier New"/>
          <w:sz w:val="18"/>
        </w:rPr>
        <w:br/>
        <w:t xml:space="preserve">                return false;</w:t>
      </w:r>
      <w:r>
        <w:rPr>
          <w:rFonts w:ascii="Courier New" w:hAnsi="Courier New"/>
          <w:sz w:val="18"/>
        </w:rPr>
        <w:br/>
        <w:t xml:space="preserve">            }</w:t>
      </w:r>
      <w:r>
        <w:rPr>
          <w:rFonts w:ascii="Courier New" w:hAnsi="Courier New"/>
          <w:sz w:val="18"/>
        </w:rPr>
        <w:br/>
        <w:t xml:space="preserve">        };</w:t>
      </w:r>
      <w:r>
        <w:rPr>
          <w:rFonts w:ascii="Courier New" w:hAnsi="Courier New"/>
          <w:sz w:val="18"/>
        </w:rPr>
        <w:br/>
        <w:t xml:space="preserve">        reservationTable = new JTable(reservationTableModel);</w:t>
      </w:r>
      <w:r>
        <w:rPr>
          <w:rFonts w:ascii="Courier New" w:hAnsi="Courier New"/>
          <w:sz w:val="18"/>
        </w:rPr>
        <w:br/>
        <w:t xml:space="preserve">        JScrollPane reservationScrollPane = new JScrollPane(reservationTable);</w:t>
      </w:r>
      <w:r>
        <w:rPr>
          <w:rFonts w:ascii="Courier New" w:hAnsi="Courier New"/>
          <w:sz w:val="18"/>
        </w:rPr>
        <w:br/>
        <w:t xml:space="preserve">        panel.add(reservationScrollPane, BorderLayout.CENTER);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Create button panel</w:t>
      </w:r>
      <w:r>
        <w:rPr>
          <w:rFonts w:ascii="Courier New" w:hAnsi="Courier New"/>
          <w:sz w:val="18"/>
        </w:rPr>
        <w:br/>
        <w:t xml:space="preserve">        JPanel buttonPanel = new JPanel(new FlowLayout(FlowLayout.CENTER));</w:t>
      </w:r>
      <w:r>
        <w:rPr>
          <w:rFonts w:ascii="Courier New" w:hAnsi="Courier New"/>
          <w:sz w:val="18"/>
        </w:rPr>
        <w:br/>
        <w:t xml:space="preserve">        JButton cancelButton = new JButton("Cancel Selected Reservation");</w:t>
      </w:r>
      <w:r>
        <w:rPr>
          <w:rFonts w:ascii="Courier New" w:hAnsi="Courier New"/>
          <w:sz w:val="18"/>
        </w:rPr>
        <w:br/>
        <w:t xml:space="preserve">        JButton refreshButton = new JButton("Refresh");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cancelButton.addActionListener(e -&gt; {</w:t>
      </w:r>
      <w:r>
        <w:rPr>
          <w:rFonts w:ascii="Courier New" w:hAnsi="Courier New"/>
          <w:sz w:val="18"/>
        </w:rPr>
        <w:br/>
        <w:t xml:space="preserve">            int selectedRow = reservationTable.getSelectedRow();</w:t>
      </w:r>
      <w:r>
        <w:rPr>
          <w:rFonts w:ascii="Courier New" w:hAnsi="Courier New"/>
          <w:sz w:val="18"/>
        </w:rPr>
        <w:br/>
        <w:t xml:space="preserve">            if (selectedRow == -1) {</w:t>
      </w:r>
      <w:r>
        <w:rPr>
          <w:rFonts w:ascii="Courier New" w:hAnsi="Courier New"/>
          <w:sz w:val="18"/>
        </w:rPr>
        <w:br/>
        <w:t xml:space="preserve">                JOptionPane.showMessageDialog(this, "Please select a reservation to cancel!");</w:t>
      </w:r>
      <w:r>
        <w:rPr>
          <w:rFonts w:ascii="Courier New" w:hAnsi="Courier New"/>
          <w:sz w:val="18"/>
        </w:rPr>
        <w:br/>
        <w:t xml:space="preserve">                return;</w:t>
      </w:r>
      <w:r>
        <w:rPr>
          <w:rFonts w:ascii="Courier New" w:hAnsi="Courier New"/>
          <w:sz w:val="18"/>
        </w:rPr>
        <w:br/>
        <w:t xml:space="preserve">    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String reservationId = (String) reservationTableModel.getValueAt(selectedRow, 0);</w:t>
      </w:r>
      <w:r>
        <w:rPr>
          <w:rFonts w:ascii="Courier New" w:hAnsi="Courier New"/>
          <w:sz w:val="18"/>
        </w:rPr>
        <w:br/>
        <w:t xml:space="preserve">            String username = (String) reservationTableModel.getValueAt(selectedRow, 1);</w:t>
      </w:r>
      <w:r>
        <w:rPr>
          <w:rFonts w:ascii="Courier New" w:hAnsi="Courier New"/>
          <w:sz w:val="18"/>
        </w:rPr>
        <w:br/>
        <w:t xml:space="preserve">            String journeyId = (String) reservationTableModel.getValueAt(selectedRow, 2);</w:t>
      </w:r>
      <w:r>
        <w:rPr>
          <w:rFonts w:ascii="Courier New" w:hAnsi="Courier New"/>
          <w:sz w:val="18"/>
        </w:rPr>
        <w:br/>
        <w:t xml:space="preserve">            String seats = (String) reservationTableModel.getValueAt(selectedRow, 3);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  <w:t xml:space="preserve">            int confirm = JOptionPane.showConfirmDialog(this,</w:t>
      </w:r>
      <w:r>
        <w:rPr>
          <w:rFonts w:ascii="Courier New" w:hAnsi="Courier New"/>
          <w:sz w:val="18"/>
        </w:rPr>
        <w:br/>
        <w:t xml:space="preserve">                "Are you sure you want to cancel this reservation?\n" +</w:t>
      </w:r>
      <w:r>
        <w:rPr>
          <w:rFonts w:ascii="Courier New" w:hAnsi="Courier New"/>
          <w:sz w:val="18"/>
        </w:rPr>
        <w:br/>
        <w:t xml:space="preserve">                "Username: " + username + "\n" +</w:t>
      </w:r>
      <w:r>
        <w:rPr>
          <w:rFonts w:ascii="Courier New" w:hAnsi="Courier New"/>
          <w:sz w:val="18"/>
        </w:rPr>
        <w:br/>
        <w:t xml:space="preserve">                "Journey ID: " + journeyId + "\n" +</w:t>
      </w:r>
      <w:r>
        <w:rPr>
          <w:rFonts w:ascii="Courier New" w:hAnsi="Courier New"/>
          <w:sz w:val="18"/>
        </w:rPr>
        <w:br/>
        <w:t xml:space="preserve">                "Seats: " + seats,</w:t>
      </w:r>
      <w:r>
        <w:rPr>
          <w:rFonts w:ascii="Courier New" w:hAnsi="Courier New"/>
          <w:sz w:val="18"/>
        </w:rPr>
        <w:br/>
        <w:t xml:space="preserve">                "Confirm Cancellation",</w:t>
      </w:r>
      <w:r>
        <w:rPr>
          <w:rFonts w:ascii="Courier New" w:hAnsi="Courier New"/>
          <w:sz w:val="18"/>
        </w:rPr>
        <w:br/>
        <w:t xml:space="preserve">                JOptionPane.YES_NO_OPTION);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if (confirm == JOptionPane.YES_OPTION) {</w:t>
      </w:r>
      <w:r>
        <w:rPr>
          <w:rFonts w:ascii="Courier New" w:hAnsi="Courier New"/>
          <w:sz w:val="18"/>
        </w:rPr>
        <w:br/>
        <w:t xml:space="preserve">                if (ReservationDatabase.cancelReservation(username, reservationId)) {</w:t>
      </w:r>
      <w:r>
        <w:rPr>
          <w:rFonts w:ascii="Courier New" w:hAnsi="Courier New"/>
          <w:sz w:val="18"/>
        </w:rPr>
        <w:br/>
        <w:t xml:space="preserve">                    JOptionPane.showMessageDialog(this, "Reservation cancelled successfully!");</w:t>
      </w:r>
      <w:r>
        <w:rPr>
          <w:rFonts w:ascii="Courier New" w:hAnsi="Courier New"/>
          <w:sz w:val="18"/>
        </w:rPr>
        <w:br/>
        <w:t xml:space="preserve">                    refreshReservationTable();</w:t>
      </w:r>
      <w:r>
        <w:rPr>
          <w:rFonts w:ascii="Courier New" w:hAnsi="Courier New"/>
          <w:sz w:val="18"/>
        </w:rPr>
        <w:br/>
        <w:t xml:space="preserve">                } else {</w:t>
      </w:r>
      <w:r>
        <w:rPr>
          <w:rFonts w:ascii="Courier New" w:hAnsi="Courier New"/>
          <w:sz w:val="18"/>
        </w:rPr>
        <w:br/>
        <w:t xml:space="preserve">                    JOptionPane.showMessageDialog(this, "Failed to cancel reservation!");</w:t>
      </w:r>
      <w:r>
        <w:rPr>
          <w:rFonts w:ascii="Courier New" w:hAnsi="Courier New"/>
          <w:sz w:val="18"/>
        </w:rPr>
        <w:br/>
        <w:t xml:space="preserve">                }</w:t>
      </w:r>
      <w:r>
        <w:rPr>
          <w:rFonts w:ascii="Courier New" w:hAnsi="Courier New"/>
          <w:sz w:val="18"/>
        </w:rPr>
        <w:br/>
        <w:t xml:space="preserve">            }</w:t>
      </w:r>
      <w:r>
        <w:rPr>
          <w:rFonts w:ascii="Courier New" w:hAnsi="Courier New"/>
          <w:sz w:val="18"/>
        </w:rPr>
        <w:br/>
        <w:t xml:space="preserve">        });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refreshButton.addActionListener(e -&gt; refreshReservationTable());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buttonPanel.add(cancelButton);</w:t>
      </w:r>
      <w:r>
        <w:rPr>
          <w:rFonts w:ascii="Courier New" w:hAnsi="Courier New"/>
          <w:sz w:val="18"/>
        </w:rPr>
        <w:br/>
        <w:t xml:space="preserve">        buttonPanel.add(refreshButton);</w:t>
      </w:r>
      <w:r>
        <w:rPr>
          <w:rFonts w:ascii="Courier New" w:hAnsi="Courier New"/>
          <w:sz w:val="18"/>
        </w:rPr>
        <w:br/>
        <w:t xml:space="preserve">        panel.add(buttonPanel, BorderLayout.SOUTH);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refreshReservationTable();</w:t>
      </w:r>
      <w:r>
        <w:rPr>
          <w:rFonts w:ascii="Courier New" w:hAnsi="Courier New"/>
          <w:sz w:val="18"/>
        </w:rPr>
        <w:br/>
        <w:t xml:space="preserve">        return panel;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private void refreshJourneyTable() {</w:t>
      </w:r>
      <w:r>
        <w:rPr>
          <w:rFonts w:ascii="Courier New" w:hAnsi="Courier New"/>
          <w:sz w:val="18"/>
        </w:rPr>
        <w:br/>
        <w:t xml:space="preserve">        journeyTableModel.setRowCount(0);</w:t>
      </w:r>
      <w:r>
        <w:rPr>
          <w:rFonts w:ascii="Courier New" w:hAnsi="Courier New"/>
          <w:sz w:val="18"/>
        </w:rPr>
        <w:br/>
        <w:t xml:space="preserve">        List&lt;ReservationDatabase.Journey&gt; journeys = ReservationDatabase.getAllJourneys();</w:t>
      </w:r>
      <w:r>
        <w:rPr>
          <w:rFonts w:ascii="Courier New" w:hAnsi="Courier New"/>
          <w:sz w:val="18"/>
        </w:rPr>
        <w:br/>
        <w:t xml:space="preserve">        for (ReservationDatabase.Journey journey : journeys) {</w:t>
      </w:r>
      <w:r>
        <w:rPr>
          <w:rFonts w:ascii="Courier New" w:hAnsi="Courier New"/>
          <w:sz w:val="18"/>
        </w:rPr>
        <w:br/>
        <w:t xml:space="preserve">            Object[] row = {</w:t>
      </w:r>
      <w:r>
        <w:rPr>
          <w:rFonts w:ascii="Courier New" w:hAnsi="Courier New"/>
          <w:sz w:val="18"/>
        </w:rPr>
        <w:br/>
        <w:t xml:space="preserve">                journey.getId(),</w:t>
      </w:r>
      <w:r>
        <w:rPr>
          <w:rFonts w:ascii="Courier New" w:hAnsi="Courier New"/>
          <w:sz w:val="18"/>
        </w:rPr>
        <w:br/>
        <w:t xml:space="preserve">                journey.getType(),</w:t>
      </w:r>
      <w:r>
        <w:rPr>
          <w:rFonts w:ascii="Courier New" w:hAnsi="Courier New"/>
          <w:sz w:val="18"/>
        </w:rPr>
        <w:br/>
        <w:t xml:space="preserve">                journey.getOrigin(),</w:t>
      </w:r>
      <w:r>
        <w:rPr>
          <w:rFonts w:ascii="Courier New" w:hAnsi="Courier New"/>
          <w:sz w:val="18"/>
        </w:rPr>
        <w:br/>
        <w:t xml:space="preserve">                journey.getDestination(),</w:t>
      </w:r>
      <w:r>
        <w:rPr>
          <w:rFonts w:ascii="Courier New" w:hAnsi="Courier New"/>
          <w:sz w:val="18"/>
        </w:rPr>
        <w:br/>
        <w:t xml:space="preserve">                journey.getDateTime(),</w:t>
      </w:r>
      <w:r>
        <w:rPr>
          <w:rFonts w:ascii="Courier New" w:hAnsi="Courier New"/>
          <w:sz w:val="18"/>
        </w:rPr>
        <w:br/>
        <w:t xml:space="preserve">                journey.getAvailableSeats()</w:t>
      </w:r>
      <w:r>
        <w:rPr>
          <w:rFonts w:ascii="Courier New" w:hAnsi="Courier New"/>
          <w:sz w:val="18"/>
        </w:rPr>
        <w:br/>
        <w:t xml:space="preserve">            };</w:t>
      </w:r>
      <w:r>
        <w:rPr>
          <w:rFonts w:ascii="Courier New" w:hAnsi="Courier New"/>
          <w:sz w:val="18"/>
        </w:rPr>
        <w:br/>
        <w:t xml:space="preserve">            journeyTableModel.addRow(row);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private void refreshReservationTable() {</w:t>
      </w:r>
      <w:r>
        <w:rPr>
          <w:rFonts w:ascii="Courier New" w:hAnsi="Courier New"/>
          <w:sz w:val="18"/>
        </w:rPr>
        <w:br/>
        <w:t xml:space="preserve">        reservationTableModel.setRowCount(0);</w:t>
      </w:r>
      <w:r>
        <w:rPr>
          <w:rFonts w:ascii="Courier New" w:hAnsi="Courier New"/>
          <w:sz w:val="18"/>
        </w:rPr>
        <w:br/>
        <w:t xml:space="preserve">        List&lt;ReservationDatabase.Reservation&gt; reservations = ReservationDatabase.getAllReservations();</w:t>
      </w:r>
      <w:r>
        <w:rPr>
          <w:rFonts w:ascii="Courier New" w:hAnsi="Courier New"/>
          <w:sz w:val="18"/>
        </w:rPr>
        <w:br/>
        <w:t xml:space="preserve">        for (ReservationDatabase.Reservation res : reservations) {</w:t>
      </w:r>
      <w:r>
        <w:rPr>
          <w:rFonts w:ascii="Courier New" w:hAnsi="Courier New"/>
          <w:sz w:val="18"/>
        </w:rPr>
        <w:br/>
        <w:t xml:space="preserve">            Object[] row =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      res.getReservationId(),</w:t>
      </w:r>
      <w:r>
        <w:rPr>
          <w:rFonts w:ascii="Courier New" w:hAnsi="Courier New"/>
          <w:sz w:val="18"/>
        </w:rPr>
        <w:br/>
        <w:t xml:space="preserve">                res.getUsername(),</w:t>
      </w:r>
      <w:r>
        <w:rPr>
          <w:rFonts w:ascii="Courier New" w:hAnsi="Courier New"/>
          <w:sz w:val="18"/>
        </w:rPr>
        <w:br/>
        <w:t xml:space="preserve">                res.getJourneyId(),</w:t>
      </w:r>
      <w:r>
        <w:rPr>
          <w:rFonts w:ascii="Courier New" w:hAnsi="Courier New"/>
          <w:sz w:val="18"/>
        </w:rPr>
        <w:br/>
        <w:t xml:space="preserve">                res.getSeatNumbersString(),</w:t>
      </w:r>
      <w:r>
        <w:rPr>
          <w:rFonts w:ascii="Courier New" w:hAnsi="Courier New"/>
          <w:sz w:val="18"/>
        </w:rPr>
        <w:br/>
        <w:t xml:space="preserve">                "Active"</w:t>
      </w:r>
      <w:r>
        <w:rPr>
          <w:rFonts w:ascii="Courier New" w:hAnsi="Courier New"/>
          <w:sz w:val="18"/>
        </w:rPr>
        <w:br/>
        <w:t xml:space="preserve">            };</w:t>
      </w:r>
      <w:r>
        <w:rPr>
          <w:rFonts w:ascii="Courier New" w:hAnsi="Courier New"/>
          <w:sz w:val="18"/>
        </w:rPr>
        <w:br/>
        <w:t xml:space="preserve">            reservationTableModel.addRow(row);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private void clearForm(JComboBox&lt;String&gt; typeCombo, JTextField... fields) {</w:t>
      </w:r>
      <w:r>
        <w:rPr>
          <w:rFonts w:ascii="Courier New" w:hAnsi="Courier New"/>
          <w:sz w:val="18"/>
        </w:rPr>
        <w:br/>
        <w:t xml:space="preserve">        typeCombo.setSelectedIndex(0);</w:t>
      </w:r>
      <w:r>
        <w:rPr>
          <w:rFonts w:ascii="Courier New" w:hAnsi="Courier New"/>
          <w:sz w:val="18"/>
        </w:rPr>
        <w:br/>
        <w:t xml:space="preserve">        for (JTextField field : fields) {</w:t>
      </w:r>
      <w:r>
        <w:rPr>
          <w:rFonts w:ascii="Courier New" w:hAnsi="Courier New"/>
          <w:sz w:val="18"/>
        </w:rPr>
        <w:br/>
        <w:t xml:space="preserve">            field.setText("");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private int getNextJourneyNumber(String type) {</w:t>
      </w:r>
      <w:r>
        <w:rPr>
          <w:rFonts w:ascii="Courier New" w:hAnsi="Courier New"/>
          <w:sz w:val="18"/>
        </w:rPr>
        <w:br/>
        <w:t xml:space="preserve">        String prefix = type.equals("Bus") ? "B" : "F";</w:t>
      </w:r>
      <w:r>
        <w:rPr>
          <w:rFonts w:ascii="Courier New" w:hAnsi="Courier New"/>
          <w:sz w:val="18"/>
        </w:rPr>
        <w:br/>
        <w:t xml:space="preserve">        int nextNumber = 1;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// Keep incrementing until we find an available ID</w:t>
      </w:r>
      <w:r>
        <w:rPr>
          <w:rFonts w:ascii="Courier New" w:hAnsi="Courier New"/>
          <w:sz w:val="18"/>
        </w:rPr>
        <w:br/>
        <w:t xml:space="preserve">        while (ReservationDatabase.isJourneyIdExists(prefix + String.format("%03d", nextNumber))) {</w:t>
      </w:r>
      <w:r>
        <w:rPr>
          <w:rFonts w:ascii="Courier New" w:hAnsi="Courier New"/>
          <w:sz w:val="18"/>
        </w:rPr>
        <w:br/>
        <w:t xml:space="preserve">            nextNumber++;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return nextNumber;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static void main(String[] args) {</w:t>
      </w:r>
      <w:r>
        <w:rPr>
          <w:rFonts w:ascii="Courier New" w:hAnsi="Courier New"/>
          <w:sz w:val="18"/>
        </w:rPr>
        <w:br/>
        <w:t xml:space="preserve">        SwingUtilities.invokeLater(() -&gt; {</w:t>
      </w:r>
      <w:r>
        <w:rPr>
          <w:rFonts w:ascii="Courier New" w:hAnsi="Courier New"/>
          <w:sz w:val="18"/>
        </w:rPr>
        <w:br/>
        <w:t xml:space="preserve">            // For testing purposes</w:t>
      </w:r>
      <w:r>
        <w:rPr>
          <w:rFonts w:ascii="Courier New" w:hAnsi="Courier New"/>
          <w:sz w:val="18"/>
        </w:rPr>
        <w:br/>
        <w:t xml:space="preserve">            User adminUser = new AdminUser("admin", "admin");</w:t>
      </w:r>
      <w:r>
        <w:rPr>
          <w:rFonts w:ascii="Courier New" w:hAnsi="Courier New"/>
          <w:sz w:val="18"/>
        </w:rPr>
        <w:br/>
        <w:t xml:space="preserve">            new AdminPanel(adminUser);</w:t>
      </w:r>
      <w:r>
        <w:rPr>
          <w:rFonts w:ascii="Courier New" w:hAnsi="Courier New"/>
          <w:sz w:val="18"/>
        </w:rPr>
        <w:br/>
        <w:t xml:space="preserve">        });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} </w:t>
      </w:r>
    </w:p>
    <w:p w14:paraId="37B5EF56" w14:textId="77777777" w:rsidR="00204440" w:rsidRDefault="00000000">
      <w:r>
        <w:br w:type="page"/>
      </w:r>
    </w:p>
    <w:p w14:paraId="59AB9699" w14:textId="77777777" w:rsidR="00204440" w:rsidRDefault="00000000">
      <w:pPr>
        <w:pStyle w:val="Balk1"/>
      </w:pPr>
      <w:bookmarkStart w:id="2" w:name="_Toc201315121"/>
      <w:r>
        <w:lastRenderedPageBreak/>
        <w:t>Class: AdminUser.java</w:t>
      </w:r>
      <w:bookmarkEnd w:id="2"/>
    </w:p>
    <w:p w14:paraId="02431444" w14:textId="77777777" w:rsidR="00614DF1" w:rsidRDefault="00614DF1" w:rsidP="00614DF1">
      <w:pPr>
        <w:pStyle w:val="NormalWeb"/>
        <w:numPr>
          <w:ilvl w:val="0"/>
          <w:numId w:val="11"/>
        </w:numPr>
      </w:pPr>
      <w:proofErr w:type="spellStart"/>
      <w:r>
        <w:rPr>
          <w:rStyle w:val="Gl"/>
        </w:rPr>
        <w:t>Purpose</w:t>
      </w:r>
      <w:proofErr w:type="spellEnd"/>
      <w:r>
        <w:t xml:space="preserve">: </w:t>
      </w:r>
      <w:proofErr w:type="spellStart"/>
      <w:r>
        <w:t>Represents</w:t>
      </w:r>
      <w:proofErr w:type="spellEnd"/>
      <w:r>
        <w:t xml:space="preserve"> admin-</w:t>
      </w:r>
      <w:proofErr w:type="spellStart"/>
      <w:r>
        <w:t>type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, </w:t>
      </w:r>
      <w:proofErr w:type="spellStart"/>
      <w:r>
        <w:t>providing</w:t>
      </w:r>
      <w:proofErr w:type="spellEnd"/>
      <w:r>
        <w:t xml:space="preserve"> </w:t>
      </w:r>
      <w:proofErr w:type="spellStart"/>
      <w:r>
        <w:t>user-type-specific</w:t>
      </w:r>
      <w:proofErr w:type="spellEnd"/>
      <w:r>
        <w:t xml:space="preserve"> </w:t>
      </w:r>
      <w:proofErr w:type="spellStart"/>
      <w:r>
        <w:t>behaviors</w:t>
      </w:r>
      <w:proofErr w:type="spellEnd"/>
      <w:r>
        <w:t>.</w:t>
      </w:r>
    </w:p>
    <w:p w14:paraId="626D2554" w14:textId="77777777" w:rsidR="00614DF1" w:rsidRDefault="00614DF1" w:rsidP="00614DF1">
      <w:pPr>
        <w:pStyle w:val="NormalWeb"/>
        <w:numPr>
          <w:ilvl w:val="0"/>
          <w:numId w:val="11"/>
        </w:numPr>
      </w:pPr>
      <w:r>
        <w:rPr>
          <w:rStyle w:val="Gl"/>
        </w:rPr>
        <w:t xml:space="preserve">Design </w:t>
      </w:r>
      <w:proofErr w:type="spellStart"/>
      <w:r>
        <w:rPr>
          <w:rStyle w:val="Gl"/>
        </w:rPr>
        <w:t>Pattern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Usage</w:t>
      </w:r>
      <w:proofErr w:type="spellEnd"/>
      <w:r>
        <w:t>:</w:t>
      </w:r>
    </w:p>
    <w:p w14:paraId="103E034E" w14:textId="3137EFE9" w:rsidR="00614DF1" w:rsidRDefault="00614DF1" w:rsidP="00614DF1">
      <w:pPr>
        <w:pStyle w:val="NormalWeb"/>
        <w:numPr>
          <w:ilvl w:val="1"/>
          <w:numId w:val="11"/>
        </w:numPr>
      </w:pPr>
      <w:proofErr w:type="spellStart"/>
      <w:r>
        <w:rPr>
          <w:rStyle w:val="Gl"/>
        </w:rPr>
        <w:t>Factory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Method</w:t>
      </w:r>
      <w:proofErr w:type="spellEnd"/>
      <w:r>
        <w:t xml:space="preserve">: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rPr>
          <w:rStyle w:val="HTMLKodu"/>
        </w:rPr>
        <w:t>UserFactory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manage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types</w:t>
      </w:r>
      <w:proofErr w:type="spellEnd"/>
      <w:r>
        <w:t>.</w:t>
      </w:r>
      <w:r w:rsidR="00A736D9">
        <w:t xml:space="preserve"> </w:t>
      </w:r>
      <w:r w:rsidR="00A736D9" w:rsidRPr="00A736D9">
        <w:rPr>
          <w:lang w:val="en-US"/>
        </w:rPr>
        <w:t xml:space="preserve">Defines an interface for creating objects but </w:t>
      </w:r>
      <w:proofErr w:type="spellStart"/>
      <w:r w:rsidR="00A736D9" w:rsidRPr="00A736D9">
        <w:rPr>
          <w:lang w:val="en-US"/>
        </w:rPr>
        <w:t>lets</w:t>
      </w:r>
      <w:proofErr w:type="spellEnd"/>
      <w:r w:rsidR="00A736D9" w:rsidRPr="00A736D9">
        <w:rPr>
          <w:lang w:val="en-US"/>
        </w:rPr>
        <w:t xml:space="preserve"> subclasses decide which specific class to instantiate, promoting flexibility and decoupling the client code from the actual object creation process.</w:t>
      </w:r>
    </w:p>
    <w:p w14:paraId="7B55B5A6" w14:textId="77777777" w:rsidR="00204440" w:rsidRDefault="00000000">
      <w:pPr>
        <w:pStyle w:val="Balk2"/>
      </w:pPr>
      <w:bookmarkStart w:id="3" w:name="_Toc201315122"/>
      <w:r>
        <w:t>Code Explanation</w:t>
      </w:r>
      <w:bookmarkEnd w:id="3"/>
    </w:p>
    <w:p w14:paraId="43BDD7B8" w14:textId="77777777" w:rsidR="00F96ABF" w:rsidRDefault="00F96ABF">
      <w:pPr>
        <w:rPr>
          <w:rFonts w:ascii="Courier New" w:hAnsi="Courier New"/>
          <w:sz w:val="18"/>
        </w:rPr>
      </w:pPr>
    </w:p>
    <w:p w14:paraId="3D068175" w14:textId="03226A6B" w:rsidR="00204440" w:rsidRDefault="00F96ABF">
      <w:r w:rsidRPr="00F96ABF">
        <w:rPr>
          <w:noProof/>
        </w:rPr>
        <w:drawing>
          <wp:inline distT="0" distB="0" distL="0" distR="0" wp14:anchorId="5A593C19" wp14:editId="4629B17B">
            <wp:extent cx="5486400" cy="3098165"/>
            <wp:effectExtent l="0" t="0" r="0" b="6985"/>
            <wp:docPr id="642543338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543338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DA1377A" w14:textId="77777777" w:rsidR="00204440" w:rsidRDefault="00000000">
      <w:pPr>
        <w:pStyle w:val="Balk1"/>
      </w:pPr>
      <w:bookmarkStart w:id="4" w:name="_Toc201315123"/>
      <w:r>
        <w:lastRenderedPageBreak/>
        <w:t>Class: BusJourney.java</w:t>
      </w:r>
      <w:bookmarkEnd w:id="4"/>
    </w:p>
    <w:p w14:paraId="535021D3" w14:textId="77777777" w:rsidR="00466F03" w:rsidRDefault="00466F03" w:rsidP="00466F03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Gl"/>
        </w:rPr>
        <w:t>Purpose</w:t>
      </w:r>
      <w:proofErr w:type="spellEnd"/>
      <w:proofErr w:type="gramEnd"/>
      <w:r>
        <w:t xml:space="preserve">: </w:t>
      </w:r>
      <w:proofErr w:type="spellStart"/>
      <w:r>
        <w:t>Represents</w:t>
      </w:r>
      <w:proofErr w:type="spellEnd"/>
      <w:r>
        <w:t xml:space="preserve"> a </w:t>
      </w:r>
      <w:proofErr w:type="spellStart"/>
      <w:r>
        <w:t>bus</w:t>
      </w:r>
      <w:proofErr w:type="spellEnd"/>
      <w:r>
        <w:t xml:space="preserve"> </w:t>
      </w:r>
      <w:proofErr w:type="spellStart"/>
      <w:r>
        <w:t>journey</w:t>
      </w:r>
      <w:proofErr w:type="spellEnd"/>
      <w:r>
        <w:t xml:space="preserve">, </w:t>
      </w:r>
      <w:proofErr w:type="spellStart"/>
      <w:r>
        <w:t>providing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attributes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behaviors</w:t>
      </w:r>
      <w:proofErr w:type="spellEnd"/>
      <w:r>
        <w:t>.</w:t>
      </w:r>
    </w:p>
    <w:p w14:paraId="442E90B1" w14:textId="77777777" w:rsidR="00466F03" w:rsidRDefault="00466F03" w:rsidP="00466F03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Gl"/>
        </w:rPr>
        <w:t>Design</w:t>
      </w:r>
      <w:proofErr w:type="gramEnd"/>
      <w:r>
        <w:rPr>
          <w:rStyle w:val="Gl"/>
        </w:rPr>
        <w:t xml:space="preserve"> </w:t>
      </w:r>
      <w:proofErr w:type="spellStart"/>
      <w:r>
        <w:rPr>
          <w:rStyle w:val="Gl"/>
        </w:rPr>
        <w:t>Pattern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Usage</w:t>
      </w:r>
      <w:proofErr w:type="spellEnd"/>
      <w:r>
        <w:t>:</w:t>
      </w:r>
    </w:p>
    <w:p w14:paraId="4971A580" w14:textId="16543044" w:rsidR="00466F03" w:rsidRDefault="00466F03" w:rsidP="00466F03">
      <w:pPr>
        <w:pStyle w:val="NormalWeb"/>
        <w:numPr>
          <w:ilvl w:val="0"/>
          <w:numId w:val="12"/>
        </w:numPr>
      </w:pPr>
      <w:proofErr w:type="spellStart"/>
      <w:r>
        <w:rPr>
          <w:rStyle w:val="Gl"/>
        </w:rPr>
        <w:t>Inheritance</w:t>
      </w:r>
      <w:proofErr w:type="spellEnd"/>
      <w:r>
        <w:t xml:space="preserve">: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rPr>
          <w:rStyle w:val="HTMLKodu"/>
        </w:rPr>
        <w:t>Journey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, </w:t>
      </w:r>
      <w:proofErr w:type="spellStart"/>
      <w:r>
        <w:t>specializing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bus</w:t>
      </w:r>
      <w:proofErr w:type="spellEnd"/>
      <w:r>
        <w:t xml:space="preserve"> </w:t>
      </w:r>
      <w:proofErr w:type="spellStart"/>
      <w:r>
        <w:t>journeys</w:t>
      </w:r>
      <w:proofErr w:type="spellEnd"/>
      <w:r>
        <w:t>.</w:t>
      </w:r>
      <w:r w:rsidR="00A736D9">
        <w:t xml:space="preserve"> </w:t>
      </w:r>
      <w:r w:rsidR="00A736D9" w:rsidRPr="00A736D9">
        <w:rPr>
          <w:lang w:val="en-US"/>
        </w:rPr>
        <w:t>Enables new classes to acquire properties and behaviors from existing classes, promoting code reuse and establishing a clear hierarchical relationship between general and specialized types</w:t>
      </w:r>
      <w:r w:rsidR="00A736D9">
        <w:rPr>
          <w:lang w:val="en-US"/>
        </w:rPr>
        <w:t>.</w:t>
      </w:r>
    </w:p>
    <w:p w14:paraId="7F0B5306" w14:textId="77777777" w:rsidR="00204440" w:rsidRDefault="00000000">
      <w:pPr>
        <w:pStyle w:val="Balk2"/>
      </w:pPr>
      <w:bookmarkStart w:id="5" w:name="_Toc201315124"/>
      <w:r>
        <w:t>Code Explanation</w:t>
      </w:r>
      <w:bookmarkEnd w:id="5"/>
    </w:p>
    <w:p w14:paraId="0A06C873" w14:textId="2D1B2D8A" w:rsidR="00204440" w:rsidRDefault="00000000">
      <w:r>
        <w:rPr>
          <w:rFonts w:ascii="Courier New" w:hAnsi="Courier New"/>
          <w:sz w:val="18"/>
        </w:rPr>
        <w:br/>
      </w:r>
      <w:r w:rsidR="00F96ABF" w:rsidRPr="00F96ABF">
        <w:rPr>
          <w:rFonts w:ascii="Courier New" w:hAnsi="Courier New"/>
          <w:noProof/>
          <w:sz w:val="18"/>
        </w:rPr>
        <w:drawing>
          <wp:inline distT="0" distB="0" distL="0" distR="0" wp14:anchorId="06AED044" wp14:editId="167C3032">
            <wp:extent cx="5486400" cy="2385060"/>
            <wp:effectExtent l="0" t="0" r="0" b="0"/>
            <wp:docPr id="929383074" name="Resim 1" descr="ekran görüntüsü, metin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383074" name="Resim 1" descr="ekran görüntüsü, metin içeren bir resim&#10;&#10;Yapay zeka tarafından oluşturulmuş içerik yanlış olabilir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144A770" w14:textId="77777777" w:rsidR="00204440" w:rsidRDefault="00000000">
      <w:pPr>
        <w:pStyle w:val="Balk1"/>
      </w:pPr>
      <w:bookmarkStart w:id="6" w:name="_Toc201315125"/>
      <w:r>
        <w:lastRenderedPageBreak/>
        <w:t>Class: BusJourneyBuilder.java</w:t>
      </w:r>
      <w:bookmarkEnd w:id="6"/>
    </w:p>
    <w:p w14:paraId="7086D65D" w14:textId="77777777" w:rsidR="00466F03" w:rsidRDefault="00466F03" w:rsidP="00466F03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Gl"/>
        </w:rPr>
        <w:t>Purpose</w:t>
      </w:r>
      <w:proofErr w:type="spellEnd"/>
      <w:proofErr w:type="gramEnd"/>
      <w:r>
        <w:t xml:space="preserve">: </w:t>
      </w:r>
      <w:proofErr w:type="spellStart"/>
      <w:r>
        <w:t>Manages</w:t>
      </w:r>
      <w:proofErr w:type="spellEnd"/>
      <w:r>
        <w:t xml:space="preserve"> step-</w:t>
      </w:r>
      <w:proofErr w:type="spellStart"/>
      <w:r>
        <w:t>by</w:t>
      </w:r>
      <w:proofErr w:type="spellEnd"/>
      <w:r>
        <w:t xml:space="preserve">-step </w:t>
      </w:r>
      <w:proofErr w:type="spellStart"/>
      <w:r>
        <w:t>creation</w:t>
      </w:r>
      <w:proofErr w:type="spellEnd"/>
      <w:r>
        <w:t xml:space="preserve"> of </w:t>
      </w:r>
      <w:proofErr w:type="spellStart"/>
      <w:r>
        <w:rPr>
          <w:rStyle w:val="HTMLKodu"/>
        </w:rPr>
        <w:t>BusJourney</w:t>
      </w:r>
      <w:proofErr w:type="spellEnd"/>
      <w:r>
        <w:t xml:space="preserve"> </w:t>
      </w:r>
      <w:proofErr w:type="spellStart"/>
      <w:r>
        <w:t>objects</w:t>
      </w:r>
      <w:proofErr w:type="spellEnd"/>
      <w:r>
        <w:t>.</w:t>
      </w:r>
    </w:p>
    <w:p w14:paraId="7FDA8F6A" w14:textId="77777777" w:rsidR="00466F03" w:rsidRDefault="00466F03" w:rsidP="00466F03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Gl"/>
        </w:rPr>
        <w:t>Design</w:t>
      </w:r>
      <w:proofErr w:type="gramEnd"/>
      <w:r>
        <w:rPr>
          <w:rStyle w:val="Gl"/>
        </w:rPr>
        <w:t xml:space="preserve"> </w:t>
      </w:r>
      <w:proofErr w:type="spellStart"/>
      <w:r>
        <w:rPr>
          <w:rStyle w:val="Gl"/>
        </w:rPr>
        <w:t>Pattern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Usage</w:t>
      </w:r>
      <w:proofErr w:type="spellEnd"/>
      <w:r>
        <w:t>:</w:t>
      </w:r>
    </w:p>
    <w:p w14:paraId="7EBCC96B" w14:textId="25B02A2E" w:rsidR="00466F03" w:rsidRDefault="00466F03" w:rsidP="00466F03">
      <w:pPr>
        <w:pStyle w:val="NormalWeb"/>
        <w:numPr>
          <w:ilvl w:val="0"/>
          <w:numId w:val="13"/>
        </w:numPr>
      </w:pPr>
      <w:r>
        <w:rPr>
          <w:rStyle w:val="Gl"/>
        </w:rPr>
        <w:t xml:space="preserve">Builder </w:t>
      </w:r>
      <w:proofErr w:type="spellStart"/>
      <w:r>
        <w:rPr>
          <w:rStyle w:val="Gl"/>
        </w:rPr>
        <w:t>Pattern</w:t>
      </w:r>
      <w:proofErr w:type="spellEnd"/>
      <w:r>
        <w:t xml:space="preserve">: </w:t>
      </w:r>
      <w:proofErr w:type="spellStart"/>
      <w:r>
        <w:t>Simplifies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creation</w:t>
      </w:r>
      <w:proofErr w:type="spellEnd"/>
      <w:r>
        <w:t xml:space="preserve"> of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bus</w:t>
      </w:r>
      <w:proofErr w:type="spellEnd"/>
      <w:r>
        <w:t xml:space="preserve"> </w:t>
      </w:r>
      <w:proofErr w:type="spellStart"/>
      <w:r>
        <w:t>journey</w:t>
      </w:r>
      <w:proofErr w:type="spellEnd"/>
      <w:r>
        <w:t xml:space="preserve"> </w:t>
      </w:r>
      <w:proofErr w:type="spellStart"/>
      <w:r>
        <w:t>objects</w:t>
      </w:r>
      <w:proofErr w:type="spellEnd"/>
      <w:r>
        <w:t>.</w:t>
      </w:r>
      <w:r w:rsidR="00A736D9">
        <w:t xml:space="preserve"> </w:t>
      </w:r>
      <w:proofErr w:type="spellStart"/>
      <w:r w:rsidR="00A736D9">
        <w:t>Facilitates</w:t>
      </w:r>
      <w:proofErr w:type="spellEnd"/>
      <w:r w:rsidR="00A736D9">
        <w:t xml:space="preserve"> </w:t>
      </w:r>
      <w:proofErr w:type="spellStart"/>
      <w:r w:rsidR="00A736D9">
        <w:t>the</w:t>
      </w:r>
      <w:proofErr w:type="spellEnd"/>
      <w:r w:rsidR="00A736D9">
        <w:t xml:space="preserve"> step-</w:t>
      </w:r>
      <w:proofErr w:type="spellStart"/>
      <w:r w:rsidR="00A736D9">
        <w:t>by</w:t>
      </w:r>
      <w:proofErr w:type="spellEnd"/>
      <w:r w:rsidR="00A736D9">
        <w:t xml:space="preserve">-step </w:t>
      </w:r>
      <w:proofErr w:type="spellStart"/>
      <w:r w:rsidR="00A736D9">
        <w:t>construction</w:t>
      </w:r>
      <w:proofErr w:type="spellEnd"/>
      <w:r w:rsidR="00A736D9">
        <w:t xml:space="preserve"> of </w:t>
      </w:r>
      <w:proofErr w:type="spellStart"/>
      <w:r w:rsidR="00A736D9">
        <w:t>complex</w:t>
      </w:r>
      <w:proofErr w:type="spellEnd"/>
      <w:r w:rsidR="00A736D9">
        <w:t xml:space="preserve"> </w:t>
      </w:r>
      <w:proofErr w:type="spellStart"/>
      <w:r w:rsidR="00A736D9">
        <w:t>Reservation</w:t>
      </w:r>
      <w:proofErr w:type="spellEnd"/>
      <w:r w:rsidR="00A736D9">
        <w:t xml:space="preserve"> </w:t>
      </w:r>
      <w:proofErr w:type="spellStart"/>
      <w:r w:rsidR="00A736D9">
        <w:t>objects</w:t>
      </w:r>
      <w:proofErr w:type="spellEnd"/>
      <w:r w:rsidR="00A736D9">
        <w:t xml:space="preserve">, </w:t>
      </w:r>
      <w:proofErr w:type="spellStart"/>
      <w:r w:rsidR="00A736D9">
        <w:t>allowing</w:t>
      </w:r>
      <w:proofErr w:type="spellEnd"/>
      <w:r w:rsidR="00A736D9">
        <w:t xml:space="preserve"> </w:t>
      </w:r>
      <w:proofErr w:type="spellStart"/>
      <w:r w:rsidR="00A736D9">
        <w:t>the</w:t>
      </w:r>
      <w:proofErr w:type="spellEnd"/>
      <w:r w:rsidR="00A736D9">
        <w:t xml:space="preserve"> </w:t>
      </w:r>
      <w:proofErr w:type="spellStart"/>
      <w:r w:rsidR="00A736D9">
        <w:t>inclusion</w:t>
      </w:r>
      <w:proofErr w:type="spellEnd"/>
      <w:r w:rsidR="00A736D9">
        <w:t xml:space="preserve"> of </w:t>
      </w:r>
      <w:proofErr w:type="spellStart"/>
      <w:r w:rsidR="00A736D9">
        <w:t>optional</w:t>
      </w:r>
      <w:proofErr w:type="spellEnd"/>
      <w:r w:rsidR="00A736D9">
        <w:t xml:space="preserve"> </w:t>
      </w:r>
      <w:proofErr w:type="spellStart"/>
      <w:r w:rsidR="00A736D9">
        <w:t>features</w:t>
      </w:r>
      <w:proofErr w:type="spellEnd"/>
      <w:r w:rsidR="00A736D9">
        <w:t xml:space="preserve"> </w:t>
      </w:r>
      <w:proofErr w:type="spellStart"/>
      <w:r w:rsidR="00A736D9">
        <w:t>like</w:t>
      </w:r>
      <w:proofErr w:type="spellEnd"/>
      <w:r w:rsidR="00A736D9">
        <w:t xml:space="preserve"> </w:t>
      </w:r>
      <w:proofErr w:type="spellStart"/>
      <w:r w:rsidR="00A736D9">
        <w:t>seat</w:t>
      </w:r>
      <w:proofErr w:type="spellEnd"/>
      <w:r w:rsidR="00A736D9">
        <w:t xml:space="preserve"> </w:t>
      </w:r>
      <w:proofErr w:type="spellStart"/>
      <w:r w:rsidR="00A736D9">
        <w:t>selection</w:t>
      </w:r>
      <w:proofErr w:type="spellEnd"/>
      <w:r w:rsidR="00A736D9">
        <w:t xml:space="preserve">, meal </w:t>
      </w:r>
      <w:proofErr w:type="spellStart"/>
      <w:r w:rsidR="00A736D9">
        <w:t>preferences</w:t>
      </w:r>
      <w:proofErr w:type="spellEnd"/>
      <w:r w:rsidR="00A736D9">
        <w:t xml:space="preserve">, </w:t>
      </w:r>
      <w:proofErr w:type="spellStart"/>
      <w:r w:rsidR="00A736D9">
        <w:t>and</w:t>
      </w:r>
      <w:proofErr w:type="spellEnd"/>
      <w:r w:rsidR="00A736D9">
        <w:t xml:space="preserve"> </w:t>
      </w:r>
      <w:proofErr w:type="spellStart"/>
      <w:r w:rsidR="00A736D9">
        <w:t>special</w:t>
      </w:r>
      <w:proofErr w:type="spellEnd"/>
      <w:r w:rsidR="00A736D9">
        <w:t xml:space="preserve"> </w:t>
      </w:r>
      <w:proofErr w:type="spellStart"/>
      <w:r w:rsidR="00A736D9">
        <w:t>discounts</w:t>
      </w:r>
      <w:proofErr w:type="spellEnd"/>
      <w:r w:rsidR="00A736D9">
        <w:t xml:space="preserve"> </w:t>
      </w:r>
      <w:proofErr w:type="spellStart"/>
      <w:r w:rsidR="00A736D9">
        <w:t>without</w:t>
      </w:r>
      <w:proofErr w:type="spellEnd"/>
      <w:r w:rsidR="00A736D9">
        <w:t xml:space="preserve"> </w:t>
      </w:r>
      <w:proofErr w:type="spellStart"/>
      <w:r w:rsidR="00A736D9">
        <w:t>cluttering</w:t>
      </w:r>
      <w:proofErr w:type="spellEnd"/>
      <w:r w:rsidR="00A736D9">
        <w:t xml:space="preserve"> </w:t>
      </w:r>
      <w:proofErr w:type="spellStart"/>
      <w:r w:rsidR="00A736D9">
        <w:t>the</w:t>
      </w:r>
      <w:proofErr w:type="spellEnd"/>
      <w:r w:rsidR="00A736D9">
        <w:t xml:space="preserve"> </w:t>
      </w:r>
      <w:proofErr w:type="spellStart"/>
      <w:r w:rsidR="00A736D9">
        <w:t>creation</w:t>
      </w:r>
      <w:proofErr w:type="spellEnd"/>
      <w:r w:rsidR="00A736D9">
        <w:t xml:space="preserve"> </w:t>
      </w:r>
      <w:proofErr w:type="spellStart"/>
      <w:r w:rsidR="00A736D9">
        <w:t>logic</w:t>
      </w:r>
      <w:proofErr w:type="spellEnd"/>
      <w:r w:rsidR="00A736D9">
        <w:t>.</w:t>
      </w:r>
    </w:p>
    <w:p w14:paraId="31A5A3AC" w14:textId="77777777" w:rsidR="00204440" w:rsidRDefault="00000000">
      <w:pPr>
        <w:pStyle w:val="Balk2"/>
      </w:pPr>
      <w:bookmarkStart w:id="7" w:name="_Toc201315126"/>
      <w:r>
        <w:t>Code Explanation</w:t>
      </w:r>
      <w:bookmarkEnd w:id="7"/>
    </w:p>
    <w:p w14:paraId="3A84C079" w14:textId="7E3EABF8" w:rsidR="00204440" w:rsidRDefault="00000000">
      <w:r>
        <w:rPr>
          <w:rFonts w:ascii="Courier New" w:hAnsi="Courier New"/>
          <w:sz w:val="18"/>
        </w:rPr>
        <w:br/>
      </w:r>
      <w:r w:rsidR="00F96ABF" w:rsidRPr="00F96ABF">
        <w:rPr>
          <w:rFonts w:ascii="Courier New" w:hAnsi="Courier New"/>
          <w:noProof/>
          <w:sz w:val="18"/>
        </w:rPr>
        <w:drawing>
          <wp:inline distT="0" distB="0" distL="0" distR="0" wp14:anchorId="45583E35" wp14:editId="24AFFC02">
            <wp:extent cx="5486400" cy="4061460"/>
            <wp:effectExtent l="0" t="0" r="0" b="0"/>
            <wp:docPr id="1489255038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255038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8A446" w14:textId="77777777" w:rsidR="00204440" w:rsidRDefault="00000000">
      <w:r>
        <w:br w:type="page"/>
      </w:r>
    </w:p>
    <w:p w14:paraId="3F22BB64" w14:textId="77777777" w:rsidR="00204440" w:rsidRDefault="00000000">
      <w:pPr>
        <w:pStyle w:val="Balk1"/>
      </w:pPr>
      <w:bookmarkStart w:id="8" w:name="_Toc201315127"/>
      <w:r>
        <w:lastRenderedPageBreak/>
        <w:t>Class: BusSeatSelectionScreen.java</w:t>
      </w:r>
      <w:bookmarkEnd w:id="8"/>
    </w:p>
    <w:p w14:paraId="6976E2A8" w14:textId="77777777" w:rsidR="00466F03" w:rsidRDefault="00466F03" w:rsidP="00466F03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Gl"/>
        </w:rPr>
        <w:t>Purpose</w:t>
      </w:r>
      <w:proofErr w:type="spellEnd"/>
      <w:proofErr w:type="gramEnd"/>
      <w:r>
        <w:t xml:space="preserve">: </w:t>
      </w:r>
      <w:proofErr w:type="spellStart"/>
      <w:r>
        <w:t>Provides</w:t>
      </w:r>
      <w:proofErr w:type="spellEnd"/>
      <w:r>
        <w:t xml:space="preserve"> a </w:t>
      </w:r>
      <w:proofErr w:type="spellStart"/>
      <w:r>
        <w:t>graphical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selecting</w:t>
      </w:r>
      <w:proofErr w:type="spellEnd"/>
      <w:r>
        <w:t xml:space="preserve"> </w:t>
      </w:r>
      <w:proofErr w:type="spellStart"/>
      <w:r>
        <w:t>bus</w:t>
      </w:r>
      <w:proofErr w:type="spellEnd"/>
      <w:r>
        <w:t xml:space="preserve"> </w:t>
      </w:r>
      <w:proofErr w:type="spellStart"/>
      <w:r>
        <w:t>seats</w:t>
      </w:r>
      <w:proofErr w:type="spellEnd"/>
      <w:r>
        <w:t>.</w:t>
      </w:r>
    </w:p>
    <w:p w14:paraId="10E24810" w14:textId="77777777" w:rsidR="00466F03" w:rsidRDefault="00466F03" w:rsidP="00466F03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Gl"/>
        </w:rPr>
        <w:t>Design</w:t>
      </w:r>
      <w:proofErr w:type="gramEnd"/>
      <w:r>
        <w:rPr>
          <w:rStyle w:val="Gl"/>
        </w:rPr>
        <w:t xml:space="preserve"> </w:t>
      </w:r>
      <w:proofErr w:type="spellStart"/>
      <w:r>
        <w:rPr>
          <w:rStyle w:val="Gl"/>
        </w:rPr>
        <w:t>Pattern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Usage</w:t>
      </w:r>
      <w:proofErr w:type="spellEnd"/>
      <w:r>
        <w:t>:</w:t>
      </w:r>
    </w:p>
    <w:p w14:paraId="53F3390C" w14:textId="4683F3C5" w:rsidR="00466F03" w:rsidRDefault="00466F03" w:rsidP="00466F03">
      <w:pPr>
        <w:pStyle w:val="NormalWeb"/>
        <w:numPr>
          <w:ilvl w:val="0"/>
          <w:numId w:val="14"/>
        </w:numPr>
      </w:pPr>
      <w:proofErr w:type="spellStart"/>
      <w:r>
        <w:rPr>
          <w:rStyle w:val="Gl"/>
        </w:rPr>
        <w:t>Singleton</w:t>
      </w:r>
      <w:proofErr w:type="spellEnd"/>
      <w:r>
        <w:t xml:space="preserve">: </w:t>
      </w:r>
      <w:proofErr w:type="spellStart"/>
      <w:r>
        <w:t>Manages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sessions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rPr>
          <w:rStyle w:val="HTMLKodu"/>
        </w:rPr>
        <w:t>SingletonUser</w:t>
      </w:r>
      <w:proofErr w:type="spellEnd"/>
      <w:r>
        <w:t>.</w:t>
      </w:r>
      <w:r w:rsidR="00A736D9">
        <w:t xml:space="preserve"> </w:t>
      </w:r>
      <w:proofErr w:type="spellStart"/>
      <w:r w:rsidR="00A736D9">
        <w:t>The</w:t>
      </w:r>
      <w:proofErr w:type="spellEnd"/>
      <w:r w:rsidR="00A736D9">
        <w:t xml:space="preserve"> </w:t>
      </w:r>
      <w:proofErr w:type="spellStart"/>
      <w:r w:rsidR="00A736D9">
        <w:t>Singleton</w:t>
      </w:r>
      <w:proofErr w:type="spellEnd"/>
      <w:r w:rsidR="00A736D9">
        <w:t xml:space="preserve"> </w:t>
      </w:r>
      <w:proofErr w:type="spellStart"/>
      <w:r w:rsidR="00A736D9">
        <w:t>pattern</w:t>
      </w:r>
      <w:proofErr w:type="spellEnd"/>
      <w:r w:rsidR="00A736D9">
        <w:t xml:space="preserve"> </w:t>
      </w:r>
      <w:proofErr w:type="spellStart"/>
      <w:r w:rsidR="00A736D9">
        <w:t>ensures</w:t>
      </w:r>
      <w:proofErr w:type="spellEnd"/>
      <w:r w:rsidR="00A736D9">
        <w:t xml:space="preserve"> </w:t>
      </w:r>
      <w:proofErr w:type="spellStart"/>
      <w:r w:rsidR="00A736D9">
        <w:t>that</w:t>
      </w:r>
      <w:proofErr w:type="spellEnd"/>
      <w:r w:rsidR="00A736D9">
        <w:t xml:space="preserve"> a </w:t>
      </w:r>
      <w:proofErr w:type="spellStart"/>
      <w:r w:rsidR="00A736D9">
        <w:t>class</w:t>
      </w:r>
      <w:proofErr w:type="spellEnd"/>
      <w:r w:rsidR="00A736D9">
        <w:t xml:space="preserve"> has </w:t>
      </w:r>
      <w:proofErr w:type="spellStart"/>
      <w:r w:rsidR="00A736D9">
        <w:t>only</w:t>
      </w:r>
      <w:proofErr w:type="spellEnd"/>
      <w:r w:rsidR="00A736D9">
        <w:t xml:space="preserve"> </w:t>
      </w:r>
      <w:proofErr w:type="spellStart"/>
      <w:r w:rsidR="00A736D9">
        <w:t>one</w:t>
      </w:r>
      <w:proofErr w:type="spellEnd"/>
      <w:r w:rsidR="00A736D9">
        <w:t xml:space="preserve"> </w:t>
      </w:r>
      <w:proofErr w:type="spellStart"/>
      <w:r w:rsidR="00A736D9">
        <w:t>instance</w:t>
      </w:r>
      <w:proofErr w:type="spellEnd"/>
      <w:r w:rsidR="00A736D9">
        <w:t xml:space="preserve"> </w:t>
      </w:r>
      <w:proofErr w:type="spellStart"/>
      <w:r w:rsidR="00A736D9">
        <w:t>and</w:t>
      </w:r>
      <w:proofErr w:type="spellEnd"/>
      <w:r w:rsidR="00A736D9">
        <w:t xml:space="preserve"> </w:t>
      </w:r>
      <w:proofErr w:type="spellStart"/>
      <w:r w:rsidR="00A736D9">
        <w:t>provides</w:t>
      </w:r>
      <w:proofErr w:type="spellEnd"/>
      <w:r w:rsidR="00A736D9">
        <w:t xml:space="preserve"> a global </w:t>
      </w:r>
      <w:proofErr w:type="spellStart"/>
      <w:r w:rsidR="00A736D9">
        <w:t>point</w:t>
      </w:r>
      <w:proofErr w:type="spellEnd"/>
      <w:r w:rsidR="00A736D9">
        <w:t xml:space="preserve"> of </w:t>
      </w:r>
      <w:proofErr w:type="spellStart"/>
      <w:r w:rsidR="00A736D9">
        <w:t>access</w:t>
      </w:r>
      <w:proofErr w:type="spellEnd"/>
      <w:r w:rsidR="00A736D9">
        <w:t xml:space="preserve"> to </w:t>
      </w:r>
      <w:proofErr w:type="spellStart"/>
      <w:r w:rsidR="00A736D9">
        <w:t>that</w:t>
      </w:r>
      <w:proofErr w:type="spellEnd"/>
      <w:r w:rsidR="00A736D9">
        <w:t xml:space="preserve"> </w:t>
      </w:r>
      <w:proofErr w:type="spellStart"/>
      <w:r w:rsidR="00A736D9">
        <w:t>instance</w:t>
      </w:r>
      <w:proofErr w:type="spellEnd"/>
      <w:r w:rsidR="00A736D9">
        <w:t>.</w:t>
      </w:r>
    </w:p>
    <w:p w14:paraId="3CC10425" w14:textId="319CCD29" w:rsidR="004350F2" w:rsidRDefault="00466F03" w:rsidP="004350F2">
      <w:pPr>
        <w:pStyle w:val="NormalWeb"/>
        <w:numPr>
          <w:ilvl w:val="0"/>
          <w:numId w:val="14"/>
        </w:numPr>
      </w:pPr>
      <w:proofErr w:type="spellStart"/>
      <w:r>
        <w:rPr>
          <w:rStyle w:val="Gl"/>
        </w:rPr>
        <w:t>Facade</w:t>
      </w:r>
      <w:proofErr w:type="spellEnd"/>
      <w:r>
        <w:t xml:space="preserve">: </w:t>
      </w:r>
      <w:proofErr w:type="spellStart"/>
      <w:r>
        <w:t>Simplifies</w:t>
      </w:r>
      <w:proofErr w:type="spellEnd"/>
      <w:r>
        <w:t xml:space="preserve"> </w:t>
      </w:r>
      <w:proofErr w:type="spellStart"/>
      <w:r>
        <w:t>seat</w:t>
      </w:r>
      <w:proofErr w:type="spellEnd"/>
      <w:r>
        <w:t xml:space="preserve"> </w:t>
      </w:r>
      <w:proofErr w:type="spellStart"/>
      <w:r>
        <w:t>reservation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rPr>
          <w:rStyle w:val="HTMLKodu"/>
        </w:rPr>
        <w:t>ReservationDatabase</w:t>
      </w:r>
      <w:proofErr w:type="spellEnd"/>
      <w:r>
        <w:t>.</w:t>
      </w:r>
    </w:p>
    <w:p w14:paraId="440C8A61" w14:textId="77777777" w:rsidR="00204440" w:rsidRDefault="00000000">
      <w:pPr>
        <w:pStyle w:val="Balk2"/>
      </w:pPr>
      <w:bookmarkStart w:id="9" w:name="_Toc201315128"/>
      <w:r>
        <w:t>Code Explanation</w:t>
      </w:r>
      <w:bookmarkEnd w:id="9"/>
    </w:p>
    <w:p w14:paraId="7F3000F1" w14:textId="77777777" w:rsidR="004350F2" w:rsidRPr="004350F2" w:rsidRDefault="004350F2" w:rsidP="004350F2"/>
    <w:p w14:paraId="4596175C" w14:textId="77777777" w:rsidR="004350F2" w:rsidRDefault="004350F2">
      <w:r w:rsidRPr="004350F2">
        <w:rPr>
          <w:noProof/>
        </w:rPr>
        <w:drawing>
          <wp:inline distT="0" distB="0" distL="0" distR="0" wp14:anchorId="5F7487EC" wp14:editId="644C0127">
            <wp:extent cx="6187440" cy="5451475"/>
            <wp:effectExtent l="0" t="0" r="3810" b="0"/>
            <wp:docPr id="1400551057" name="Resim 1" descr="metin, ekran görüntüsü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551057" name="Resim 1" descr="metin, ekran görüntüsü, yazılım içeren bir resim&#10;&#10;Yapay zeka tarafından oluşturulmuş içerik yanlış olabilir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22917" cy="5482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BE6EE" w14:textId="671E9DFB" w:rsidR="004350F2" w:rsidRDefault="004350F2">
      <w:r w:rsidRPr="004350F2">
        <w:rPr>
          <w:noProof/>
        </w:rPr>
        <w:lastRenderedPageBreak/>
        <w:drawing>
          <wp:inline distT="0" distB="0" distL="0" distR="0" wp14:anchorId="1C9F9C93" wp14:editId="2EBA783B">
            <wp:extent cx="6148703" cy="4381500"/>
            <wp:effectExtent l="0" t="0" r="5080" b="0"/>
            <wp:docPr id="587036067" name="Resim 1" descr="metin, ekran görüntüsü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036067" name="Resim 1" descr="metin, ekran görüntüsü, yazılım içeren bir resim&#10;&#10;Yapay zeka tarafından oluşturulmuş içerik yanlış olabilir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6718" cy="438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1F7B4" w14:textId="77777777" w:rsidR="004350F2" w:rsidRDefault="004350F2">
      <w:r w:rsidRPr="004350F2">
        <w:rPr>
          <w:noProof/>
        </w:rPr>
        <w:drawing>
          <wp:inline distT="0" distB="0" distL="0" distR="0" wp14:anchorId="47F0581E" wp14:editId="0C5772AB">
            <wp:extent cx="6082665" cy="3672840"/>
            <wp:effectExtent l="0" t="0" r="0" b="3810"/>
            <wp:docPr id="292239281" name="Resim 1" descr="metin, ekran görüntüsü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239281" name="Resim 1" descr="metin, ekran görüntüsü, yazılım içeren bir resim&#10;&#10;Yapay zeka tarafından oluşturulmuş içerik yanlış olabilir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82665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B6EAB" w14:textId="6623FB4F" w:rsidR="00204440" w:rsidRDefault="004350F2">
      <w:r w:rsidRPr="004350F2">
        <w:rPr>
          <w:noProof/>
        </w:rPr>
        <w:lastRenderedPageBreak/>
        <w:drawing>
          <wp:inline distT="0" distB="0" distL="0" distR="0" wp14:anchorId="0D6CF51F" wp14:editId="031F295C">
            <wp:extent cx="5486400" cy="7303135"/>
            <wp:effectExtent l="0" t="0" r="0" b="0"/>
            <wp:docPr id="475426119" name="Resim 1" descr="metin, ekran görüntüsü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426119" name="Resim 1" descr="metin, ekran görüntüsü, yazılım içeren bir resim&#10;&#10;Yapay zeka tarafından oluşturulmuş içerik yanlış olabilir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0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3716F49" w14:textId="77777777" w:rsidR="00204440" w:rsidRDefault="00000000">
      <w:pPr>
        <w:pStyle w:val="Balk1"/>
      </w:pPr>
      <w:bookmarkStart w:id="10" w:name="_Toc201315129"/>
      <w:r>
        <w:lastRenderedPageBreak/>
        <w:t>Class: CancelReservationScreen.java</w:t>
      </w:r>
      <w:bookmarkEnd w:id="10"/>
    </w:p>
    <w:p w14:paraId="12683C27" w14:textId="77777777" w:rsidR="00466F03" w:rsidRDefault="00466F03" w:rsidP="00466F03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Gl"/>
        </w:rPr>
        <w:t>Purpose</w:t>
      </w:r>
      <w:proofErr w:type="spellEnd"/>
      <w:proofErr w:type="gramEnd"/>
      <w:r>
        <w:t xml:space="preserve">: </w:t>
      </w:r>
      <w:proofErr w:type="spellStart"/>
      <w:r>
        <w:t>Allows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cancel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reservations</w:t>
      </w:r>
      <w:proofErr w:type="spellEnd"/>
      <w:r>
        <w:t>.</w:t>
      </w:r>
    </w:p>
    <w:p w14:paraId="43D8553F" w14:textId="77777777" w:rsidR="00466F03" w:rsidRDefault="00466F03" w:rsidP="00466F03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Gl"/>
        </w:rPr>
        <w:t>Design</w:t>
      </w:r>
      <w:proofErr w:type="gramEnd"/>
      <w:r>
        <w:rPr>
          <w:rStyle w:val="Gl"/>
        </w:rPr>
        <w:t xml:space="preserve"> </w:t>
      </w:r>
      <w:proofErr w:type="spellStart"/>
      <w:r>
        <w:rPr>
          <w:rStyle w:val="Gl"/>
        </w:rPr>
        <w:t>Pattern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Usage</w:t>
      </w:r>
      <w:proofErr w:type="spellEnd"/>
      <w:r>
        <w:t>:</w:t>
      </w:r>
    </w:p>
    <w:p w14:paraId="5D4B2AC0" w14:textId="012CAD9B" w:rsidR="00466F03" w:rsidRDefault="00466F03" w:rsidP="00466F03">
      <w:pPr>
        <w:pStyle w:val="NormalWeb"/>
        <w:numPr>
          <w:ilvl w:val="0"/>
          <w:numId w:val="15"/>
        </w:numPr>
      </w:pPr>
      <w:proofErr w:type="spellStart"/>
      <w:r>
        <w:rPr>
          <w:rStyle w:val="Gl"/>
        </w:rPr>
        <w:t>Singleton</w:t>
      </w:r>
      <w:proofErr w:type="spellEnd"/>
      <w:r>
        <w:t xml:space="preserve">: </w:t>
      </w:r>
      <w:proofErr w:type="spellStart"/>
      <w:r>
        <w:t>Retrieves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details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rPr>
          <w:rStyle w:val="HTMLKodu"/>
        </w:rPr>
        <w:t>SingletonUser</w:t>
      </w:r>
      <w:proofErr w:type="spellEnd"/>
      <w:r>
        <w:t>.</w:t>
      </w:r>
      <w:r w:rsidR="00A736D9">
        <w:t xml:space="preserve"> </w:t>
      </w:r>
      <w:proofErr w:type="spellStart"/>
      <w:r w:rsidR="00A736D9">
        <w:t>It</w:t>
      </w:r>
      <w:proofErr w:type="spellEnd"/>
      <w:r w:rsidR="00A736D9">
        <w:t xml:space="preserve"> is </w:t>
      </w:r>
      <w:proofErr w:type="spellStart"/>
      <w:r w:rsidR="00A736D9">
        <w:t>commonly</w:t>
      </w:r>
      <w:proofErr w:type="spellEnd"/>
      <w:r w:rsidR="00A736D9">
        <w:t xml:space="preserve"> </w:t>
      </w:r>
      <w:proofErr w:type="spellStart"/>
      <w:r w:rsidR="00A736D9">
        <w:t>used</w:t>
      </w:r>
      <w:proofErr w:type="spellEnd"/>
      <w:r w:rsidR="00A736D9">
        <w:t xml:space="preserve"> </w:t>
      </w:r>
      <w:proofErr w:type="spellStart"/>
      <w:r w:rsidR="00A736D9">
        <w:t>for</w:t>
      </w:r>
      <w:proofErr w:type="spellEnd"/>
      <w:r w:rsidR="00A736D9">
        <w:t xml:space="preserve"> </w:t>
      </w:r>
      <w:proofErr w:type="spellStart"/>
      <w:r w:rsidR="00A736D9">
        <w:t>managing</w:t>
      </w:r>
      <w:proofErr w:type="spellEnd"/>
      <w:r w:rsidR="00A736D9">
        <w:t xml:space="preserve"> </w:t>
      </w:r>
      <w:proofErr w:type="spellStart"/>
      <w:r w:rsidR="00A736D9">
        <w:t>shared</w:t>
      </w:r>
      <w:proofErr w:type="spellEnd"/>
      <w:r w:rsidR="00A736D9">
        <w:t xml:space="preserve"> </w:t>
      </w:r>
      <w:proofErr w:type="spellStart"/>
      <w:r w:rsidR="00A736D9">
        <w:t>resources</w:t>
      </w:r>
      <w:proofErr w:type="spellEnd"/>
      <w:r w:rsidR="00A736D9">
        <w:t xml:space="preserve"> </w:t>
      </w:r>
      <w:proofErr w:type="spellStart"/>
      <w:r w:rsidR="00A736D9">
        <w:t>like</w:t>
      </w:r>
      <w:proofErr w:type="spellEnd"/>
      <w:r w:rsidR="00A736D9">
        <w:t xml:space="preserve"> </w:t>
      </w:r>
      <w:proofErr w:type="spellStart"/>
      <w:r w:rsidR="00A736D9">
        <w:t>configuration</w:t>
      </w:r>
      <w:proofErr w:type="spellEnd"/>
      <w:r w:rsidR="00A736D9">
        <w:t xml:space="preserve"> </w:t>
      </w:r>
      <w:proofErr w:type="spellStart"/>
      <w:r w:rsidR="00A736D9">
        <w:t>settings</w:t>
      </w:r>
      <w:proofErr w:type="spellEnd"/>
      <w:r w:rsidR="00A736D9">
        <w:t xml:space="preserve"> </w:t>
      </w:r>
      <w:proofErr w:type="spellStart"/>
      <w:r w:rsidR="00A736D9">
        <w:t>or</w:t>
      </w:r>
      <w:proofErr w:type="spellEnd"/>
      <w:r w:rsidR="00A736D9">
        <w:t xml:space="preserve"> </w:t>
      </w:r>
      <w:proofErr w:type="spellStart"/>
      <w:r w:rsidR="00A736D9">
        <w:t>logging</w:t>
      </w:r>
      <w:proofErr w:type="spellEnd"/>
      <w:r w:rsidR="00A736D9">
        <w:t xml:space="preserve">, </w:t>
      </w:r>
      <w:proofErr w:type="spellStart"/>
      <w:r w:rsidR="00A736D9">
        <w:t>where</w:t>
      </w:r>
      <w:proofErr w:type="spellEnd"/>
      <w:r w:rsidR="00A736D9">
        <w:t xml:space="preserve"> </w:t>
      </w:r>
      <w:proofErr w:type="spellStart"/>
      <w:r w:rsidR="00A736D9">
        <w:t>having</w:t>
      </w:r>
      <w:proofErr w:type="spellEnd"/>
      <w:r w:rsidR="00A736D9">
        <w:t xml:space="preserve"> multiple </w:t>
      </w:r>
      <w:proofErr w:type="spellStart"/>
      <w:r w:rsidR="00A736D9">
        <w:t>instances</w:t>
      </w:r>
      <w:proofErr w:type="spellEnd"/>
      <w:r w:rsidR="00A736D9">
        <w:t xml:space="preserve"> </w:t>
      </w:r>
      <w:proofErr w:type="spellStart"/>
      <w:r w:rsidR="00A736D9">
        <w:t>could</w:t>
      </w:r>
      <w:proofErr w:type="spellEnd"/>
      <w:r w:rsidR="00A736D9">
        <w:t xml:space="preserve"> </w:t>
      </w:r>
      <w:proofErr w:type="spellStart"/>
      <w:r w:rsidR="00A736D9">
        <w:t>lead</w:t>
      </w:r>
      <w:proofErr w:type="spellEnd"/>
      <w:r w:rsidR="00A736D9">
        <w:t xml:space="preserve"> </w:t>
      </w:r>
      <w:proofErr w:type="spellStart"/>
      <w:r w:rsidR="00A736D9">
        <w:t>to</w:t>
      </w:r>
      <w:proofErr w:type="spellEnd"/>
      <w:r w:rsidR="00A736D9">
        <w:t xml:space="preserve"> </w:t>
      </w:r>
      <w:proofErr w:type="spellStart"/>
      <w:r w:rsidR="00A736D9">
        <w:t>inconsistent</w:t>
      </w:r>
      <w:proofErr w:type="spellEnd"/>
      <w:r w:rsidR="00A736D9">
        <w:t xml:space="preserve"> </w:t>
      </w:r>
      <w:proofErr w:type="spellStart"/>
      <w:r w:rsidR="00A736D9">
        <w:t>behavior</w:t>
      </w:r>
      <w:proofErr w:type="spellEnd"/>
      <w:r w:rsidR="00A736D9">
        <w:t xml:space="preserve"> </w:t>
      </w:r>
      <w:proofErr w:type="spellStart"/>
      <w:r w:rsidR="00A736D9">
        <w:t>or</w:t>
      </w:r>
      <w:proofErr w:type="spellEnd"/>
      <w:r w:rsidR="00A736D9">
        <w:t xml:space="preserve"> </w:t>
      </w:r>
      <w:proofErr w:type="spellStart"/>
      <w:r w:rsidR="00A736D9">
        <w:t>excessive</w:t>
      </w:r>
      <w:proofErr w:type="spellEnd"/>
      <w:r w:rsidR="00A736D9">
        <w:t xml:space="preserve"> </w:t>
      </w:r>
      <w:proofErr w:type="spellStart"/>
      <w:r w:rsidR="00A736D9">
        <w:t>memory</w:t>
      </w:r>
      <w:proofErr w:type="spellEnd"/>
      <w:r w:rsidR="00A736D9">
        <w:t xml:space="preserve"> </w:t>
      </w:r>
      <w:proofErr w:type="spellStart"/>
      <w:r w:rsidR="00A736D9">
        <w:t>use</w:t>
      </w:r>
      <w:proofErr w:type="spellEnd"/>
      <w:r w:rsidR="00A736D9">
        <w:t>.</w:t>
      </w:r>
    </w:p>
    <w:p w14:paraId="224D181F" w14:textId="77777777" w:rsidR="00A736D9" w:rsidRDefault="00A736D9" w:rsidP="00A736D9">
      <w:pPr>
        <w:pStyle w:val="NormalWeb"/>
        <w:ind w:left="720"/>
      </w:pPr>
    </w:p>
    <w:p w14:paraId="27B3F1ED" w14:textId="34F21FFD" w:rsidR="00466F03" w:rsidRDefault="00466F03" w:rsidP="00466F03">
      <w:pPr>
        <w:pStyle w:val="NormalWeb"/>
        <w:numPr>
          <w:ilvl w:val="0"/>
          <w:numId w:val="15"/>
        </w:numPr>
      </w:pPr>
      <w:proofErr w:type="spellStart"/>
      <w:r>
        <w:rPr>
          <w:rStyle w:val="Gl"/>
        </w:rPr>
        <w:t>Facade</w:t>
      </w:r>
      <w:proofErr w:type="spellEnd"/>
      <w:r>
        <w:t xml:space="preserve">: </w:t>
      </w:r>
      <w:proofErr w:type="spellStart"/>
      <w:r w:rsidR="00A736D9">
        <w:t>Simplifies</w:t>
      </w:r>
      <w:proofErr w:type="spellEnd"/>
      <w:r w:rsidR="00A736D9">
        <w:t xml:space="preserve"> </w:t>
      </w:r>
      <w:proofErr w:type="spellStart"/>
      <w:r w:rsidR="00A736D9">
        <w:t>reservation</w:t>
      </w:r>
      <w:proofErr w:type="spellEnd"/>
      <w:r w:rsidR="00A736D9">
        <w:t xml:space="preserve"> </w:t>
      </w:r>
      <w:proofErr w:type="spellStart"/>
      <w:r w:rsidR="00A736D9">
        <w:t>cancellations</w:t>
      </w:r>
      <w:proofErr w:type="spellEnd"/>
      <w:r w:rsidR="00A736D9">
        <w:t xml:space="preserve"> </w:t>
      </w:r>
      <w:proofErr w:type="spellStart"/>
      <w:r w:rsidR="00A736D9">
        <w:t>through</w:t>
      </w:r>
      <w:proofErr w:type="spellEnd"/>
      <w:r w:rsidR="00A736D9">
        <w:t xml:space="preserve"> </w:t>
      </w:r>
      <w:proofErr w:type="spellStart"/>
      <w:r w:rsidR="00A736D9">
        <w:t>ReservationDatabase</w:t>
      </w:r>
      <w:proofErr w:type="spellEnd"/>
      <w:r w:rsidR="00A736D9">
        <w:t xml:space="preserve"> </w:t>
      </w:r>
      <w:proofErr w:type="spellStart"/>
      <w:r w:rsidR="00A736D9">
        <w:t>by</w:t>
      </w:r>
      <w:proofErr w:type="spellEnd"/>
      <w:r w:rsidR="00A736D9">
        <w:t xml:space="preserve"> </w:t>
      </w:r>
      <w:proofErr w:type="spellStart"/>
      <w:r w:rsidR="00A736D9">
        <w:t>providing</w:t>
      </w:r>
      <w:proofErr w:type="spellEnd"/>
      <w:r w:rsidR="00A736D9">
        <w:t xml:space="preserve"> a </w:t>
      </w:r>
      <w:proofErr w:type="spellStart"/>
      <w:r w:rsidR="00A736D9">
        <w:t>unified</w:t>
      </w:r>
      <w:proofErr w:type="spellEnd"/>
      <w:r w:rsidR="00A736D9">
        <w:t xml:space="preserve"> </w:t>
      </w:r>
      <w:proofErr w:type="spellStart"/>
      <w:r w:rsidR="00A736D9">
        <w:t>interface</w:t>
      </w:r>
      <w:proofErr w:type="spellEnd"/>
      <w:r w:rsidR="00A736D9">
        <w:t xml:space="preserve"> </w:t>
      </w:r>
      <w:proofErr w:type="spellStart"/>
      <w:r w:rsidR="00A736D9">
        <w:t>that</w:t>
      </w:r>
      <w:proofErr w:type="spellEnd"/>
      <w:r w:rsidR="00A736D9">
        <w:t xml:space="preserve"> </w:t>
      </w:r>
      <w:proofErr w:type="spellStart"/>
      <w:r w:rsidR="00A736D9">
        <w:t>hides</w:t>
      </w:r>
      <w:proofErr w:type="spellEnd"/>
      <w:r w:rsidR="00A736D9">
        <w:t xml:space="preserve"> </w:t>
      </w:r>
      <w:proofErr w:type="spellStart"/>
      <w:r w:rsidR="00A736D9">
        <w:t>the</w:t>
      </w:r>
      <w:proofErr w:type="spellEnd"/>
      <w:r w:rsidR="00A736D9">
        <w:t xml:space="preserve"> </w:t>
      </w:r>
      <w:proofErr w:type="spellStart"/>
      <w:r w:rsidR="00A736D9">
        <w:t>complexity</w:t>
      </w:r>
      <w:proofErr w:type="spellEnd"/>
      <w:r w:rsidR="00A736D9">
        <w:t xml:space="preserve"> of </w:t>
      </w:r>
      <w:proofErr w:type="spellStart"/>
      <w:r w:rsidR="00A736D9">
        <w:t>database</w:t>
      </w:r>
      <w:proofErr w:type="spellEnd"/>
      <w:r w:rsidR="00A736D9">
        <w:t xml:space="preserve"> </w:t>
      </w:r>
      <w:proofErr w:type="spellStart"/>
      <w:r w:rsidR="00A736D9">
        <w:t>operations</w:t>
      </w:r>
      <w:proofErr w:type="spellEnd"/>
      <w:r w:rsidR="00A736D9">
        <w:t xml:space="preserve"> </w:t>
      </w:r>
      <w:proofErr w:type="spellStart"/>
      <w:r w:rsidR="00A736D9">
        <w:t>and</w:t>
      </w:r>
      <w:proofErr w:type="spellEnd"/>
      <w:r w:rsidR="00A736D9">
        <w:t xml:space="preserve"> </w:t>
      </w:r>
      <w:proofErr w:type="spellStart"/>
      <w:r w:rsidR="00A736D9">
        <w:t>business</w:t>
      </w:r>
      <w:proofErr w:type="spellEnd"/>
      <w:r w:rsidR="00A736D9">
        <w:t xml:space="preserve"> </w:t>
      </w:r>
      <w:proofErr w:type="spellStart"/>
      <w:r w:rsidR="00A736D9">
        <w:t>rules</w:t>
      </w:r>
      <w:proofErr w:type="spellEnd"/>
      <w:r w:rsidR="00A736D9">
        <w:t xml:space="preserve"> </w:t>
      </w:r>
      <w:proofErr w:type="spellStart"/>
      <w:r w:rsidR="00A736D9">
        <w:t>behind</w:t>
      </w:r>
      <w:proofErr w:type="spellEnd"/>
      <w:r w:rsidR="00A736D9">
        <w:t xml:space="preserve"> a </w:t>
      </w:r>
      <w:proofErr w:type="spellStart"/>
      <w:r w:rsidR="00A736D9">
        <w:t>single</w:t>
      </w:r>
      <w:proofErr w:type="spellEnd"/>
      <w:r w:rsidR="00A736D9">
        <w:t xml:space="preserve"> </w:t>
      </w:r>
      <w:proofErr w:type="spellStart"/>
      <w:r w:rsidR="00A736D9">
        <w:t>method</w:t>
      </w:r>
      <w:proofErr w:type="spellEnd"/>
      <w:r w:rsidR="00A736D9">
        <w:t xml:space="preserve"> </w:t>
      </w:r>
      <w:proofErr w:type="spellStart"/>
      <w:r w:rsidR="00A736D9">
        <w:t>call</w:t>
      </w:r>
      <w:proofErr w:type="spellEnd"/>
      <w:r w:rsidR="00A736D9">
        <w:t>.</w:t>
      </w:r>
    </w:p>
    <w:p w14:paraId="28EFC995" w14:textId="77777777" w:rsidR="00204440" w:rsidRDefault="00000000">
      <w:pPr>
        <w:pStyle w:val="Balk2"/>
      </w:pPr>
      <w:bookmarkStart w:id="11" w:name="_Toc201315130"/>
      <w:r>
        <w:lastRenderedPageBreak/>
        <w:t>Code Explanation</w:t>
      </w:r>
      <w:bookmarkEnd w:id="11"/>
    </w:p>
    <w:p w14:paraId="29DB2632" w14:textId="77777777" w:rsidR="00281A4A" w:rsidRDefault="004350F2">
      <w:r w:rsidRPr="004350F2">
        <w:rPr>
          <w:noProof/>
        </w:rPr>
        <w:drawing>
          <wp:inline distT="0" distB="0" distL="0" distR="0" wp14:anchorId="4D93BAF5" wp14:editId="7FABDFD5">
            <wp:extent cx="6088380" cy="6202680"/>
            <wp:effectExtent l="0" t="0" r="7620" b="7620"/>
            <wp:docPr id="1644926211" name="Resim 1" descr="metin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926211" name="Resim 1" descr="metin, ekran görüntüsü içeren bir resim&#10;&#10;Yapay zeka tarafından oluşturulmuş içerik yanlış olabilir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88380" cy="620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7C975" w14:textId="479C3EE8" w:rsidR="00204440" w:rsidRDefault="00281A4A">
      <w:r w:rsidRPr="00281A4A">
        <w:rPr>
          <w:noProof/>
        </w:rPr>
        <w:lastRenderedPageBreak/>
        <w:drawing>
          <wp:inline distT="0" distB="0" distL="0" distR="0" wp14:anchorId="50261B94" wp14:editId="73974413">
            <wp:extent cx="6111240" cy="7562215"/>
            <wp:effectExtent l="0" t="0" r="3810" b="635"/>
            <wp:docPr id="1098145562" name="Resim 1" descr="metin, ekran görüntüsü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145562" name="Resim 1" descr="metin, ekran görüntüsü, yazılım içeren bir resim&#10;&#10;Yapay zeka tarafından oluşturulmuş içerik yanlış olabilir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756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A387FC5" w14:textId="77777777" w:rsidR="00204440" w:rsidRDefault="00000000">
      <w:pPr>
        <w:pStyle w:val="Balk1"/>
      </w:pPr>
      <w:bookmarkStart w:id="12" w:name="_Toc201315131"/>
      <w:r>
        <w:lastRenderedPageBreak/>
        <w:t>Class: FilterByDestination.java</w:t>
      </w:r>
      <w:bookmarkEnd w:id="12"/>
    </w:p>
    <w:p w14:paraId="34A1B3BC" w14:textId="77777777" w:rsidR="00466F03" w:rsidRDefault="00466F03" w:rsidP="00466F03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Gl"/>
        </w:rPr>
        <w:t>Purpose</w:t>
      </w:r>
      <w:proofErr w:type="spellEnd"/>
      <w:proofErr w:type="gramEnd"/>
      <w:r>
        <w:t xml:space="preserve">: </w:t>
      </w:r>
      <w:proofErr w:type="spellStart"/>
      <w:r>
        <w:t>Filters</w:t>
      </w:r>
      <w:proofErr w:type="spellEnd"/>
      <w:r>
        <w:t xml:space="preserve"> </w:t>
      </w:r>
      <w:proofErr w:type="spellStart"/>
      <w:r>
        <w:t>journeys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destination</w:t>
      </w:r>
      <w:proofErr w:type="spellEnd"/>
      <w:r>
        <w:t>.</w:t>
      </w:r>
    </w:p>
    <w:p w14:paraId="3A78F010" w14:textId="77777777" w:rsidR="00466F03" w:rsidRDefault="00466F03" w:rsidP="00466F03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Gl"/>
        </w:rPr>
        <w:t>Design</w:t>
      </w:r>
      <w:proofErr w:type="gramEnd"/>
      <w:r>
        <w:rPr>
          <w:rStyle w:val="Gl"/>
        </w:rPr>
        <w:t xml:space="preserve"> </w:t>
      </w:r>
      <w:proofErr w:type="spellStart"/>
      <w:r>
        <w:rPr>
          <w:rStyle w:val="Gl"/>
        </w:rPr>
        <w:t>Pattern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Usage</w:t>
      </w:r>
      <w:proofErr w:type="spellEnd"/>
      <w:r>
        <w:t>:</w:t>
      </w:r>
    </w:p>
    <w:p w14:paraId="4C9E7B91" w14:textId="20855E3F" w:rsidR="00466F03" w:rsidRDefault="00466F03" w:rsidP="00466F03">
      <w:pPr>
        <w:pStyle w:val="NormalWeb"/>
        <w:numPr>
          <w:ilvl w:val="0"/>
          <w:numId w:val="16"/>
        </w:numPr>
      </w:pPr>
      <w:proofErr w:type="spellStart"/>
      <w:r>
        <w:rPr>
          <w:rStyle w:val="Gl"/>
        </w:rPr>
        <w:t>Strategy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Pattern</w:t>
      </w:r>
      <w:proofErr w:type="spellEnd"/>
      <w:r>
        <w:t xml:space="preserve">: </w:t>
      </w:r>
      <w:proofErr w:type="spellStart"/>
      <w:r>
        <w:t>Allows</w:t>
      </w:r>
      <w:proofErr w:type="spellEnd"/>
      <w:r>
        <w:t xml:space="preserve"> </w:t>
      </w:r>
      <w:proofErr w:type="spellStart"/>
      <w:r>
        <w:t>easy</w:t>
      </w:r>
      <w:proofErr w:type="spellEnd"/>
      <w:r>
        <w:t xml:space="preserve"> interchange of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filtering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>.</w:t>
      </w:r>
      <w:r w:rsidR="00E960A0">
        <w:t xml:space="preserve"> </w:t>
      </w:r>
      <w:proofErr w:type="spellStart"/>
      <w:r w:rsidR="00A736D9">
        <w:t>The</w:t>
      </w:r>
      <w:proofErr w:type="spellEnd"/>
      <w:r w:rsidR="00A736D9">
        <w:t xml:space="preserve"> </w:t>
      </w:r>
      <w:proofErr w:type="spellStart"/>
      <w:r w:rsidR="00A736D9">
        <w:t>Strategy</w:t>
      </w:r>
      <w:proofErr w:type="spellEnd"/>
      <w:r w:rsidR="00A736D9">
        <w:t xml:space="preserve"> </w:t>
      </w:r>
      <w:proofErr w:type="spellStart"/>
      <w:r w:rsidR="00A736D9">
        <w:t>pattern</w:t>
      </w:r>
      <w:proofErr w:type="spellEnd"/>
      <w:r w:rsidR="00A736D9">
        <w:t xml:space="preserve"> </w:t>
      </w:r>
      <w:proofErr w:type="spellStart"/>
      <w:r w:rsidR="00A736D9">
        <w:t>defines</w:t>
      </w:r>
      <w:proofErr w:type="spellEnd"/>
      <w:r w:rsidR="00A736D9">
        <w:t xml:space="preserve"> a </w:t>
      </w:r>
      <w:proofErr w:type="spellStart"/>
      <w:r w:rsidR="00A736D9">
        <w:t>family</w:t>
      </w:r>
      <w:proofErr w:type="spellEnd"/>
      <w:r w:rsidR="00A736D9">
        <w:t xml:space="preserve"> of </w:t>
      </w:r>
      <w:proofErr w:type="spellStart"/>
      <w:r w:rsidR="00A736D9">
        <w:t>algorithms</w:t>
      </w:r>
      <w:proofErr w:type="spellEnd"/>
      <w:r w:rsidR="00A736D9">
        <w:t xml:space="preserve">, </w:t>
      </w:r>
      <w:proofErr w:type="spellStart"/>
      <w:r w:rsidR="00A736D9">
        <w:t>encapsulates</w:t>
      </w:r>
      <w:proofErr w:type="spellEnd"/>
      <w:r w:rsidR="00A736D9">
        <w:t xml:space="preserve"> </w:t>
      </w:r>
      <w:proofErr w:type="spellStart"/>
      <w:r w:rsidR="00A736D9">
        <w:t>each</w:t>
      </w:r>
      <w:proofErr w:type="spellEnd"/>
      <w:r w:rsidR="00A736D9">
        <w:t xml:space="preserve"> </w:t>
      </w:r>
      <w:proofErr w:type="spellStart"/>
      <w:r w:rsidR="00A736D9">
        <w:t>one</w:t>
      </w:r>
      <w:proofErr w:type="spellEnd"/>
      <w:r w:rsidR="00A736D9">
        <w:t xml:space="preserve">, </w:t>
      </w:r>
      <w:proofErr w:type="spellStart"/>
      <w:r w:rsidR="00A736D9">
        <w:t>and</w:t>
      </w:r>
      <w:proofErr w:type="spellEnd"/>
      <w:r w:rsidR="00A736D9">
        <w:t xml:space="preserve"> </w:t>
      </w:r>
      <w:proofErr w:type="spellStart"/>
      <w:r w:rsidR="00A736D9">
        <w:t>makes</w:t>
      </w:r>
      <w:proofErr w:type="spellEnd"/>
      <w:r w:rsidR="00A736D9">
        <w:t xml:space="preserve"> </w:t>
      </w:r>
      <w:proofErr w:type="spellStart"/>
      <w:r w:rsidR="00A736D9">
        <w:t>them</w:t>
      </w:r>
      <w:proofErr w:type="spellEnd"/>
      <w:r w:rsidR="00A736D9">
        <w:t xml:space="preserve"> </w:t>
      </w:r>
      <w:proofErr w:type="spellStart"/>
      <w:r w:rsidR="00A736D9">
        <w:t>interchangeable</w:t>
      </w:r>
      <w:proofErr w:type="spellEnd"/>
      <w:r w:rsidR="00A736D9">
        <w:t xml:space="preserve">, </w:t>
      </w:r>
      <w:proofErr w:type="spellStart"/>
      <w:r w:rsidR="00A736D9">
        <w:t>allowing</w:t>
      </w:r>
      <w:proofErr w:type="spellEnd"/>
      <w:r w:rsidR="00A736D9">
        <w:t xml:space="preserve"> </w:t>
      </w:r>
      <w:proofErr w:type="spellStart"/>
      <w:r w:rsidR="00A736D9">
        <w:t>the</w:t>
      </w:r>
      <w:proofErr w:type="spellEnd"/>
      <w:r w:rsidR="00A736D9">
        <w:t xml:space="preserve"> </w:t>
      </w:r>
      <w:proofErr w:type="spellStart"/>
      <w:r w:rsidR="00A736D9">
        <w:t>algorithm</w:t>
      </w:r>
      <w:proofErr w:type="spellEnd"/>
      <w:r w:rsidR="00A736D9">
        <w:t xml:space="preserve"> </w:t>
      </w:r>
      <w:proofErr w:type="spellStart"/>
      <w:r w:rsidR="00A736D9">
        <w:t>to</w:t>
      </w:r>
      <w:proofErr w:type="spellEnd"/>
      <w:r w:rsidR="00A736D9">
        <w:t xml:space="preserve"> </w:t>
      </w:r>
      <w:proofErr w:type="spellStart"/>
      <w:r w:rsidR="00A736D9">
        <w:t>vary</w:t>
      </w:r>
      <w:proofErr w:type="spellEnd"/>
      <w:r w:rsidR="00A736D9">
        <w:t xml:space="preserve"> </w:t>
      </w:r>
      <w:proofErr w:type="spellStart"/>
      <w:r w:rsidR="00A736D9">
        <w:t>independently</w:t>
      </w:r>
      <w:proofErr w:type="spellEnd"/>
      <w:r w:rsidR="00A736D9">
        <w:t xml:space="preserve"> </w:t>
      </w:r>
      <w:proofErr w:type="spellStart"/>
      <w:r w:rsidR="00A736D9">
        <w:t>from</w:t>
      </w:r>
      <w:proofErr w:type="spellEnd"/>
      <w:r w:rsidR="00A736D9">
        <w:t xml:space="preserve"> </w:t>
      </w:r>
      <w:proofErr w:type="spellStart"/>
      <w:r w:rsidR="00A736D9">
        <w:t>the</w:t>
      </w:r>
      <w:proofErr w:type="spellEnd"/>
      <w:r w:rsidR="00A736D9">
        <w:t xml:space="preserve"> </w:t>
      </w:r>
      <w:proofErr w:type="spellStart"/>
      <w:r w:rsidR="00A736D9">
        <w:t>clients</w:t>
      </w:r>
      <w:proofErr w:type="spellEnd"/>
      <w:r w:rsidR="00A736D9">
        <w:t xml:space="preserve"> </w:t>
      </w:r>
      <w:proofErr w:type="spellStart"/>
      <w:r w:rsidR="00A736D9">
        <w:t>that</w:t>
      </w:r>
      <w:proofErr w:type="spellEnd"/>
      <w:r w:rsidR="00A736D9">
        <w:t xml:space="preserve"> </w:t>
      </w:r>
      <w:proofErr w:type="spellStart"/>
      <w:r w:rsidR="00A736D9">
        <w:t>use</w:t>
      </w:r>
      <w:proofErr w:type="spellEnd"/>
      <w:r w:rsidR="00A736D9">
        <w:t xml:space="preserve"> it.</w:t>
      </w:r>
    </w:p>
    <w:p w14:paraId="3ABA226C" w14:textId="77777777" w:rsidR="00204440" w:rsidRDefault="00000000">
      <w:pPr>
        <w:pStyle w:val="Balk2"/>
      </w:pPr>
      <w:bookmarkStart w:id="13" w:name="_Toc201315132"/>
      <w:r>
        <w:t>Code Explanation</w:t>
      </w:r>
      <w:bookmarkEnd w:id="13"/>
    </w:p>
    <w:p w14:paraId="11C757D6" w14:textId="404E1969" w:rsidR="00204440" w:rsidRDefault="00281A4A">
      <w:r w:rsidRPr="00281A4A">
        <w:rPr>
          <w:rFonts w:ascii="Courier New" w:hAnsi="Courier New"/>
          <w:noProof/>
          <w:sz w:val="18"/>
        </w:rPr>
        <w:drawing>
          <wp:inline distT="0" distB="0" distL="0" distR="0" wp14:anchorId="0F31AFB5" wp14:editId="0FCB8C48">
            <wp:extent cx="5669280" cy="3787140"/>
            <wp:effectExtent l="0" t="0" r="7620" b="3810"/>
            <wp:docPr id="594465168" name="Resim 1" descr="metin, ekran görüntüsü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465168" name="Resim 1" descr="metin, ekran görüntüsü, yazılım içeren bir resim&#10;&#10;Yapay zeka tarafından oluşturulmuş içerik yanlış olabilir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</w:p>
    <w:p w14:paraId="278174FA" w14:textId="77777777" w:rsidR="00204440" w:rsidRDefault="00000000">
      <w:r>
        <w:br w:type="page"/>
      </w:r>
    </w:p>
    <w:p w14:paraId="2C715232" w14:textId="77777777" w:rsidR="00204440" w:rsidRDefault="00000000">
      <w:pPr>
        <w:pStyle w:val="Balk1"/>
      </w:pPr>
      <w:bookmarkStart w:id="14" w:name="_Toc201315133"/>
      <w:r>
        <w:lastRenderedPageBreak/>
        <w:t>Class: FilterStrategy.java</w:t>
      </w:r>
      <w:bookmarkEnd w:id="14"/>
    </w:p>
    <w:p w14:paraId="6805C923" w14:textId="77777777" w:rsidR="00466F03" w:rsidRDefault="00466F03" w:rsidP="00466F03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Gl"/>
        </w:rPr>
        <w:t>Purpose</w:t>
      </w:r>
      <w:proofErr w:type="spellEnd"/>
      <w:proofErr w:type="gramEnd"/>
      <w:r>
        <w:t xml:space="preserve">: </w:t>
      </w:r>
      <w:proofErr w:type="spellStart"/>
      <w:r>
        <w:t>Provides</w:t>
      </w:r>
      <w:proofErr w:type="spellEnd"/>
      <w:r>
        <w:t xml:space="preserve"> a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journey</w:t>
      </w:r>
      <w:proofErr w:type="spellEnd"/>
      <w:r>
        <w:t xml:space="preserve"> </w:t>
      </w:r>
      <w:proofErr w:type="spellStart"/>
      <w:r>
        <w:t>filtering</w:t>
      </w:r>
      <w:proofErr w:type="spellEnd"/>
      <w:r>
        <w:t xml:space="preserve"> </w:t>
      </w:r>
      <w:proofErr w:type="spellStart"/>
      <w:r>
        <w:t>strategies</w:t>
      </w:r>
      <w:proofErr w:type="spellEnd"/>
      <w:r>
        <w:t>.</w:t>
      </w:r>
    </w:p>
    <w:p w14:paraId="4102257F" w14:textId="77777777" w:rsidR="00466F03" w:rsidRDefault="00466F03" w:rsidP="00466F03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Gl"/>
        </w:rPr>
        <w:t>Design</w:t>
      </w:r>
      <w:proofErr w:type="gramEnd"/>
      <w:r>
        <w:rPr>
          <w:rStyle w:val="Gl"/>
        </w:rPr>
        <w:t xml:space="preserve"> </w:t>
      </w:r>
      <w:proofErr w:type="spellStart"/>
      <w:r>
        <w:rPr>
          <w:rStyle w:val="Gl"/>
        </w:rPr>
        <w:t>Pattern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Usage</w:t>
      </w:r>
      <w:proofErr w:type="spellEnd"/>
      <w:r>
        <w:t>:</w:t>
      </w:r>
    </w:p>
    <w:p w14:paraId="0A65548E" w14:textId="36E452B4" w:rsidR="00466F03" w:rsidRDefault="00466F03" w:rsidP="00466F03">
      <w:pPr>
        <w:pStyle w:val="NormalWeb"/>
        <w:numPr>
          <w:ilvl w:val="0"/>
          <w:numId w:val="17"/>
        </w:numPr>
      </w:pPr>
      <w:proofErr w:type="spellStart"/>
      <w:r>
        <w:rPr>
          <w:rStyle w:val="Gl"/>
        </w:rPr>
        <w:t>Strategy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Pattern</w:t>
      </w:r>
      <w:proofErr w:type="spellEnd"/>
      <w:r>
        <w:t xml:space="preserve">: </w:t>
      </w:r>
      <w:proofErr w:type="spellStart"/>
      <w:r>
        <w:t>Abstracts</w:t>
      </w:r>
      <w:proofErr w:type="spellEnd"/>
      <w:r>
        <w:t xml:space="preserve"> </w:t>
      </w:r>
      <w:proofErr w:type="spellStart"/>
      <w:r>
        <w:t>journey</w:t>
      </w:r>
      <w:proofErr w:type="spellEnd"/>
      <w:r>
        <w:t xml:space="preserve"> </w:t>
      </w:r>
      <w:proofErr w:type="spellStart"/>
      <w:r>
        <w:t>filtering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various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>.</w:t>
      </w:r>
      <w:r w:rsidR="00E960A0" w:rsidRPr="00E960A0">
        <w:t xml:space="preserve"> </w:t>
      </w:r>
      <w:proofErr w:type="spellStart"/>
      <w:r w:rsidR="00E960A0">
        <w:t>It</w:t>
      </w:r>
      <w:proofErr w:type="spellEnd"/>
      <w:r w:rsidR="00E960A0">
        <w:t xml:space="preserve"> </w:t>
      </w:r>
      <w:proofErr w:type="spellStart"/>
      <w:r w:rsidR="00E960A0">
        <w:t>promotes</w:t>
      </w:r>
      <w:proofErr w:type="spellEnd"/>
      <w:r w:rsidR="00E960A0">
        <w:t xml:space="preserve"> </w:t>
      </w:r>
      <w:proofErr w:type="spellStart"/>
      <w:r w:rsidR="00E960A0">
        <w:t>flexibility</w:t>
      </w:r>
      <w:proofErr w:type="spellEnd"/>
      <w:r w:rsidR="00E960A0">
        <w:t xml:space="preserve"> </w:t>
      </w:r>
      <w:proofErr w:type="spellStart"/>
      <w:r w:rsidR="00E960A0">
        <w:t>and</w:t>
      </w:r>
      <w:proofErr w:type="spellEnd"/>
      <w:r w:rsidR="00E960A0">
        <w:t xml:space="preserve"> </w:t>
      </w:r>
      <w:proofErr w:type="spellStart"/>
      <w:r w:rsidR="00E960A0">
        <w:t>cleaner</w:t>
      </w:r>
      <w:proofErr w:type="spellEnd"/>
      <w:r w:rsidR="00E960A0">
        <w:t xml:space="preserve"> </w:t>
      </w:r>
      <w:proofErr w:type="spellStart"/>
      <w:r w:rsidR="00E960A0">
        <w:t>code</w:t>
      </w:r>
      <w:proofErr w:type="spellEnd"/>
      <w:r w:rsidR="00E960A0">
        <w:t xml:space="preserve"> </w:t>
      </w:r>
      <w:proofErr w:type="spellStart"/>
      <w:r w:rsidR="00E960A0">
        <w:t>by</w:t>
      </w:r>
      <w:proofErr w:type="spellEnd"/>
      <w:r w:rsidR="00E960A0">
        <w:t xml:space="preserve"> </w:t>
      </w:r>
      <w:proofErr w:type="spellStart"/>
      <w:r w:rsidR="00E960A0">
        <w:t>eliminating</w:t>
      </w:r>
      <w:proofErr w:type="spellEnd"/>
      <w:r w:rsidR="00E960A0">
        <w:t xml:space="preserve"> </w:t>
      </w:r>
      <w:proofErr w:type="spellStart"/>
      <w:r w:rsidR="00E960A0">
        <w:t>conditional</w:t>
      </w:r>
      <w:proofErr w:type="spellEnd"/>
      <w:r w:rsidR="00E960A0">
        <w:t xml:space="preserve"> </w:t>
      </w:r>
      <w:proofErr w:type="spellStart"/>
      <w:r w:rsidR="00E960A0">
        <w:t>logic</w:t>
      </w:r>
      <w:proofErr w:type="spellEnd"/>
      <w:r w:rsidR="00E960A0">
        <w:t xml:space="preserve"> </w:t>
      </w:r>
      <w:proofErr w:type="spellStart"/>
      <w:r w:rsidR="00E960A0">
        <w:t>and</w:t>
      </w:r>
      <w:proofErr w:type="spellEnd"/>
      <w:r w:rsidR="00E960A0">
        <w:t xml:space="preserve"> </w:t>
      </w:r>
      <w:proofErr w:type="spellStart"/>
      <w:r w:rsidR="00E960A0">
        <w:t>enabling</w:t>
      </w:r>
      <w:proofErr w:type="spellEnd"/>
      <w:r w:rsidR="00E960A0">
        <w:t xml:space="preserve"> </w:t>
      </w:r>
      <w:proofErr w:type="spellStart"/>
      <w:r w:rsidR="00E960A0">
        <w:t>the</w:t>
      </w:r>
      <w:proofErr w:type="spellEnd"/>
      <w:r w:rsidR="00E960A0">
        <w:t xml:space="preserve"> </w:t>
      </w:r>
      <w:proofErr w:type="spellStart"/>
      <w:r w:rsidR="00E960A0">
        <w:t>behavior</w:t>
      </w:r>
      <w:proofErr w:type="spellEnd"/>
      <w:r w:rsidR="00E960A0">
        <w:t xml:space="preserve"> of a </w:t>
      </w:r>
      <w:proofErr w:type="spellStart"/>
      <w:r w:rsidR="00E960A0">
        <w:t>class</w:t>
      </w:r>
      <w:proofErr w:type="spellEnd"/>
      <w:r w:rsidR="00E960A0">
        <w:t xml:space="preserve"> </w:t>
      </w:r>
      <w:proofErr w:type="spellStart"/>
      <w:r w:rsidR="00E960A0">
        <w:t>to</w:t>
      </w:r>
      <w:proofErr w:type="spellEnd"/>
      <w:r w:rsidR="00E960A0">
        <w:t xml:space="preserve"> be </w:t>
      </w:r>
      <w:proofErr w:type="spellStart"/>
      <w:r w:rsidR="00E960A0">
        <w:t>selected</w:t>
      </w:r>
      <w:proofErr w:type="spellEnd"/>
      <w:r w:rsidR="00E960A0">
        <w:t xml:space="preserve"> at </w:t>
      </w:r>
      <w:proofErr w:type="spellStart"/>
      <w:r w:rsidR="00E960A0">
        <w:t>runtime</w:t>
      </w:r>
      <w:proofErr w:type="spellEnd"/>
      <w:r w:rsidR="00E960A0">
        <w:t xml:space="preserve"> </w:t>
      </w:r>
      <w:proofErr w:type="spellStart"/>
      <w:r w:rsidR="00E960A0">
        <w:t>through</w:t>
      </w:r>
      <w:proofErr w:type="spellEnd"/>
      <w:r w:rsidR="00E960A0">
        <w:t xml:space="preserve"> </w:t>
      </w:r>
      <w:proofErr w:type="spellStart"/>
      <w:r w:rsidR="00E960A0">
        <w:t>composition</w:t>
      </w:r>
      <w:proofErr w:type="spellEnd"/>
      <w:r w:rsidR="00E960A0">
        <w:t xml:space="preserve"> </w:t>
      </w:r>
      <w:proofErr w:type="spellStart"/>
      <w:r w:rsidR="00E960A0">
        <w:t>rather</w:t>
      </w:r>
      <w:proofErr w:type="spellEnd"/>
      <w:r w:rsidR="00E960A0">
        <w:t xml:space="preserve"> </w:t>
      </w:r>
      <w:proofErr w:type="spellStart"/>
      <w:r w:rsidR="00E960A0">
        <w:t>than</w:t>
      </w:r>
      <w:proofErr w:type="spellEnd"/>
      <w:r w:rsidR="00E960A0">
        <w:t xml:space="preserve"> </w:t>
      </w:r>
      <w:proofErr w:type="spellStart"/>
      <w:r w:rsidR="00E960A0">
        <w:t>inheritance</w:t>
      </w:r>
      <w:proofErr w:type="spellEnd"/>
      <w:r w:rsidR="00E960A0">
        <w:t>.</w:t>
      </w:r>
    </w:p>
    <w:p w14:paraId="7DB36DA0" w14:textId="77777777" w:rsidR="00204440" w:rsidRDefault="00000000">
      <w:pPr>
        <w:pStyle w:val="Balk2"/>
      </w:pPr>
      <w:bookmarkStart w:id="15" w:name="_Toc201315134"/>
      <w:r>
        <w:t>Code Explanation</w:t>
      </w:r>
      <w:bookmarkEnd w:id="15"/>
    </w:p>
    <w:p w14:paraId="5E30F6A6" w14:textId="77777777" w:rsidR="00281A4A" w:rsidRPr="00281A4A" w:rsidRDefault="00281A4A" w:rsidP="00281A4A"/>
    <w:p w14:paraId="67818DEE" w14:textId="4B81128A" w:rsidR="00204440" w:rsidRDefault="00281A4A">
      <w:r w:rsidRPr="00281A4A">
        <w:rPr>
          <w:rFonts w:ascii="Courier New" w:hAnsi="Courier New"/>
          <w:noProof/>
          <w:sz w:val="18"/>
        </w:rPr>
        <w:drawing>
          <wp:inline distT="0" distB="0" distL="0" distR="0" wp14:anchorId="31B12741" wp14:editId="74AD26CF">
            <wp:extent cx="5111593" cy="2476500"/>
            <wp:effectExtent l="0" t="0" r="0" b="0"/>
            <wp:docPr id="1972358695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358695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17079" cy="247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/>
          <w:sz w:val="18"/>
        </w:rPr>
        <w:br/>
      </w:r>
    </w:p>
    <w:p w14:paraId="702ED892" w14:textId="77777777" w:rsidR="00204440" w:rsidRDefault="00000000">
      <w:r>
        <w:br w:type="page"/>
      </w:r>
    </w:p>
    <w:p w14:paraId="50375592" w14:textId="77777777" w:rsidR="00204440" w:rsidRDefault="00000000">
      <w:pPr>
        <w:pStyle w:val="Balk1"/>
      </w:pPr>
      <w:bookmarkStart w:id="16" w:name="_Toc201315135"/>
      <w:r>
        <w:lastRenderedPageBreak/>
        <w:t>Class: FlightJourney.java</w:t>
      </w:r>
      <w:bookmarkEnd w:id="16"/>
    </w:p>
    <w:p w14:paraId="1B47CB86" w14:textId="77777777" w:rsidR="00466F03" w:rsidRDefault="00466F03" w:rsidP="00466F03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Gl"/>
        </w:rPr>
        <w:t>Purpose</w:t>
      </w:r>
      <w:proofErr w:type="spellEnd"/>
      <w:proofErr w:type="gramEnd"/>
      <w:r>
        <w:t xml:space="preserve">: </w:t>
      </w:r>
      <w:proofErr w:type="spellStart"/>
      <w:r>
        <w:t>Represents</w:t>
      </w:r>
      <w:proofErr w:type="spellEnd"/>
      <w:r>
        <w:t xml:space="preserve"> a </w:t>
      </w:r>
      <w:proofErr w:type="spellStart"/>
      <w:r>
        <w:t>flight</w:t>
      </w:r>
      <w:proofErr w:type="spellEnd"/>
      <w:r>
        <w:t xml:space="preserve"> </w:t>
      </w:r>
      <w:proofErr w:type="spellStart"/>
      <w:r>
        <w:t>journey</w:t>
      </w:r>
      <w:proofErr w:type="spellEnd"/>
      <w:r>
        <w:t xml:space="preserve">, </w:t>
      </w:r>
      <w:proofErr w:type="spellStart"/>
      <w:r>
        <w:t>specializing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generic</w:t>
      </w:r>
      <w:proofErr w:type="spellEnd"/>
      <w:r>
        <w:t xml:space="preserve"> </w:t>
      </w:r>
      <w:proofErr w:type="spellStart"/>
      <w:r>
        <w:t>journey</w:t>
      </w:r>
      <w:proofErr w:type="spellEnd"/>
      <w:r>
        <w:t xml:space="preserve"> </w:t>
      </w:r>
      <w:proofErr w:type="spellStart"/>
      <w:r>
        <w:t>class</w:t>
      </w:r>
      <w:proofErr w:type="spellEnd"/>
      <w:r>
        <w:t>.</w:t>
      </w:r>
    </w:p>
    <w:p w14:paraId="2C579E4F" w14:textId="77777777" w:rsidR="00466F03" w:rsidRDefault="00466F03" w:rsidP="00466F03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Gl"/>
        </w:rPr>
        <w:t>Design</w:t>
      </w:r>
      <w:proofErr w:type="gramEnd"/>
      <w:r>
        <w:rPr>
          <w:rStyle w:val="Gl"/>
        </w:rPr>
        <w:t xml:space="preserve"> </w:t>
      </w:r>
      <w:proofErr w:type="spellStart"/>
      <w:r>
        <w:rPr>
          <w:rStyle w:val="Gl"/>
        </w:rPr>
        <w:t>Pattern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Usage</w:t>
      </w:r>
      <w:proofErr w:type="spellEnd"/>
      <w:r>
        <w:t>:</w:t>
      </w:r>
    </w:p>
    <w:p w14:paraId="3861133E" w14:textId="77777777" w:rsidR="00466F03" w:rsidRDefault="00466F03" w:rsidP="00466F03">
      <w:pPr>
        <w:pStyle w:val="NormalWeb"/>
        <w:numPr>
          <w:ilvl w:val="0"/>
          <w:numId w:val="18"/>
        </w:numPr>
      </w:pPr>
      <w:proofErr w:type="spellStart"/>
      <w:r>
        <w:rPr>
          <w:rStyle w:val="Gl"/>
        </w:rPr>
        <w:t>Inheritance</w:t>
      </w:r>
      <w:proofErr w:type="spellEnd"/>
      <w:r>
        <w:t xml:space="preserve">: </w:t>
      </w:r>
      <w:proofErr w:type="spellStart"/>
      <w:r>
        <w:t>Inherits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abstract</w:t>
      </w:r>
      <w:proofErr w:type="spellEnd"/>
      <w:r>
        <w:t xml:space="preserve"> </w:t>
      </w:r>
      <w:proofErr w:type="spellStart"/>
      <w:r>
        <w:rPr>
          <w:rStyle w:val="HTMLKodu"/>
        </w:rPr>
        <w:t>Journey</w:t>
      </w:r>
      <w:proofErr w:type="spellEnd"/>
      <w:r>
        <w:t xml:space="preserve"> </w:t>
      </w:r>
      <w:proofErr w:type="spellStart"/>
      <w:r>
        <w:t>class</w:t>
      </w:r>
      <w:proofErr w:type="spellEnd"/>
      <w:r>
        <w:t>.</w:t>
      </w:r>
    </w:p>
    <w:p w14:paraId="5605E3CE" w14:textId="77777777" w:rsidR="00204440" w:rsidRDefault="00000000">
      <w:pPr>
        <w:pStyle w:val="Balk2"/>
      </w:pPr>
      <w:bookmarkStart w:id="17" w:name="_Toc201315136"/>
      <w:r>
        <w:t>Code Explanation</w:t>
      </w:r>
      <w:bookmarkEnd w:id="17"/>
    </w:p>
    <w:p w14:paraId="3B014362" w14:textId="6BE52539" w:rsidR="00204440" w:rsidRDefault="00000000">
      <w:r>
        <w:rPr>
          <w:rFonts w:ascii="Courier New" w:hAnsi="Courier New"/>
          <w:sz w:val="18"/>
        </w:rPr>
        <w:br/>
      </w:r>
      <w:r w:rsidR="00281A4A" w:rsidRPr="00281A4A">
        <w:rPr>
          <w:rFonts w:ascii="Courier New" w:hAnsi="Courier New"/>
          <w:noProof/>
          <w:sz w:val="18"/>
        </w:rPr>
        <w:drawing>
          <wp:inline distT="0" distB="0" distL="0" distR="0" wp14:anchorId="50D1E5E1" wp14:editId="1FCD19AC">
            <wp:extent cx="6004560" cy="2987040"/>
            <wp:effectExtent l="0" t="0" r="0" b="3810"/>
            <wp:docPr id="278167509" name="Resim 1" descr="metin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67509" name="Resim 1" descr="metin, ekran görüntüsü içeren bir resim&#10;&#10;Yapay zeka tarafından oluşturulmuş içerik yanlış olabilir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0456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</w:p>
    <w:p w14:paraId="3A82CF82" w14:textId="77777777" w:rsidR="00204440" w:rsidRDefault="00000000">
      <w:r>
        <w:br w:type="page"/>
      </w:r>
    </w:p>
    <w:p w14:paraId="07596F98" w14:textId="6A5B14FB" w:rsidR="00281A4A" w:rsidRPr="00281A4A" w:rsidRDefault="00000000" w:rsidP="00281A4A">
      <w:pPr>
        <w:pStyle w:val="Balk1"/>
      </w:pPr>
      <w:bookmarkStart w:id="18" w:name="_Toc201315137"/>
      <w:r>
        <w:lastRenderedPageBreak/>
        <w:t>Class: FlightJourneyBuilder.java</w:t>
      </w:r>
      <w:bookmarkEnd w:id="18"/>
    </w:p>
    <w:p w14:paraId="3D787F7F" w14:textId="77777777" w:rsidR="00466F03" w:rsidRDefault="00466F03" w:rsidP="00466F03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Gl"/>
        </w:rPr>
        <w:t>Purpose</w:t>
      </w:r>
      <w:proofErr w:type="spellEnd"/>
      <w:proofErr w:type="gramEnd"/>
      <w:r>
        <w:t xml:space="preserve">: </w:t>
      </w:r>
      <w:proofErr w:type="spellStart"/>
      <w:r>
        <w:t>Manages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step-</w:t>
      </w:r>
      <w:proofErr w:type="spellStart"/>
      <w:r>
        <w:t>by</w:t>
      </w:r>
      <w:proofErr w:type="spellEnd"/>
      <w:r>
        <w:t xml:space="preserve">-step </w:t>
      </w:r>
      <w:proofErr w:type="spellStart"/>
      <w:r>
        <w:t>creation</w:t>
      </w:r>
      <w:proofErr w:type="spellEnd"/>
      <w:r>
        <w:t xml:space="preserve"> of </w:t>
      </w:r>
      <w:proofErr w:type="spellStart"/>
      <w:r>
        <w:t>flight</w:t>
      </w:r>
      <w:proofErr w:type="spellEnd"/>
      <w:r>
        <w:t xml:space="preserve"> </w:t>
      </w:r>
      <w:proofErr w:type="spellStart"/>
      <w:r>
        <w:t>journey</w:t>
      </w:r>
      <w:proofErr w:type="spellEnd"/>
      <w:r>
        <w:t xml:space="preserve"> </w:t>
      </w:r>
      <w:proofErr w:type="spellStart"/>
      <w:r>
        <w:t>objects</w:t>
      </w:r>
      <w:proofErr w:type="spellEnd"/>
      <w:r>
        <w:t>.</w:t>
      </w:r>
    </w:p>
    <w:p w14:paraId="52BFF8D6" w14:textId="77777777" w:rsidR="00466F03" w:rsidRDefault="00466F03" w:rsidP="00466F03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Gl"/>
        </w:rPr>
        <w:t>Design</w:t>
      </w:r>
      <w:proofErr w:type="gramEnd"/>
      <w:r>
        <w:rPr>
          <w:rStyle w:val="Gl"/>
        </w:rPr>
        <w:t xml:space="preserve"> </w:t>
      </w:r>
      <w:proofErr w:type="spellStart"/>
      <w:r>
        <w:rPr>
          <w:rStyle w:val="Gl"/>
        </w:rPr>
        <w:t>Pattern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Usage</w:t>
      </w:r>
      <w:proofErr w:type="spellEnd"/>
      <w:r>
        <w:t>:</w:t>
      </w:r>
    </w:p>
    <w:p w14:paraId="29BA1172" w14:textId="69C53132" w:rsidR="00466F03" w:rsidRDefault="00466F03" w:rsidP="00466F03">
      <w:pPr>
        <w:pStyle w:val="NormalWeb"/>
        <w:numPr>
          <w:ilvl w:val="0"/>
          <w:numId w:val="20"/>
        </w:numPr>
      </w:pPr>
      <w:r>
        <w:rPr>
          <w:rStyle w:val="Gl"/>
        </w:rPr>
        <w:t xml:space="preserve">Builder </w:t>
      </w:r>
      <w:proofErr w:type="spellStart"/>
      <w:r>
        <w:rPr>
          <w:rStyle w:val="Gl"/>
        </w:rPr>
        <w:t>Pattern</w:t>
      </w:r>
      <w:proofErr w:type="spellEnd"/>
      <w:r>
        <w:t xml:space="preserve">: </w:t>
      </w:r>
      <w:proofErr w:type="spellStart"/>
      <w:r>
        <w:t>Simplifies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creation</w:t>
      </w:r>
      <w:proofErr w:type="spellEnd"/>
      <w:r>
        <w:t xml:space="preserve"> of </w:t>
      </w:r>
      <w:proofErr w:type="spellStart"/>
      <w:r>
        <w:t>flight</w:t>
      </w:r>
      <w:proofErr w:type="spellEnd"/>
      <w:r>
        <w:t xml:space="preserve"> </w:t>
      </w:r>
      <w:proofErr w:type="spellStart"/>
      <w:r>
        <w:t>journey</w:t>
      </w:r>
      <w:proofErr w:type="spellEnd"/>
      <w:r>
        <w:t xml:space="preserve"> </w:t>
      </w:r>
      <w:proofErr w:type="spellStart"/>
      <w:r>
        <w:t>instances</w:t>
      </w:r>
      <w:proofErr w:type="spellEnd"/>
      <w:r>
        <w:t>.</w:t>
      </w:r>
      <w:r w:rsidR="00E960A0" w:rsidRPr="00E960A0">
        <w:t xml:space="preserve"> </w:t>
      </w:r>
      <w:proofErr w:type="spellStart"/>
      <w:r w:rsidR="00E960A0">
        <w:t>It</w:t>
      </w:r>
      <w:proofErr w:type="spellEnd"/>
      <w:r w:rsidR="00E960A0">
        <w:t xml:space="preserve"> </w:t>
      </w:r>
      <w:proofErr w:type="spellStart"/>
      <w:r w:rsidR="00E960A0">
        <w:t>separates</w:t>
      </w:r>
      <w:proofErr w:type="spellEnd"/>
      <w:r w:rsidR="00E960A0">
        <w:t xml:space="preserve"> </w:t>
      </w:r>
      <w:proofErr w:type="spellStart"/>
      <w:r w:rsidR="00E960A0">
        <w:t>the</w:t>
      </w:r>
      <w:proofErr w:type="spellEnd"/>
      <w:r w:rsidR="00E960A0">
        <w:t xml:space="preserve"> </w:t>
      </w:r>
      <w:proofErr w:type="spellStart"/>
      <w:r w:rsidR="00E960A0">
        <w:t>construction</w:t>
      </w:r>
      <w:proofErr w:type="spellEnd"/>
      <w:r w:rsidR="00E960A0">
        <w:t xml:space="preserve"> </w:t>
      </w:r>
      <w:proofErr w:type="spellStart"/>
      <w:r w:rsidR="00E960A0">
        <w:t>logic</w:t>
      </w:r>
      <w:proofErr w:type="spellEnd"/>
      <w:r w:rsidR="00E960A0">
        <w:t xml:space="preserve"> </w:t>
      </w:r>
      <w:proofErr w:type="spellStart"/>
      <w:r w:rsidR="00E960A0">
        <w:t>from</w:t>
      </w:r>
      <w:proofErr w:type="spellEnd"/>
      <w:r w:rsidR="00E960A0">
        <w:t xml:space="preserve"> </w:t>
      </w:r>
      <w:proofErr w:type="spellStart"/>
      <w:r w:rsidR="00E960A0">
        <w:t>the</w:t>
      </w:r>
      <w:proofErr w:type="spellEnd"/>
      <w:r w:rsidR="00E960A0">
        <w:t xml:space="preserve"> </w:t>
      </w:r>
      <w:proofErr w:type="spellStart"/>
      <w:r w:rsidR="00E960A0">
        <w:t>actual</w:t>
      </w:r>
      <w:proofErr w:type="spellEnd"/>
      <w:r w:rsidR="00E960A0">
        <w:t xml:space="preserve"> </w:t>
      </w:r>
      <w:proofErr w:type="spellStart"/>
      <w:r w:rsidR="00E960A0">
        <w:t>object</w:t>
      </w:r>
      <w:proofErr w:type="spellEnd"/>
      <w:r w:rsidR="00E960A0">
        <w:t xml:space="preserve"> </w:t>
      </w:r>
      <w:proofErr w:type="spellStart"/>
      <w:r w:rsidR="00E960A0">
        <w:t>structure</w:t>
      </w:r>
      <w:proofErr w:type="spellEnd"/>
      <w:r w:rsidR="00E960A0">
        <w:t xml:space="preserve">, </w:t>
      </w:r>
      <w:proofErr w:type="spellStart"/>
      <w:r w:rsidR="00E960A0">
        <w:t>which</w:t>
      </w:r>
      <w:proofErr w:type="spellEnd"/>
      <w:r w:rsidR="00E960A0">
        <w:t xml:space="preserve"> </w:t>
      </w:r>
      <w:proofErr w:type="spellStart"/>
      <w:r w:rsidR="00E960A0">
        <w:t>makes</w:t>
      </w:r>
      <w:proofErr w:type="spellEnd"/>
      <w:r w:rsidR="00E960A0">
        <w:t xml:space="preserve"> </w:t>
      </w:r>
      <w:proofErr w:type="spellStart"/>
      <w:r w:rsidR="00E960A0">
        <w:t>the</w:t>
      </w:r>
      <w:proofErr w:type="spellEnd"/>
      <w:r w:rsidR="00E960A0">
        <w:t xml:space="preserve"> </w:t>
      </w:r>
      <w:proofErr w:type="spellStart"/>
      <w:r w:rsidR="00E960A0">
        <w:t>code</w:t>
      </w:r>
      <w:proofErr w:type="spellEnd"/>
      <w:r w:rsidR="00E960A0">
        <w:t xml:space="preserve"> </w:t>
      </w:r>
      <w:proofErr w:type="spellStart"/>
      <w:r w:rsidR="00E960A0">
        <w:t>more</w:t>
      </w:r>
      <w:proofErr w:type="spellEnd"/>
      <w:r w:rsidR="00E960A0">
        <w:t xml:space="preserve"> </w:t>
      </w:r>
      <w:proofErr w:type="spellStart"/>
      <w:r w:rsidR="00E960A0">
        <w:t>readable</w:t>
      </w:r>
      <w:proofErr w:type="spellEnd"/>
      <w:r w:rsidR="00E960A0">
        <w:t xml:space="preserve">, </w:t>
      </w:r>
      <w:proofErr w:type="spellStart"/>
      <w:r w:rsidR="00E960A0">
        <w:t>maintainable</w:t>
      </w:r>
      <w:proofErr w:type="spellEnd"/>
      <w:r w:rsidR="00E960A0">
        <w:t xml:space="preserve">, </w:t>
      </w:r>
      <w:proofErr w:type="spellStart"/>
      <w:r w:rsidR="00E960A0">
        <w:t>and</w:t>
      </w:r>
      <w:proofErr w:type="spellEnd"/>
      <w:r w:rsidR="00E960A0">
        <w:t xml:space="preserve"> </w:t>
      </w:r>
      <w:proofErr w:type="spellStart"/>
      <w:r w:rsidR="00E960A0">
        <w:t>flexible</w:t>
      </w:r>
      <w:proofErr w:type="spellEnd"/>
      <w:r w:rsidR="00E960A0">
        <w:t xml:space="preserve"> </w:t>
      </w:r>
      <w:proofErr w:type="spellStart"/>
      <w:r w:rsidR="00E960A0">
        <w:t>when</w:t>
      </w:r>
      <w:proofErr w:type="spellEnd"/>
      <w:r w:rsidR="00E960A0">
        <w:t xml:space="preserve"> </w:t>
      </w:r>
      <w:proofErr w:type="spellStart"/>
      <w:r w:rsidR="00E960A0">
        <w:t>building</w:t>
      </w:r>
      <w:proofErr w:type="spellEnd"/>
      <w:r w:rsidR="00E960A0">
        <w:t xml:space="preserve"> </w:t>
      </w:r>
      <w:proofErr w:type="spellStart"/>
      <w:r w:rsidR="00E960A0">
        <w:t>objects</w:t>
      </w:r>
      <w:proofErr w:type="spellEnd"/>
      <w:r w:rsidR="00E960A0">
        <w:t xml:space="preserve"> </w:t>
      </w:r>
      <w:proofErr w:type="spellStart"/>
      <w:r w:rsidR="00E960A0">
        <w:t>with</w:t>
      </w:r>
      <w:proofErr w:type="spellEnd"/>
      <w:r w:rsidR="00E960A0">
        <w:t xml:space="preserve"> </w:t>
      </w:r>
      <w:proofErr w:type="spellStart"/>
      <w:r w:rsidR="00E960A0">
        <w:t>many</w:t>
      </w:r>
      <w:proofErr w:type="spellEnd"/>
      <w:r w:rsidR="00E960A0">
        <w:t xml:space="preserve"> </w:t>
      </w:r>
      <w:proofErr w:type="spellStart"/>
      <w:r w:rsidR="00E960A0">
        <w:t>optional</w:t>
      </w:r>
      <w:proofErr w:type="spellEnd"/>
      <w:r w:rsidR="00E960A0">
        <w:t xml:space="preserve"> </w:t>
      </w:r>
      <w:proofErr w:type="spellStart"/>
      <w:r w:rsidR="00E960A0">
        <w:t>parameters</w:t>
      </w:r>
      <w:proofErr w:type="spellEnd"/>
      <w:r w:rsidR="00E960A0">
        <w:t>.</w:t>
      </w:r>
    </w:p>
    <w:p w14:paraId="121CE090" w14:textId="6CC9B1CC" w:rsidR="00204440" w:rsidRDefault="00000000">
      <w:pPr>
        <w:pStyle w:val="Balk2"/>
      </w:pPr>
      <w:bookmarkStart w:id="19" w:name="_Toc201315138"/>
      <w:r>
        <w:t>Code Explanation</w:t>
      </w:r>
      <w:bookmarkEnd w:id="19"/>
    </w:p>
    <w:p w14:paraId="793767FA" w14:textId="77777777" w:rsidR="009E15BD" w:rsidRPr="009E15BD" w:rsidRDefault="009E15BD" w:rsidP="009E15BD"/>
    <w:p w14:paraId="375A2060" w14:textId="0A654FBC" w:rsidR="00204440" w:rsidRDefault="00281A4A">
      <w:r w:rsidRPr="00281A4A">
        <w:rPr>
          <w:noProof/>
        </w:rPr>
        <w:drawing>
          <wp:inline distT="0" distB="0" distL="0" distR="0" wp14:anchorId="6BB08F66" wp14:editId="764A82D3">
            <wp:extent cx="6186205" cy="3131820"/>
            <wp:effectExtent l="0" t="0" r="5080" b="0"/>
            <wp:docPr id="1307298633" name="Resim 1" descr="metin, ekran görüntüsü, yazılım, ekran, görüntüleme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298633" name="Resim 1" descr="metin, ekran görüntüsü, yazılım, ekran, görüntüleme içeren bir resim&#10;&#10;Yapay zeka tarafından oluşturulmuş içerik yanlış olabilir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87776" cy="313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798CD22" w14:textId="698F5859" w:rsidR="00204440" w:rsidRDefault="00000000">
      <w:pPr>
        <w:pStyle w:val="Balk1"/>
      </w:pPr>
      <w:bookmarkStart w:id="20" w:name="_Toc201315139"/>
      <w:r>
        <w:lastRenderedPageBreak/>
        <w:t>Class: FlightSeatSelectionScreen.java</w:t>
      </w:r>
      <w:r w:rsidR="00281A4A">
        <w:t xml:space="preserve"> *********</w:t>
      </w:r>
      <w:bookmarkEnd w:id="20"/>
    </w:p>
    <w:p w14:paraId="2049B831" w14:textId="77777777" w:rsidR="00466F03" w:rsidRDefault="00466F03" w:rsidP="00466F03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Gl"/>
        </w:rPr>
        <w:t>Purpose</w:t>
      </w:r>
      <w:proofErr w:type="spellEnd"/>
      <w:proofErr w:type="gramEnd"/>
      <w:r>
        <w:t xml:space="preserve">: </w:t>
      </w:r>
      <w:proofErr w:type="spellStart"/>
      <w:r>
        <w:t>Provides</w:t>
      </w:r>
      <w:proofErr w:type="spellEnd"/>
      <w:r>
        <w:t xml:space="preserve"> a </w:t>
      </w:r>
      <w:proofErr w:type="spellStart"/>
      <w:r>
        <w:t>graphical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selecting</w:t>
      </w:r>
      <w:proofErr w:type="spellEnd"/>
      <w:r>
        <w:t xml:space="preserve"> </w:t>
      </w:r>
      <w:proofErr w:type="spellStart"/>
      <w:r>
        <w:t>airplane</w:t>
      </w:r>
      <w:proofErr w:type="spellEnd"/>
      <w:r>
        <w:t xml:space="preserve"> </w:t>
      </w:r>
      <w:proofErr w:type="spellStart"/>
      <w:r>
        <w:t>seats</w:t>
      </w:r>
      <w:proofErr w:type="spellEnd"/>
      <w:r>
        <w:t>.</w:t>
      </w:r>
    </w:p>
    <w:p w14:paraId="472BF5B5" w14:textId="77777777" w:rsidR="00466F03" w:rsidRDefault="00466F03" w:rsidP="00466F03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Gl"/>
        </w:rPr>
        <w:t>Design</w:t>
      </w:r>
      <w:proofErr w:type="gramEnd"/>
      <w:r>
        <w:rPr>
          <w:rStyle w:val="Gl"/>
        </w:rPr>
        <w:t xml:space="preserve"> </w:t>
      </w:r>
      <w:proofErr w:type="spellStart"/>
      <w:r>
        <w:rPr>
          <w:rStyle w:val="Gl"/>
        </w:rPr>
        <w:t>Pattern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Usage</w:t>
      </w:r>
      <w:proofErr w:type="spellEnd"/>
      <w:r>
        <w:t>:</w:t>
      </w:r>
    </w:p>
    <w:p w14:paraId="7C7E0CA6" w14:textId="77777777" w:rsidR="00466F03" w:rsidRDefault="00466F03" w:rsidP="00466F03">
      <w:pPr>
        <w:pStyle w:val="NormalWeb"/>
        <w:numPr>
          <w:ilvl w:val="0"/>
          <w:numId w:val="21"/>
        </w:numPr>
      </w:pPr>
      <w:proofErr w:type="spellStart"/>
      <w:r>
        <w:rPr>
          <w:rStyle w:val="Gl"/>
        </w:rPr>
        <w:t>Singleton</w:t>
      </w:r>
      <w:proofErr w:type="spellEnd"/>
      <w:r>
        <w:t xml:space="preserve">: </w:t>
      </w:r>
      <w:proofErr w:type="spellStart"/>
      <w:r>
        <w:t>Manages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sessions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rPr>
          <w:rStyle w:val="HTMLKodu"/>
        </w:rPr>
        <w:t>SingletonUser</w:t>
      </w:r>
      <w:proofErr w:type="spellEnd"/>
      <w:r>
        <w:t>.</w:t>
      </w:r>
    </w:p>
    <w:p w14:paraId="0AB82BBA" w14:textId="77777777" w:rsidR="00466F03" w:rsidRDefault="00466F03" w:rsidP="00466F03">
      <w:pPr>
        <w:pStyle w:val="NormalWeb"/>
        <w:numPr>
          <w:ilvl w:val="0"/>
          <w:numId w:val="21"/>
        </w:numPr>
      </w:pPr>
      <w:proofErr w:type="spellStart"/>
      <w:r>
        <w:rPr>
          <w:rStyle w:val="Gl"/>
        </w:rPr>
        <w:t>Facade</w:t>
      </w:r>
      <w:proofErr w:type="spellEnd"/>
      <w:r>
        <w:t xml:space="preserve">: </w:t>
      </w:r>
      <w:proofErr w:type="spellStart"/>
      <w:r>
        <w:t>Simplifies</w:t>
      </w:r>
      <w:proofErr w:type="spellEnd"/>
      <w:r>
        <w:t xml:space="preserve"> </w:t>
      </w:r>
      <w:proofErr w:type="spellStart"/>
      <w:r>
        <w:t>reservation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rPr>
          <w:rStyle w:val="HTMLKodu"/>
        </w:rPr>
        <w:t>ReservationDatabase</w:t>
      </w:r>
      <w:proofErr w:type="spellEnd"/>
      <w:r>
        <w:t>.</w:t>
      </w:r>
    </w:p>
    <w:p w14:paraId="096C5901" w14:textId="77777777" w:rsidR="00204440" w:rsidRDefault="00000000">
      <w:pPr>
        <w:pStyle w:val="Balk2"/>
      </w:pPr>
      <w:bookmarkStart w:id="21" w:name="_Toc201315140"/>
      <w:r>
        <w:t>Code Explanation</w:t>
      </w:r>
      <w:bookmarkEnd w:id="21"/>
    </w:p>
    <w:p w14:paraId="1C9F245A" w14:textId="77777777" w:rsidR="00204440" w:rsidRDefault="00000000">
      <w:r>
        <w:rPr>
          <w:rFonts w:ascii="Courier New" w:hAnsi="Courier New"/>
          <w:sz w:val="18"/>
        </w:rPr>
        <w:t>package com.project;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import java.awt.BorderLayout;</w:t>
      </w:r>
      <w:r>
        <w:rPr>
          <w:rFonts w:ascii="Courier New" w:hAnsi="Courier New"/>
          <w:sz w:val="18"/>
        </w:rPr>
        <w:br/>
        <w:t>import java.awt.Color;</w:t>
      </w:r>
      <w:r>
        <w:rPr>
          <w:rFonts w:ascii="Courier New" w:hAnsi="Courier New"/>
          <w:sz w:val="18"/>
        </w:rPr>
        <w:br/>
        <w:t>import java.awt.Dimension;</w:t>
      </w:r>
      <w:r>
        <w:rPr>
          <w:rFonts w:ascii="Courier New" w:hAnsi="Courier New"/>
          <w:sz w:val="18"/>
        </w:rPr>
        <w:br/>
        <w:t>import java.awt.FlowLayout;</w:t>
      </w:r>
      <w:r>
        <w:rPr>
          <w:rFonts w:ascii="Courier New" w:hAnsi="Courier New"/>
          <w:sz w:val="18"/>
        </w:rPr>
        <w:br/>
        <w:t>import java.awt.GridLayout;</w:t>
      </w:r>
      <w:r>
        <w:rPr>
          <w:rFonts w:ascii="Courier New" w:hAnsi="Courier New"/>
          <w:sz w:val="18"/>
        </w:rPr>
        <w:br/>
        <w:t>import java.util.ArrayList;</w:t>
      </w:r>
      <w:r>
        <w:rPr>
          <w:rFonts w:ascii="Courier New" w:hAnsi="Courier New"/>
          <w:sz w:val="18"/>
        </w:rPr>
        <w:br/>
        <w:t>import java.util.List;</w:t>
      </w:r>
      <w:r>
        <w:rPr>
          <w:rFonts w:ascii="Courier New" w:hAnsi="Courier New"/>
          <w:sz w:val="18"/>
        </w:rPr>
        <w:br/>
        <w:t>import java.util.Set;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import javax.swing.BorderFactory;</w:t>
      </w:r>
      <w:r>
        <w:rPr>
          <w:rFonts w:ascii="Courier New" w:hAnsi="Courier New"/>
          <w:sz w:val="18"/>
        </w:rPr>
        <w:br/>
        <w:t>import javax.swing.JButton;</w:t>
      </w:r>
      <w:r>
        <w:rPr>
          <w:rFonts w:ascii="Courier New" w:hAnsi="Courier New"/>
          <w:sz w:val="18"/>
        </w:rPr>
        <w:br/>
        <w:t>import javax.swing.JFrame;</w:t>
      </w:r>
      <w:r>
        <w:rPr>
          <w:rFonts w:ascii="Courier New" w:hAnsi="Courier New"/>
          <w:sz w:val="18"/>
        </w:rPr>
        <w:br/>
        <w:t>import javax.swing.JLabel;</w:t>
      </w:r>
      <w:r>
        <w:rPr>
          <w:rFonts w:ascii="Courier New" w:hAnsi="Courier New"/>
          <w:sz w:val="18"/>
        </w:rPr>
        <w:br/>
        <w:t>import javax.swing.JOptionPane;</w:t>
      </w:r>
      <w:r>
        <w:rPr>
          <w:rFonts w:ascii="Courier New" w:hAnsi="Courier New"/>
          <w:sz w:val="18"/>
        </w:rPr>
        <w:br/>
        <w:t>import javax.swing.JPanel;</w:t>
      </w:r>
      <w:r>
        <w:rPr>
          <w:rFonts w:ascii="Courier New" w:hAnsi="Courier New"/>
          <w:sz w:val="18"/>
        </w:rPr>
        <w:br/>
        <w:t>import javax.swing.JScrollPane;</w:t>
      </w:r>
      <w:r>
        <w:rPr>
          <w:rFonts w:ascii="Courier New" w:hAnsi="Courier New"/>
          <w:sz w:val="18"/>
        </w:rPr>
        <w:br/>
        <w:t>import javax.swing.SwingConstants;</w:t>
      </w:r>
      <w:r>
        <w:rPr>
          <w:rFonts w:ascii="Courier New" w:hAnsi="Courier New"/>
          <w:sz w:val="18"/>
        </w:rPr>
        <w:br/>
        <w:t>import javax.swing.SwingUtilities;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FlightSeatSelectionScreen extends JFrame {</w:t>
      </w:r>
      <w:r>
        <w:rPr>
          <w:rFonts w:ascii="Courier New" w:hAnsi="Courier New"/>
          <w:sz w:val="18"/>
        </w:rPr>
        <w:br/>
        <w:t xml:space="preserve">    private User currentUser;</w:t>
      </w:r>
      <w:r>
        <w:rPr>
          <w:rFonts w:ascii="Courier New" w:hAnsi="Courier New"/>
          <w:sz w:val="18"/>
        </w:rPr>
        <w:br/>
        <w:t xml:space="preserve">    private String journeyId;</w:t>
      </w:r>
      <w:r>
        <w:rPr>
          <w:rFonts w:ascii="Courier New" w:hAnsi="Courier New"/>
          <w:sz w:val="18"/>
        </w:rPr>
        <w:br/>
        <w:t xml:space="preserve">    private List&lt;JButton&gt; seatButtons;</w:t>
      </w:r>
      <w:r>
        <w:rPr>
          <w:rFonts w:ascii="Courier New" w:hAnsi="Courier New"/>
          <w:sz w:val="18"/>
        </w:rPr>
        <w:br/>
        <w:t xml:space="preserve">    private List&lt;String&gt; selectedSeats;</w:t>
      </w:r>
      <w:r>
        <w:rPr>
          <w:rFonts w:ascii="Courier New" w:hAnsi="Courier New"/>
          <w:sz w:val="18"/>
        </w:rPr>
        <w:br/>
        <w:t xml:space="preserve">    private JLabel totalSeatsLabel;</w:t>
      </w:r>
      <w:r>
        <w:rPr>
          <w:rFonts w:ascii="Courier New" w:hAnsi="Courier New"/>
          <w:sz w:val="18"/>
        </w:rPr>
        <w:br/>
        <w:t xml:space="preserve">    private SingletonUser singletonUser = SingletonUser.getInstance();</w:t>
      </w:r>
      <w:r>
        <w:rPr>
          <w:rFonts w:ascii="Courier New" w:hAnsi="Courier New"/>
          <w:sz w:val="18"/>
        </w:rPr>
        <w:br/>
        <w:t xml:space="preserve">    private int rows; // Will be calculated based on total seats</w:t>
      </w:r>
      <w:r>
        <w:rPr>
          <w:rFonts w:ascii="Courier New" w:hAnsi="Courier New"/>
          <w:sz w:val="18"/>
        </w:rPr>
        <w:br/>
        <w:t xml:space="preserve">    private String[] seatLetters = {"A", "B", "C", "D", "E", "F"}; // Standard 6-seat configuration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FlightSeatSelectionScreen( String journeyId) {</w:t>
      </w:r>
      <w:r>
        <w:rPr>
          <w:rFonts w:ascii="Courier New" w:hAnsi="Courier New"/>
          <w:sz w:val="18"/>
        </w:rPr>
        <w:br/>
        <w:t xml:space="preserve">        this.currentUser = singletonUser.getCurrentUser();</w:t>
      </w:r>
      <w:r>
        <w:rPr>
          <w:rFonts w:ascii="Courier New" w:hAnsi="Courier New"/>
          <w:sz w:val="18"/>
        </w:rPr>
        <w:br/>
        <w:t xml:space="preserve">        this.journeyId = journeyId;</w:t>
      </w:r>
      <w:r>
        <w:rPr>
          <w:rFonts w:ascii="Courier New" w:hAnsi="Courier New"/>
          <w:sz w:val="18"/>
        </w:rPr>
        <w:br/>
        <w:t xml:space="preserve">        this.seatButtons = new ArrayList&lt;&gt;();</w:t>
      </w:r>
      <w:r>
        <w:rPr>
          <w:rFonts w:ascii="Courier New" w:hAnsi="Courier New"/>
          <w:sz w:val="18"/>
        </w:rPr>
        <w:br/>
        <w:t xml:space="preserve">        this.selectedSeats = new ArrayList&lt;&gt;();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// Calculate rows based on total seats (6 seats per row)</w:t>
      </w:r>
      <w:r>
        <w:rPr>
          <w:rFonts w:ascii="Courier New" w:hAnsi="Courier New"/>
          <w:sz w:val="18"/>
        </w:rPr>
        <w:br/>
        <w:t xml:space="preserve">        int totalSeats = ReservationDatabase.getAvailableSeats(journeyId);</w:t>
      </w:r>
      <w:r>
        <w:rPr>
          <w:rFonts w:ascii="Courier New" w:hAnsi="Courier New"/>
          <w:sz w:val="18"/>
        </w:rPr>
        <w:br/>
        <w:t xml:space="preserve">        this.rows = (int) Math.ceil(totalSeats / 6.0);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setTitle("Flight Seat Selection - Journey " + journeyId);</w:t>
      </w:r>
      <w:r>
        <w:rPr>
          <w:rFonts w:ascii="Courier New" w:hAnsi="Courier New"/>
          <w:sz w:val="18"/>
        </w:rPr>
        <w:br/>
        <w:t xml:space="preserve">        setSize(800, 600);</w:t>
      </w:r>
      <w:r>
        <w:rPr>
          <w:rFonts w:ascii="Courier New" w:hAnsi="Courier New"/>
          <w:sz w:val="18"/>
        </w:rPr>
        <w:br/>
        <w:t xml:space="preserve">        setDefaultCloseOperation(DISPOSE_ON_CLOSE);</w:t>
      </w:r>
      <w:r>
        <w:rPr>
          <w:rFonts w:ascii="Courier New" w:hAnsi="Courier New"/>
          <w:sz w:val="18"/>
        </w:rPr>
        <w:br/>
        <w:t xml:space="preserve">        setLocationRelativeTo(null);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Main panel with border layout</w:t>
      </w:r>
      <w:r>
        <w:rPr>
          <w:rFonts w:ascii="Courier New" w:hAnsi="Courier New"/>
          <w:sz w:val="18"/>
        </w:rPr>
        <w:br/>
        <w:t xml:space="preserve">        setLayout(new BorderLayout());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Top panel for journey info</w:t>
      </w:r>
      <w:r>
        <w:rPr>
          <w:rFonts w:ascii="Courier New" w:hAnsi="Courier New"/>
          <w:sz w:val="18"/>
        </w:rPr>
        <w:br/>
        <w:t xml:space="preserve">        JPanel infoPanel = new JPanel(new FlowLayout(FlowLayout.CENTER));</w:t>
      </w:r>
      <w:r>
        <w:rPr>
          <w:rFonts w:ascii="Courier New" w:hAnsi="Courier New"/>
          <w:sz w:val="18"/>
        </w:rPr>
        <w:br/>
        <w:t xml:space="preserve">        infoPanel.add(new JLabel("Select your seats (Click to select/deselect)"));</w:t>
      </w:r>
      <w:r>
        <w:rPr>
          <w:rFonts w:ascii="Courier New" w:hAnsi="Courier New"/>
          <w:sz w:val="18"/>
        </w:rPr>
        <w:br/>
        <w:t xml:space="preserve">        add(infoPanel, BorderLayout.NORTH);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Center panel for seat layout</w:t>
      </w:r>
      <w:r>
        <w:rPr>
          <w:rFonts w:ascii="Courier New" w:hAnsi="Courier New"/>
          <w:sz w:val="18"/>
        </w:rPr>
        <w:br/>
        <w:t xml:space="preserve">        JPanel seatPanel = new JPanel(new GridLayout(rows + 1, seatLetters.length + 1, 5, 5));</w:t>
      </w:r>
      <w:r>
        <w:rPr>
          <w:rFonts w:ascii="Courier New" w:hAnsi="Courier New"/>
          <w:sz w:val="18"/>
        </w:rPr>
        <w:br/>
        <w:t xml:space="preserve">        seatPanel.setBorder(BorderFactory.createEmptyBorder(20, 20, 20, 20));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Add column headers (seat letters)</w:t>
      </w:r>
      <w:r>
        <w:rPr>
          <w:rFonts w:ascii="Courier New" w:hAnsi="Courier New"/>
          <w:sz w:val="18"/>
        </w:rPr>
        <w:br/>
        <w:t xml:space="preserve">        seatPanel.add(new JLabel("")); // Empty corner cell</w:t>
      </w:r>
      <w:r>
        <w:rPr>
          <w:rFonts w:ascii="Courier New" w:hAnsi="Courier New"/>
          <w:sz w:val="18"/>
        </w:rPr>
        <w:br/>
        <w:t xml:space="preserve">        for (String letter : seatLetters) {</w:t>
      </w:r>
      <w:r>
        <w:rPr>
          <w:rFonts w:ascii="Courier New" w:hAnsi="Courier New"/>
          <w:sz w:val="18"/>
        </w:rPr>
        <w:br/>
        <w:t xml:space="preserve">            JLabel label = new JLabel(letter, SwingConstants.CENTER);</w:t>
      </w:r>
      <w:r>
        <w:rPr>
          <w:rFonts w:ascii="Courier New" w:hAnsi="Courier New"/>
          <w:sz w:val="18"/>
        </w:rPr>
        <w:br/>
        <w:t xml:space="preserve">            label.setPreferredSize(new Dimension(40, 30));</w:t>
      </w:r>
      <w:r>
        <w:rPr>
          <w:rFonts w:ascii="Courier New" w:hAnsi="Courier New"/>
          <w:sz w:val="18"/>
        </w:rPr>
        <w:br/>
        <w:t xml:space="preserve">            seatPanel.add(label);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Get reserved seats</w:t>
      </w:r>
      <w:r>
        <w:rPr>
          <w:rFonts w:ascii="Courier New" w:hAnsi="Courier New"/>
          <w:sz w:val="18"/>
        </w:rPr>
        <w:br/>
        <w:t xml:space="preserve">        Set&lt;Integer&gt; reservedSeats = ReservationDatabase.getReservedSeats(journeyId);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Create seat buttons</w:t>
      </w:r>
      <w:r>
        <w:rPr>
          <w:rFonts w:ascii="Courier New" w:hAnsi="Courier New"/>
          <w:sz w:val="18"/>
        </w:rPr>
        <w:br/>
        <w:t xml:space="preserve">        for (int row = 1; row &lt;= rows; row++) {</w:t>
      </w:r>
      <w:r>
        <w:rPr>
          <w:rFonts w:ascii="Courier New" w:hAnsi="Courier New"/>
          <w:sz w:val="18"/>
        </w:rPr>
        <w:br/>
        <w:t xml:space="preserve">            // Add row number</w:t>
      </w:r>
      <w:r>
        <w:rPr>
          <w:rFonts w:ascii="Courier New" w:hAnsi="Courier New"/>
          <w:sz w:val="18"/>
        </w:rPr>
        <w:br/>
        <w:t xml:space="preserve">            JLabel rowLabel = new JLabel(String.valueOf(row), SwingConstants.CENTER);</w:t>
      </w:r>
      <w:r>
        <w:rPr>
          <w:rFonts w:ascii="Courier New" w:hAnsi="Courier New"/>
          <w:sz w:val="18"/>
        </w:rPr>
        <w:br/>
        <w:t xml:space="preserve">            rowLabel.setPreferredSize(new Dimension(40, 30));</w:t>
      </w:r>
      <w:r>
        <w:rPr>
          <w:rFonts w:ascii="Courier New" w:hAnsi="Courier New"/>
          <w:sz w:val="18"/>
        </w:rPr>
        <w:br/>
        <w:t xml:space="preserve">            seatPanel.add(rowLabel);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// Add seats for this row</w:t>
      </w:r>
      <w:r>
        <w:rPr>
          <w:rFonts w:ascii="Courier New" w:hAnsi="Courier New"/>
          <w:sz w:val="18"/>
        </w:rPr>
        <w:br/>
        <w:t xml:space="preserve">            for (String letter : seatLetters) {</w:t>
      </w:r>
      <w:r>
        <w:rPr>
          <w:rFonts w:ascii="Courier New" w:hAnsi="Courier New"/>
          <w:sz w:val="18"/>
        </w:rPr>
        <w:br/>
        <w:t xml:space="preserve">                String seatNumber = row + letter;</w:t>
      </w:r>
      <w:r>
        <w:rPr>
          <w:rFonts w:ascii="Courier New" w:hAnsi="Courier New"/>
          <w:sz w:val="18"/>
        </w:rPr>
        <w:br/>
        <w:t xml:space="preserve">                int seatCode = getSeatCode(seatNumber);</w:t>
      </w:r>
      <w:r>
        <w:rPr>
          <w:rFonts w:ascii="Courier New" w:hAnsi="Courier New"/>
          <w:sz w:val="18"/>
        </w:rPr>
        <w:br/>
        <w:t xml:space="preserve">                JButton seatButton = createSeatButton(seatNumber, reservedSeats.contains(seatCode));</w:t>
      </w:r>
      <w:r>
        <w:rPr>
          <w:rFonts w:ascii="Courier New" w:hAnsi="Courier New"/>
          <w:sz w:val="18"/>
        </w:rPr>
        <w:br/>
        <w:t xml:space="preserve">                seatButtons.add(seatButton);</w:t>
      </w:r>
      <w:r>
        <w:rPr>
          <w:rFonts w:ascii="Courier New" w:hAnsi="Courier New"/>
          <w:sz w:val="18"/>
        </w:rPr>
        <w:br/>
        <w:t xml:space="preserve">                seatPanel.add(seatButton);</w:t>
      </w:r>
      <w:r>
        <w:rPr>
          <w:rFonts w:ascii="Courier New" w:hAnsi="Courier New"/>
          <w:sz w:val="18"/>
        </w:rPr>
        <w:br/>
        <w:t xml:space="preserve">            }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Add seat panel to a scroll pane</w:t>
      </w:r>
      <w:r>
        <w:rPr>
          <w:rFonts w:ascii="Courier New" w:hAnsi="Courier New"/>
          <w:sz w:val="18"/>
        </w:rPr>
        <w:br/>
        <w:t xml:space="preserve">        JScrollPane scrollPane = new JScrollPane(seatPanel);</w:t>
      </w:r>
      <w:r>
        <w:rPr>
          <w:rFonts w:ascii="Courier New" w:hAnsi="Courier New"/>
          <w:sz w:val="18"/>
        </w:rPr>
        <w:br/>
        <w:t xml:space="preserve">        add(scrollPane, BorderLayout.CENTER);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Bottom panel for controls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JPanel controlPanel = new JPanel(new FlowLayout(FlowLayout.CENTER));</w:t>
      </w:r>
      <w:r>
        <w:rPr>
          <w:rFonts w:ascii="Courier New" w:hAnsi="Courier New"/>
          <w:sz w:val="18"/>
        </w:rPr>
        <w:br/>
        <w:t xml:space="preserve">        totalSeatsLabel = new JLabel("Selected seats: 0");</w:t>
      </w:r>
      <w:r>
        <w:rPr>
          <w:rFonts w:ascii="Courier New" w:hAnsi="Courier New"/>
          <w:sz w:val="18"/>
        </w:rPr>
        <w:br/>
        <w:t xml:space="preserve">        JButton confirmButton = new JButton("Confirm Selection");</w:t>
      </w:r>
      <w:r>
        <w:rPr>
          <w:rFonts w:ascii="Courier New" w:hAnsi="Courier New"/>
          <w:sz w:val="18"/>
        </w:rPr>
        <w:br/>
        <w:t xml:space="preserve">        JButton backButton = new JButton("Back");</w:t>
      </w:r>
      <w:r>
        <w:rPr>
          <w:rFonts w:ascii="Courier New" w:hAnsi="Courier New"/>
          <w:sz w:val="18"/>
        </w:rPr>
        <w:br/>
        <w:t xml:space="preserve">        JButton refreshButton = new JButton("Refresh Seats");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controlPanel.add(totalSeatsLabel);</w:t>
      </w:r>
      <w:r>
        <w:rPr>
          <w:rFonts w:ascii="Courier New" w:hAnsi="Courier New"/>
          <w:sz w:val="18"/>
        </w:rPr>
        <w:br/>
        <w:t xml:space="preserve">        controlPanel.add(confirmButton);</w:t>
      </w:r>
      <w:r>
        <w:rPr>
          <w:rFonts w:ascii="Courier New" w:hAnsi="Courier New"/>
          <w:sz w:val="18"/>
        </w:rPr>
        <w:br/>
        <w:t xml:space="preserve">        controlPanel.add(refreshButton);</w:t>
      </w:r>
      <w:r>
        <w:rPr>
          <w:rFonts w:ascii="Courier New" w:hAnsi="Courier New"/>
          <w:sz w:val="18"/>
        </w:rPr>
        <w:br/>
        <w:t xml:space="preserve">        controlPanel.add(backButton);</w:t>
      </w:r>
      <w:r>
        <w:rPr>
          <w:rFonts w:ascii="Courier New" w:hAnsi="Courier New"/>
          <w:sz w:val="18"/>
        </w:rPr>
        <w:br/>
        <w:t xml:space="preserve">        add(controlPanel, BorderLayout.SOUTH);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Refresh button action</w:t>
      </w:r>
      <w:r>
        <w:rPr>
          <w:rFonts w:ascii="Courier New" w:hAnsi="Courier New"/>
          <w:sz w:val="18"/>
        </w:rPr>
        <w:br/>
        <w:t xml:space="preserve">        refreshButton.addActionListener(e -&gt; {</w:t>
      </w:r>
      <w:r>
        <w:rPr>
          <w:rFonts w:ascii="Courier New" w:hAnsi="Courier New"/>
          <w:sz w:val="18"/>
        </w:rPr>
        <w:br/>
        <w:t xml:space="preserve">            refreshSeats();</w:t>
      </w:r>
      <w:r>
        <w:rPr>
          <w:rFonts w:ascii="Courier New" w:hAnsi="Courier New"/>
          <w:sz w:val="18"/>
        </w:rPr>
        <w:br/>
        <w:t xml:space="preserve">        });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Confirm button action</w:t>
      </w:r>
      <w:r>
        <w:rPr>
          <w:rFonts w:ascii="Courier New" w:hAnsi="Courier New"/>
          <w:sz w:val="18"/>
        </w:rPr>
        <w:br/>
        <w:t xml:space="preserve">        confirmButton.addActionListener(e -&gt; {</w:t>
      </w:r>
      <w:r>
        <w:rPr>
          <w:rFonts w:ascii="Courier New" w:hAnsi="Courier New"/>
          <w:sz w:val="18"/>
        </w:rPr>
        <w:br/>
        <w:t xml:space="preserve">            if (selectedSeats.isEmpty()) {</w:t>
      </w:r>
      <w:r>
        <w:rPr>
          <w:rFonts w:ascii="Courier New" w:hAnsi="Courier New"/>
          <w:sz w:val="18"/>
        </w:rPr>
        <w:br/>
        <w:t xml:space="preserve">                JOptionPane.showMessageDialog(this, "Please select at least one seat!");</w:t>
      </w:r>
      <w:r>
        <w:rPr>
          <w:rFonts w:ascii="Courier New" w:hAnsi="Courier New"/>
          <w:sz w:val="18"/>
        </w:rPr>
        <w:br/>
        <w:t xml:space="preserve">                return;</w:t>
      </w:r>
      <w:r>
        <w:rPr>
          <w:rFonts w:ascii="Courier New" w:hAnsi="Courier New"/>
          <w:sz w:val="18"/>
        </w:rPr>
        <w:br/>
        <w:t xml:space="preserve">            }</w:t>
      </w:r>
      <w:r>
        <w:rPr>
          <w:rFonts w:ascii="Courier New" w:hAnsi="Courier New"/>
          <w:sz w:val="18"/>
        </w:rPr>
        <w:br/>
        <w:t xml:space="preserve">            int confirm = JOptionPane.showConfirmDialog(this,</w:t>
      </w:r>
      <w:r>
        <w:rPr>
          <w:rFonts w:ascii="Courier New" w:hAnsi="Courier New"/>
          <w:sz w:val="18"/>
        </w:rPr>
        <w:br/>
        <w:t xml:space="preserve">                "Confirm reservation for seats: " + getSelectedSeatNumbers() + "?",</w:t>
      </w:r>
      <w:r>
        <w:rPr>
          <w:rFonts w:ascii="Courier New" w:hAnsi="Courier New"/>
          <w:sz w:val="18"/>
        </w:rPr>
        <w:br/>
        <w:t xml:space="preserve">                "Confirm Reservation",</w:t>
      </w:r>
      <w:r>
        <w:rPr>
          <w:rFonts w:ascii="Courier New" w:hAnsi="Courier New"/>
          <w:sz w:val="18"/>
        </w:rPr>
        <w:br/>
        <w:t xml:space="preserve">                JOptionPane.YES_NO_OPTION);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if (confirm == JOptionPane.YES_OPTION) {</w:t>
      </w:r>
      <w:r>
        <w:rPr>
          <w:rFonts w:ascii="Courier New" w:hAnsi="Courier New"/>
          <w:sz w:val="18"/>
        </w:rPr>
        <w:br/>
        <w:t xml:space="preserve">                // Convert seat numbers to integers for the database</w:t>
      </w:r>
      <w:r>
        <w:rPr>
          <w:rFonts w:ascii="Courier New" w:hAnsi="Courier New"/>
          <w:sz w:val="18"/>
        </w:rPr>
        <w:br/>
        <w:t xml:space="preserve">                List&lt;Integer&gt; seatCodes = new ArrayList&lt;&gt;();</w:t>
      </w:r>
      <w:r>
        <w:rPr>
          <w:rFonts w:ascii="Courier New" w:hAnsi="Courier New"/>
          <w:sz w:val="18"/>
        </w:rPr>
        <w:br/>
        <w:t xml:space="preserve">                for (String seat : selectedSeats) {</w:t>
      </w:r>
      <w:r>
        <w:rPr>
          <w:rFonts w:ascii="Courier New" w:hAnsi="Courier New"/>
          <w:sz w:val="18"/>
        </w:rPr>
        <w:br/>
        <w:t xml:space="preserve">                    seatCodes.add(getSeatCode(seat));</w:t>
      </w:r>
      <w:r>
        <w:rPr>
          <w:rFonts w:ascii="Courier New" w:hAnsi="Courier New"/>
          <w:sz w:val="18"/>
        </w:rPr>
        <w:br/>
        <w:t xml:space="preserve">                }</w:t>
      </w:r>
      <w:r>
        <w:rPr>
          <w:rFonts w:ascii="Courier New" w:hAnsi="Courier New"/>
          <w:sz w:val="18"/>
        </w:rPr>
        <w:br/>
        <w:t xml:space="preserve">                </w:t>
      </w:r>
      <w:r>
        <w:rPr>
          <w:rFonts w:ascii="Courier New" w:hAnsi="Courier New"/>
          <w:sz w:val="18"/>
        </w:rPr>
        <w:br/>
        <w:t xml:space="preserve">                if (ReservationDatabase.makeFlightReservation(currentUser.getUsername(), journeyId, seatCodes)) {</w:t>
      </w:r>
      <w:r>
        <w:rPr>
          <w:rFonts w:ascii="Courier New" w:hAnsi="Courier New"/>
          <w:sz w:val="18"/>
        </w:rPr>
        <w:br/>
        <w:t xml:space="preserve">                    JOptionPane.showMessageDialog(this, "Reservation successful!");</w:t>
      </w:r>
      <w:r>
        <w:rPr>
          <w:rFonts w:ascii="Courier New" w:hAnsi="Courier New"/>
          <w:sz w:val="18"/>
        </w:rPr>
        <w:br/>
        <w:t xml:space="preserve">                    dispose();</w:t>
      </w:r>
      <w:r>
        <w:rPr>
          <w:rFonts w:ascii="Courier New" w:hAnsi="Courier New"/>
          <w:sz w:val="18"/>
        </w:rPr>
        <w:br/>
        <w:t xml:space="preserve">                    new JourneyListScreen();</w:t>
      </w:r>
      <w:r>
        <w:rPr>
          <w:rFonts w:ascii="Courier New" w:hAnsi="Courier New"/>
          <w:sz w:val="18"/>
        </w:rPr>
        <w:br/>
        <w:t xml:space="preserve">                } else {</w:t>
      </w:r>
      <w:r>
        <w:rPr>
          <w:rFonts w:ascii="Courier New" w:hAnsi="Courier New"/>
          <w:sz w:val="18"/>
        </w:rPr>
        <w:br/>
        <w:t xml:space="preserve">                    JOptionPane.showMessageDialog(this, </w:t>
      </w:r>
      <w:r>
        <w:rPr>
          <w:rFonts w:ascii="Courier New" w:hAnsi="Courier New"/>
          <w:sz w:val="18"/>
        </w:rPr>
        <w:br/>
        <w:t xml:space="preserve">                        "Failed to make reservation!\n" +</w:t>
      </w:r>
      <w:r>
        <w:rPr>
          <w:rFonts w:ascii="Courier New" w:hAnsi="Courier New"/>
          <w:sz w:val="18"/>
        </w:rPr>
        <w:br/>
        <w:t xml:space="preserve">                        "Some seats might have been reserved by another user.\n" +</w:t>
      </w:r>
      <w:r>
        <w:rPr>
          <w:rFonts w:ascii="Courier New" w:hAnsi="Courier New"/>
          <w:sz w:val="18"/>
        </w:rPr>
        <w:br/>
        <w:t xml:space="preserve">                        "Please try again with different seats.");</w:t>
      </w:r>
      <w:r>
        <w:rPr>
          <w:rFonts w:ascii="Courier New" w:hAnsi="Courier New"/>
          <w:sz w:val="18"/>
        </w:rPr>
        <w:br/>
        <w:t xml:space="preserve">                    refreshSeats();</w:t>
      </w:r>
      <w:r>
        <w:rPr>
          <w:rFonts w:ascii="Courier New" w:hAnsi="Courier New"/>
          <w:sz w:val="18"/>
        </w:rPr>
        <w:br/>
        <w:t xml:space="preserve">                }</w:t>
      </w:r>
      <w:r>
        <w:rPr>
          <w:rFonts w:ascii="Courier New" w:hAnsi="Courier New"/>
          <w:sz w:val="18"/>
        </w:rPr>
        <w:br/>
        <w:t xml:space="preserve">            }</w:t>
      </w:r>
      <w:r>
        <w:rPr>
          <w:rFonts w:ascii="Courier New" w:hAnsi="Courier New"/>
          <w:sz w:val="18"/>
        </w:rPr>
        <w:br/>
        <w:t xml:space="preserve">        });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// Back button action</w:t>
      </w:r>
      <w:r>
        <w:rPr>
          <w:rFonts w:ascii="Courier New" w:hAnsi="Courier New"/>
          <w:sz w:val="18"/>
        </w:rPr>
        <w:br/>
        <w:t xml:space="preserve">        backButton.addActionListener(e -&gt; {</w:t>
      </w:r>
      <w:r>
        <w:rPr>
          <w:rFonts w:ascii="Courier New" w:hAnsi="Courier New"/>
          <w:sz w:val="18"/>
        </w:rPr>
        <w:br/>
        <w:t xml:space="preserve">            dispose();</w:t>
      </w:r>
      <w:r>
        <w:rPr>
          <w:rFonts w:ascii="Courier New" w:hAnsi="Courier New"/>
          <w:sz w:val="18"/>
        </w:rPr>
        <w:br/>
        <w:t xml:space="preserve">            new JourneyListScreen();</w:t>
      </w:r>
      <w:r>
        <w:rPr>
          <w:rFonts w:ascii="Courier New" w:hAnsi="Courier New"/>
          <w:sz w:val="18"/>
        </w:rPr>
        <w:br/>
        <w:t xml:space="preserve">        });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setVisible(true);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private JButton createSeatButton(String seatNumber, boolean isReserved) {</w:t>
      </w:r>
      <w:r>
        <w:rPr>
          <w:rFonts w:ascii="Courier New" w:hAnsi="Courier New"/>
          <w:sz w:val="18"/>
        </w:rPr>
        <w:br/>
        <w:t xml:space="preserve">        JButton button = new JButton(seatNumber);</w:t>
      </w:r>
      <w:r>
        <w:rPr>
          <w:rFonts w:ascii="Courier New" w:hAnsi="Courier New"/>
          <w:sz w:val="18"/>
        </w:rPr>
        <w:br/>
        <w:t xml:space="preserve">        button.setPreferredSize(new Dimension(40, 30));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if (isReserved) {</w:t>
      </w:r>
      <w:r>
        <w:rPr>
          <w:rFonts w:ascii="Courier New" w:hAnsi="Courier New"/>
          <w:sz w:val="18"/>
        </w:rPr>
        <w:br/>
        <w:t xml:space="preserve">            button.setBackground(new Color(255, 100, 100)); // Daha belirgin kırmızı</w:t>
      </w:r>
      <w:r>
        <w:rPr>
          <w:rFonts w:ascii="Courier New" w:hAnsi="Courier New"/>
          <w:sz w:val="18"/>
        </w:rPr>
        <w:br/>
        <w:t xml:space="preserve">            button.setForeground(Color.WHITE); // Yazı rengini beyaz yap</w:t>
      </w:r>
      <w:r>
        <w:rPr>
          <w:rFonts w:ascii="Courier New" w:hAnsi="Courier New"/>
          <w:sz w:val="18"/>
        </w:rPr>
        <w:br/>
        <w:t xml:space="preserve">            button.setEnabled(false);</w:t>
      </w:r>
      <w:r>
        <w:rPr>
          <w:rFonts w:ascii="Courier New" w:hAnsi="Courier New"/>
          <w:sz w:val="18"/>
        </w:rPr>
        <w:br/>
        <w:t xml:space="preserve">            button.setToolTipText("Bu koltuk zaten rezerve edilmiş");</w:t>
      </w:r>
      <w:r>
        <w:rPr>
          <w:rFonts w:ascii="Courier New" w:hAnsi="Courier New"/>
          <w:sz w:val="18"/>
        </w:rPr>
        <w:br/>
        <w:t xml:space="preserve">            button.setBorderPainted(false); // Kenarlığı kaldır</w:t>
      </w:r>
      <w:r>
        <w:rPr>
          <w:rFonts w:ascii="Courier New" w:hAnsi="Courier New"/>
          <w:sz w:val="18"/>
        </w:rPr>
        <w:br/>
        <w:t xml:space="preserve">        } else {</w:t>
      </w:r>
      <w:r>
        <w:rPr>
          <w:rFonts w:ascii="Courier New" w:hAnsi="Courier New"/>
          <w:sz w:val="18"/>
        </w:rPr>
        <w:br/>
        <w:t xml:space="preserve">            button.setBackground(Color.WHITE);</w:t>
      </w:r>
      <w:r>
        <w:rPr>
          <w:rFonts w:ascii="Courier New" w:hAnsi="Courier New"/>
          <w:sz w:val="18"/>
        </w:rPr>
        <w:br/>
        <w:t xml:space="preserve">            button.setForeground(Color.BLACK);</w:t>
      </w:r>
      <w:r>
        <w:rPr>
          <w:rFonts w:ascii="Courier New" w:hAnsi="Courier New"/>
          <w:sz w:val="18"/>
        </w:rPr>
        <w:br/>
        <w:t xml:space="preserve">            button.setFocusPainted(false);</w:t>
      </w:r>
      <w:r>
        <w:rPr>
          <w:rFonts w:ascii="Courier New" w:hAnsi="Courier New"/>
          <w:sz w:val="18"/>
        </w:rPr>
        <w:br/>
        <w:t xml:space="preserve">            button.setBorderPainted(true);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// Add click action</w:t>
      </w:r>
      <w:r>
        <w:rPr>
          <w:rFonts w:ascii="Courier New" w:hAnsi="Courier New"/>
          <w:sz w:val="18"/>
        </w:rPr>
        <w:br/>
        <w:t xml:space="preserve">            button.addActionListener(e -&gt; {</w:t>
      </w:r>
      <w:r>
        <w:rPr>
          <w:rFonts w:ascii="Courier New" w:hAnsi="Courier New"/>
          <w:sz w:val="18"/>
        </w:rPr>
        <w:br/>
        <w:t xml:space="preserve">                if (button.getBackground() == Color.WHITE) {</w:t>
      </w:r>
      <w:r>
        <w:rPr>
          <w:rFonts w:ascii="Courier New" w:hAnsi="Courier New"/>
          <w:sz w:val="18"/>
        </w:rPr>
        <w:br/>
        <w:t xml:space="preserve">                    // Select seat</w:t>
      </w:r>
      <w:r>
        <w:rPr>
          <w:rFonts w:ascii="Courier New" w:hAnsi="Courier New"/>
          <w:sz w:val="18"/>
        </w:rPr>
        <w:br/>
        <w:t xml:space="preserve">                    button.setBackground(new Color(100, 255, 100)); // Daha belirgin yeşil</w:t>
      </w:r>
      <w:r>
        <w:rPr>
          <w:rFonts w:ascii="Courier New" w:hAnsi="Courier New"/>
          <w:sz w:val="18"/>
        </w:rPr>
        <w:br/>
        <w:t xml:space="preserve">                    button.setForeground(Color.BLACK);</w:t>
      </w:r>
      <w:r>
        <w:rPr>
          <w:rFonts w:ascii="Courier New" w:hAnsi="Courier New"/>
          <w:sz w:val="18"/>
        </w:rPr>
        <w:br/>
        <w:t xml:space="preserve">                    selectedSeats.add(seatNumber);</w:t>
      </w:r>
      <w:r>
        <w:rPr>
          <w:rFonts w:ascii="Courier New" w:hAnsi="Courier New"/>
          <w:sz w:val="18"/>
        </w:rPr>
        <w:br/>
        <w:t xml:space="preserve">                } else {</w:t>
      </w:r>
      <w:r>
        <w:rPr>
          <w:rFonts w:ascii="Courier New" w:hAnsi="Courier New"/>
          <w:sz w:val="18"/>
        </w:rPr>
        <w:br/>
        <w:t xml:space="preserve">                    // Deselect seat</w:t>
      </w:r>
      <w:r>
        <w:rPr>
          <w:rFonts w:ascii="Courier New" w:hAnsi="Courier New"/>
          <w:sz w:val="18"/>
        </w:rPr>
        <w:br/>
        <w:t xml:space="preserve">                    button.setBackground(Color.WHITE);</w:t>
      </w:r>
      <w:r>
        <w:rPr>
          <w:rFonts w:ascii="Courier New" w:hAnsi="Courier New"/>
          <w:sz w:val="18"/>
        </w:rPr>
        <w:br/>
        <w:t xml:space="preserve">                    button.setForeground(Color.BLACK);</w:t>
      </w:r>
      <w:r>
        <w:rPr>
          <w:rFonts w:ascii="Courier New" w:hAnsi="Courier New"/>
          <w:sz w:val="18"/>
        </w:rPr>
        <w:br/>
        <w:t xml:space="preserve">                    selectedSeats.remove(seatNumber);</w:t>
      </w:r>
      <w:r>
        <w:rPr>
          <w:rFonts w:ascii="Courier New" w:hAnsi="Courier New"/>
          <w:sz w:val="18"/>
        </w:rPr>
        <w:br/>
        <w:t xml:space="preserve">                }</w:t>
      </w:r>
      <w:r>
        <w:rPr>
          <w:rFonts w:ascii="Courier New" w:hAnsi="Courier New"/>
          <w:sz w:val="18"/>
        </w:rPr>
        <w:br/>
        <w:t xml:space="preserve">                updateTotalSeatsLabel();</w:t>
      </w:r>
      <w:r>
        <w:rPr>
          <w:rFonts w:ascii="Courier New" w:hAnsi="Courier New"/>
          <w:sz w:val="18"/>
        </w:rPr>
        <w:br/>
        <w:t xml:space="preserve">            });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return button;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private void updateTotalSeatsLabel() {</w:t>
      </w:r>
      <w:r>
        <w:rPr>
          <w:rFonts w:ascii="Courier New" w:hAnsi="Courier New"/>
          <w:sz w:val="18"/>
        </w:rPr>
        <w:br/>
        <w:t xml:space="preserve">        totalSeatsLabel.setText("Selected seats: " + selectedSeats.size());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private int getSeatCode(String seatText) {</w:t>
      </w:r>
      <w:r>
        <w:rPr>
          <w:rFonts w:ascii="Courier New" w:hAnsi="Courier New"/>
          <w:sz w:val="18"/>
        </w:rPr>
        <w:br/>
        <w:t xml:space="preserve">        // Extract row number and column letter</w:t>
      </w:r>
      <w:r>
        <w:rPr>
          <w:rFonts w:ascii="Courier New" w:hAnsi="Courier New"/>
          <w:sz w:val="18"/>
        </w:rPr>
        <w:br/>
        <w:t xml:space="preserve">        int row = Integer.parseInt(seatText.substring(0, seatText.length() - 1));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char col = seatText.charAt(seatText.length() - 1);</w:t>
      </w:r>
      <w:r>
        <w:rPr>
          <w:rFonts w:ascii="Courier New" w:hAnsi="Courier New"/>
          <w:sz w:val="18"/>
        </w:rPr>
        <w:br/>
        <w:t xml:space="preserve">        // Create a unique code: row * 100 + column index</w:t>
      </w:r>
      <w:r>
        <w:rPr>
          <w:rFonts w:ascii="Courier New" w:hAnsi="Courier New"/>
          <w:sz w:val="18"/>
        </w:rPr>
        <w:br/>
        <w:t xml:space="preserve">        return (row - 1) * 100 + (col - 'A');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private void refreshSeats() {</w:t>
      </w:r>
      <w:r>
        <w:rPr>
          <w:rFonts w:ascii="Courier New" w:hAnsi="Courier New"/>
          <w:sz w:val="18"/>
        </w:rPr>
        <w:br/>
        <w:t xml:space="preserve">        // Clear selected seats</w:t>
      </w:r>
      <w:r>
        <w:rPr>
          <w:rFonts w:ascii="Courier New" w:hAnsi="Courier New"/>
          <w:sz w:val="18"/>
        </w:rPr>
        <w:br/>
        <w:t xml:space="preserve">        selectedSeats.clear();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// Update seat buttons</w:t>
      </w:r>
      <w:r>
        <w:rPr>
          <w:rFonts w:ascii="Courier New" w:hAnsi="Courier New"/>
          <w:sz w:val="18"/>
        </w:rPr>
        <w:br/>
        <w:t xml:space="preserve">        Set&lt;Integer&gt; reservedSeats = ReservationDatabase.getReservedSeats(journeyId);</w:t>
      </w:r>
      <w:r>
        <w:rPr>
          <w:rFonts w:ascii="Courier New" w:hAnsi="Courier New"/>
          <w:sz w:val="18"/>
        </w:rPr>
        <w:br/>
        <w:t xml:space="preserve">        for (JButton seatButton : seatButtons) {</w:t>
      </w:r>
      <w:r>
        <w:rPr>
          <w:rFonts w:ascii="Courier New" w:hAnsi="Courier New"/>
          <w:sz w:val="18"/>
        </w:rPr>
        <w:br/>
        <w:t xml:space="preserve">            String seatText = seatButton.getText();</w:t>
      </w:r>
      <w:r>
        <w:rPr>
          <w:rFonts w:ascii="Courier New" w:hAnsi="Courier New"/>
          <w:sz w:val="18"/>
        </w:rPr>
        <w:br/>
        <w:t xml:space="preserve">            int seatCode = getSeatCode(seatText);</w:t>
      </w:r>
      <w:r>
        <w:rPr>
          <w:rFonts w:ascii="Courier New" w:hAnsi="Courier New"/>
          <w:sz w:val="18"/>
        </w:rPr>
        <w:br/>
        <w:t xml:space="preserve">            if (reservedSeats.contains(seatCode)) {</w:t>
      </w:r>
      <w:r>
        <w:rPr>
          <w:rFonts w:ascii="Courier New" w:hAnsi="Courier New"/>
          <w:sz w:val="18"/>
        </w:rPr>
        <w:br/>
        <w:t xml:space="preserve">                seatButton.setEnabled(false);</w:t>
      </w:r>
      <w:r>
        <w:rPr>
          <w:rFonts w:ascii="Courier New" w:hAnsi="Courier New"/>
          <w:sz w:val="18"/>
        </w:rPr>
        <w:br/>
        <w:t xml:space="preserve">                seatButton.setBackground(new java.awt.Color(255, 100, 100));</w:t>
      </w:r>
      <w:r>
        <w:rPr>
          <w:rFonts w:ascii="Courier New" w:hAnsi="Courier New"/>
          <w:sz w:val="18"/>
        </w:rPr>
        <w:br/>
        <w:t xml:space="preserve">                seatButton.setForeground(java.awt.Color.WHITE);</w:t>
      </w:r>
      <w:r>
        <w:rPr>
          <w:rFonts w:ascii="Courier New" w:hAnsi="Courier New"/>
          <w:sz w:val="18"/>
        </w:rPr>
        <w:br/>
        <w:t xml:space="preserve">                seatButton.setToolTipText("Bu koltuk zaten rezerve edilmiş");</w:t>
      </w:r>
      <w:r>
        <w:rPr>
          <w:rFonts w:ascii="Courier New" w:hAnsi="Courier New"/>
          <w:sz w:val="18"/>
        </w:rPr>
        <w:br/>
        <w:t xml:space="preserve">                seatButton.setBorderPainted(false);</w:t>
      </w:r>
      <w:r>
        <w:rPr>
          <w:rFonts w:ascii="Courier New" w:hAnsi="Courier New"/>
          <w:sz w:val="18"/>
        </w:rPr>
        <w:br/>
        <w:t xml:space="preserve">            } else {</w:t>
      </w:r>
      <w:r>
        <w:rPr>
          <w:rFonts w:ascii="Courier New" w:hAnsi="Courier New"/>
          <w:sz w:val="18"/>
        </w:rPr>
        <w:br/>
        <w:t xml:space="preserve">                seatButton.setEnabled(true);</w:t>
      </w:r>
      <w:r>
        <w:rPr>
          <w:rFonts w:ascii="Courier New" w:hAnsi="Courier New"/>
          <w:sz w:val="18"/>
        </w:rPr>
        <w:br/>
        <w:t xml:space="preserve">                seatButton.setBackground(java.awt.Color.WHITE);</w:t>
      </w:r>
      <w:r>
        <w:rPr>
          <w:rFonts w:ascii="Courier New" w:hAnsi="Courier New"/>
          <w:sz w:val="18"/>
        </w:rPr>
        <w:br/>
        <w:t xml:space="preserve">                seatButton.setForeground(java.awt.Color.BLACK);</w:t>
      </w:r>
      <w:r>
        <w:rPr>
          <w:rFonts w:ascii="Courier New" w:hAnsi="Courier New"/>
          <w:sz w:val="18"/>
        </w:rPr>
        <w:br/>
        <w:t xml:space="preserve">                seatButton.setToolTipText(null);</w:t>
      </w:r>
      <w:r>
        <w:rPr>
          <w:rFonts w:ascii="Courier New" w:hAnsi="Courier New"/>
          <w:sz w:val="18"/>
        </w:rPr>
        <w:br/>
        <w:t xml:space="preserve">                seatButton.setBorderPainted(true);</w:t>
      </w:r>
      <w:r>
        <w:rPr>
          <w:rFonts w:ascii="Courier New" w:hAnsi="Courier New"/>
          <w:sz w:val="18"/>
        </w:rPr>
        <w:br/>
        <w:t xml:space="preserve">            }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// Update selected seats label</w:t>
      </w:r>
      <w:r>
        <w:rPr>
          <w:rFonts w:ascii="Courier New" w:hAnsi="Courier New"/>
          <w:sz w:val="18"/>
        </w:rPr>
        <w:br/>
        <w:t xml:space="preserve">        updateSelectedSeatsLabel();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private void updateSelectedSeatsLabel() {</w:t>
      </w:r>
      <w:r>
        <w:rPr>
          <w:rFonts w:ascii="Courier New" w:hAnsi="Courier New"/>
          <w:sz w:val="18"/>
        </w:rPr>
        <w:br/>
        <w:t xml:space="preserve">        totalSeatsLabel.setText("Selected seats: " + selectedSeats.size());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private String getSelectedSeatNumbers() {</w:t>
      </w:r>
      <w:r>
        <w:rPr>
          <w:rFonts w:ascii="Courier New" w:hAnsi="Courier New"/>
          <w:sz w:val="18"/>
        </w:rPr>
        <w:br/>
        <w:t xml:space="preserve">        return selectedSeats.toString();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static void main(String[] args) {</w:t>
      </w:r>
      <w:r>
        <w:rPr>
          <w:rFonts w:ascii="Courier New" w:hAnsi="Courier New"/>
          <w:sz w:val="18"/>
        </w:rPr>
        <w:br/>
        <w:t xml:space="preserve">        SwingUtilities.invokeLater(() -&gt; {</w:t>
      </w:r>
      <w:r>
        <w:rPr>
          <w:rFonts w:ascii="Courier New" w:hAnsi="Courier New"/>
          <w:sz w:val="18"/>
        </w:rPr>
        <w:br/>
        <w:t xml:space="preserve">            </w:t>
      </w:r>
      <w:r>
        <w:rPr>
          <w:rFonts w:ascii="Courier New" w:hAnsi="Courier New"/>
          <w:sz w:val="18"/>
        </w:rPr>
        <w:br/>
        <w:t xml:space="preserve">        });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} </w:t>
      </w:r>
    </w:p>
    <w:p w14:paraId="204251E3" w14:textId="77777777" w:rsidR="00204440" w:rsidRDefault="00000000">
      <w:r>
        <w:br w:type="page"/>
      </w:r>
    </w:p>
    <w:p w14:paraId="2B4C25FE" w14:textId="77777777" w:rsidR="00204440" w:rsidRDefault="00000000">
      <w:pPr>
        <w:pStyle w:val="Balk1"/>
      </w:pPr>
      <w:bookmarkStart w:id="22" w:name="_Toc201315141"/>
      <w:r>
        <w:lastRenderedPageBreak/>
        <w:t>Class: Journey.java</w:t>
      </w:r>
      <w:bookmarkEnd w:id="22"/>
    </w:p>
    <w:p w14:paraId="260DAB99" w14:textId="77777777" w:rsidR="00725E28" w:rsidRDefault="00725E28" w:rsidP="00725E2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Gl"/>
        </w:rPr>
        <w:t>Purpose</w:t>
      </w:r>
      <w:proofErr w:type="spellEnd"/>
      <w:proofErr w:type="gramEnd"/>
      <w:r>
        <w:t xml:space="preserve">: </w:t>
      </w:r>
      <w:proofErr w:type="spellStart"/>
      <w:r>
        <w:t>Abstracts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general </w:t>
      </w:r>
      <w:proofErr w:type="spellStart"/>
      <w:r>
        <w:t>concept</w:t>
      </w:r>
      <w:proofErr w:type="spellEnd"/>
      <w:r>
        <w:t xml:space="preserve"> of a </w:t>
      </w:r>
      <w:proofErr w:type="spellStart"/>
      <w:r>
        <w:t>journey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attributes</w:t>
      </w:r>
      <w:proofErr w:type="spellEnd"/>
      <w:r>
        <w:t>.</w:t>
      </w:r>
    </w:p>
    <w:p w14:paraId="757CC899" w14:textId="77777777" w:rsidR="00725E28" w:rsidRDefault="00725E28" w:rsidP="00725E2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Gl"/>
        </w:rPr>
        <w:t>Design</w:t>
      </w:r>
      <w:proofErr w:type="gramEnd"/>
      <w:r>
        <w:rPr>
          <w:rStyle w:val="Gl"/>
        </w:rPr>
        <w:t xml:space="preserve"> </w:t>
      </w:r>
      <w:proofErr w:type="spellStart"/>
      <w:r>
        <w:rPr>
          <w:rStyle w:val="Gl"/>
        </w:rPr>
        <w:t>Pattern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Usage</w:t>
      </w:r>
      <w:proofErr w:type="spellEnd"/>
      <w:r>
        <w:t>:</w:t>
      </w:r>
    </w:p>
    <w:p w14:paraId="4F288261" w14:textId="3334F07D" w:rsidR="00725E28" w:rsidRDefault="00725E28" w:rsidP="00725E28">
      <w:pPr>
        <w:pStyle w:val="NormalWeb"/>
        <w:numPr>
          <w:ilvl w:val="0"/>
          <w:numId w:val="22"/>
        </w:numPr>
      </w:pPr>
      <w:proofErr w:type="spellStart"/>
      <w:r>
        <w:rPr>
          <w:rStyle w:val="Gl"/>
        </w:rPr>
        <w:t>Template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Method</w:t>
      </w:r>
      <w:proofErr w:type="spellEnd"/>
      <w:r>
        <w:t xml:space="preserve">: </w:t>
      </w:r>
      <w:proofErr w:type="spellStart"/>
      <w:r w:rsidR="00BC5CE0">
        <w:t>Subclasses</w:t>
      </w:r>
      <w:proofErr w:type="spellEnd"/>
      <w:r w:rsidR="00BC5CE0">
        <w:t xml:space="preserve"> (</w:t>
      </w:r>
      <w:proofErr w:type="spellStart"/>
      <w:r w:rsidR="00BC5CE0">
        <w:t>BusJourney</w:t>
      </w:r>
      <w:proofErr w:type="spellEnd"/>
      <w:r w:rsidR="00BC5CE0">
        <w:t xml:space="preserve"> </w:t>
      </w:r>
      <w:proofErr w:type="spellStart"/>
      <w:r w:rsidR="00BC5CE0">
        <w:t>and</w:t>
      </w:r>
      <w:proofErr w:type="spellEnd"/>
      <w:r w:rsidR="00BC5CE0">
        <w:t xml:space="preserve"> </w:t>
      </w:r>
      <w:proofErr w:type="spellStart"/>
      <w:r w:rsidR="00BC5CE0">
        <w:t>FlightJourney</w:t>
      </w:r>
      <w:proofErr w:type="spellEnd"/>
      <w:r w:rsidR="00BC5CE0">
        <w:t xml:space="preserve">) define </w:t>
      </w:r>
      <w:proofErr w:type="spellStart"/>
      <w:r w:rsidR="00BC5CE0">
        <w:t>their</w:t>
      </w:r>
      <w:proofErr w:type="spellEnd"/>
      <w:r w:rsidR="00BC5CE0">
        <w:t xml:space="preserve"> </w:t>
      </w:r>
      <w:proofErr w:type="spellStart"/>
      <w:r w:rsidR="00BC5CE0">
        <w:t>own</w:t>
      </w:r>
      <w:proofErr w:type="spellEnd"/>
      <w:r w:rsidR="00BC5CE0">
        <w:t xml:space="preserve"> </w:t>
      </w:r>
      <w:proofErr w:type="spellStart"/>
      <w:r w:rsidR="00BC5CE0">
        <w:t>methods</w:t>
      </w:r>
      <w:proofErr w:type="spellEnd"/>
      <w:r w:rsidR="00BC5CE0">
        <w:t xml:space="preserve"> </w:t>
      </w:r>
      <w:proofErr w:type="spellStart"/>
      <w:r w:rsidR="00BC5CE0">
        <w:t>for</w:t>
      </w:r>
      <w:proofErr w:type="spellEnd"/>
      <w:r w:rsidR="00BC5CE0">
        <w:t xml:space="preserve"> </w:t>
      </w:r>
      <w:proofErr w:type="spellStart"/>
      <w:r w:rsidR="00BC5CE0">
        <w:t>journey</w:t>
      </w:r>
      <w:proofErr w:type="spellEnd"/>
      <w:r w:rsidR="00BC5CE0">
        <w:t xml:space="preserve"> </w:t>
      </w:r>
      <w:proofErr w:type="spellStart"/>
      <w:r w:rsidR="00BC5CE0">
        <w:t>type</w:t>
      </w:r>
      <w:proofErr w:type="spellEnd"/>
      <w:r w:rsidR="00BC5CE0">
        <w:t xml:space="preserve"> </w:t>
      </w:r>
      <w:proofErr w:type="spellStart"/>
      <w:r w:rsidR="00BC5CE0">
        <w:t>information</w:t>
      </w:r>
      <w:proofErr w:type="spellEnd"/>
      <w:r w:rsidR="00BC5CE0">
        <w:t xml:space="preserve">, </w:t>
      </w:r>
      <w:proofErr w:type="spellStart"/>
      <w:r w:rsidR="00BC5CE0">
        <w:t>allowing</w:t>
      </w:r>
      <w:proofErr w:type="spellEnd"/>
      <w:r w:rsidR="00BC5CE0">
        <w:t xml:space="preserve"> </w:t>
      </w:r>
      <w:proofErr w:type="spellStart"/>
      <w:r w:rsidR="00BC5CE0">
        <w:t>each</w:t>
      </w:r>
      <w:proofErr w:type="spellEnd"/>
      <w:r w:rsidR="00BC5CE0">
        <w:t xml:space="preserve"> </w:t>
      </w:r>
      <w:proofErr w:type="spellStart"/>
      <w:r w:rsidR="00BC5CE0">
        <w:t>to</w:t>
      </w:r>
      <w:proofErr w:type="spellEnd"/>
      <w:r w:rsidR="00BC5CE0">
        <w:t xml:space="preserve"> </w:t>
      </w:r>
      <w:proofErr w:type="spellStart"/>
      <w:r w:rsidR="00BC5CE0">
        <w:t>customize</w:t>
      </w:r>
      <w:proofErr w:type="spellEnd"/>
      <w:r w:rsidR="00BC5CE0">
        <w:t xml:space="preserve"> </w:t>
      </w:r>
      <w:proofErr w:type="spellStart"/>
      <w:r w:rsidR="00BC5CE0">
        <w:t>behavior</w:t>
      </w:r>
      <w:proofErr w:type="spellEnd"/>
      <w:r w:rsidR="00BC5CE0">
        <w:t xml:space="preserve"> </w:t>
      </w:r>
      <w:proofErr w:type="spellStart"/>
      <w:r w:rsidR="00BC5CE0">
        <w:t>specific</w:t>
      </w:r>
      <w:proofErr w:type="spellEnd"/>
      <w:r w:rsidR="00BC5CE0">
        <w:t xml:space="preserve"> </w:t>
      </w:r>
      <w:proofErr w:type="spellStart"/>
      <w:r w:rsidR="00BC5CE0">
        <w:t>to</w:t>
      </w:r>
      <w:proofErr w:type="spellEnd"/>
      <w:r w:rsidR="00BC5CE0">
        <w:t xml:space="preserve"> </w:t>
      </w:r>
      <w:proofErr w:type="spellStart"/>
      <w:r w:rsidR="00BC5CE0">
        <w:t>their</w:t>
      </w:r>
      <w:proofErr w:type="spellEnd"/>
      <w:r w:rsidR="00BC5CE0">
        <w:t xml:space="preserve"> </w:t>
      </w:r>
      <w:proofErr w:type="spellStart"/>
      <w:r w:rsidR="00BC5CE0">
        <w:t>mode</w:t>
      </w:r>
      <w:proofErr w:type="spellEnd"/>
      <w:r w:rsidR="00BC5CE0">
        <w:t xml:space="preserve"> of </w:t>
      </w:r>
      <w:proofErr w:type="spellStart"/>
      <w:r w:rsidR="00BC5CE0">
        <w:t>travel</w:t>
      </w:r>
      <w:proofErr w:type="spellEnd"/>
      <w:r w:rsidR="00BC5CE0">
        <w:t xml:space="preserve"> </w:t>
      </w:r>
      <w:proofErr w:type="spellStart"/>
      <w:r w:rsidR="00BC5CE0">
        <w:t>while</w:t>
      </w:r>
      <w:proofErr w:type="spellEnd"/>
      <w:r w:rsidR="00BC5CE0">
        <w:t xml:space="preserve"> </w:t>
      </w:r>
      <w:proofErr w:type="spellStart"/>
      <w:r w:rsidR="00BC5CE0">
        <w:t>sharing</w:t>
      </w:r>
      <w:proofErr w:type="spellEnd"/>
      <w:r w:rsidR="00BC5CE0">
        <w:t xml:space="preserve"> a </w:t>
      </w:r>
      <w:proofErr w:type="spellStart"/>
      <w:r w:rsidR="00BC5CE0">
        <w:t>common</w:t>
      </w:r>
      <w:proofErr w:type="spellEnd"/>
      <w:r w:rsidR="00BC5CE0">
        <w:t xml:space="preserve"> </w:t>
      </w:r>
      <w:proofErr w:type="spellStart"/>
      <w:r w:rsidR="00BC5CE0">
        <w:t>structure</w:t>
      </w:r>
      <w:proofErr w:type="spellEnd"/>
      <w:r w:rsidR="00BC5CE0">
        <w:t xml:space="preserve"> </w:t>
      </w:r>
      <w:proofErr w:type="spellStart"/>
      <w:r w:rsidR="00BC5CE0">
        <w:t>from</w:t>
      </w:r>
      <w:proofErr w:type="spellEnd"/>
      <w:r w:rsidR="00BC5CE0">
        <w:t xml:space="preserve"> </w:t>
      </w:r>
      <w:proofErr w:type="spellStart"/>
      <w:r w:rsidR="00BC5CE0">
        <w:t>the</w:t>
      </w:r>
      <w:proofErr w:type="spellEnd"/>
      <w:r w:rsidR="00BC5CE0">
        <w:t xml:space="preserve"> </w:t>
      </w:r>
      <w:proofErr w:type="spellStart"/>
      <w:r w:rsidR="00BC5CE0">
        <w:t>base</w:t>
      </w:r>
      <w:proofErr w:type="spellEnd"/>
      <w:r w:rsidR="00BC5CE0">
        <w:t xml:space="preserve"> </w:t>
      </w:r>
      <w:proofErr w:type="spellStart"/>
      <w:r w:rsidR="00BC5CE0">
        <w:t>class</w:t>
      </w:r>
      <w:proofErr w:type="spellEnd"/>
      <w:r w:rsidR="00BC5CE0">
        <w:t>.</w:t>
      </w:r>
    </w:p>
    <w:p w14:paraId="18559F26" w14:textId="77777777" w:rsidR="00204440" w:rsidRDefault="00000000">
      <w:pPr>
        <w:pStyle w:val="Balk2"/>
      </w:pPr>
      <w:bookmarkStart w:id="23" w:name="_Toc201315142"/>
      <w:r>
        <w:t>Code Explanation</w:t>
      </w:r>
      <w:bookmarkEnd w:id="23"/>
    </w:p>
    <w:p w14:paraId="2060CCCF" w14:textId="3C09C440" w:rsidR="00204440" w:rsidRDefault="00281A4A">
      <w:r w:rsidRPr="00281A4A">
        <w:rPr>
          <w:noProof/>
        </w:rPr>
        <w:drawing>
          <wp:inline distT="0" distB="0" distL="0" distR="0" wp14:anchorId="5DBAA640" wp14:editId="1CCBB20E">
            <wp:extent cx="6156960" cy="4229735"/>
            <wp:effectExtent l="0" t="0" r="0" b="0"/>
            <wp:docPr id="1043297530" name="Resim 1" descr="metin, ekran görüntüsü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297530" name="Resim 1" descr="metin, ekran görüntüsü, yazılım içeren bir resim&#10;&#10;Yapay zeka tarafından oluşturulmuş içerik yanlış olabilir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64017" cy="423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DF5F2" w14:textId="77777777" w:rsidR="00204440" w:rsidRDefault="00000000">
      <w:pPr>
        <w:pStyle w:val="Balk1"/>
      </w:pPr>
      <w:bookmarkStart w:id="24" w:name="_Toc201315143"/>
      <w:r>
        <w:t>Class: JourneyBuilder.java</w:t>
      </w:r>
      <w:bookmarkEnd w:id="24"/>
    </w:p>
    <w:p w14:paraId="7E35741A" w14:textId="77777777" w:rsidR="00725E28" w:rsidRDefault="00725E28" w:rsidP="00725E2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Gl"/>
        </w:rPr>
        <w:t>Purpose</w:t>
      </w:r>
      <w:proofErr w:type="spellEnd"/>
      <w:proofErr w:type="gramEnd"/>
      <w:r>
        <w:t xml:space="preserve">: </w:t>
      </w:r>
      <w:proofErr w:type="spellStart"/>
      <w:r>
        <w:t>Defines</w:t>
      </w:r>
      <w:proofErr w:type="spellEnd"/>
      <w:r>
        <w:t xml:space="preserve"> a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building</w:t>
      </w:r>
      <w:proofErr w:type="spellEnd"/>
      <w:r>
        <w:t xml:space="preserve"> </w:t>
      </w:r>
      <w:proofErr w:type="spellStart"/>
      <w:r>
        <w:t>journey</w:t>
      </w:r>
      <w:proofErr w:type="spellEnd"/>
      <w:r>
        <w:t xml:space="preserve"> </w:t>
      </w:r>
      <w:proofErr w:type="spellStart"/>
      <w:r>
        <w:t>objects</w:t>
      </w:r>
      <w:proofErr w:type="spellEnd"/>
      <w:r>
        <w:t>.</w:t>
      </w:r>
    </w:p>
    <w:p w14:paraId="63B3F9B0" w14:textId="77777777" w:rsidR="00725E28" w:rsidRDefault="00725E28" w:rsidP="00725E2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Gl"/>
        </w:rPr>
        <w:t>Design</w:t>
      </w:r>
      <w:proofErr w:type="gramEnd"/>
      <w:r>
        <w:rPr>
          <w:rStyle w:val="Gl"/>
        </w:rPr>
        <w:t xml:space="preserve"> </w:t>
      </w:r>
      <w:proofErr w:type="spellStart"/>
      <w:r>
        <w:rPr>
          <w:rStyle w:val="Gl"/>
        </w:rPr>
        <w:t>Pattern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Usage</w:t>
      </w:r>
      <w:proofErr w:type="spellEnd"/>
      <w:r>
        <w:t>:</w:t>
      </w:r>
    </w:p>
    <w:p w14:paraId="0A7EB2AD" w14:textId="3DF0E882" w:rsidR="00725E28" w:rsidRDefault="00725E28" w:rsidP="00725E28">
      <w:pPr>
        <w:pStyle w:val="NormalWeb"/>
        <w:numPr>
          <w:ilvl w:val="0"/>
          <w:numId w:val="23"/>
        </w:numPr>
      </w:pPr>
      <w:r>
        <w:rPr>
          <w:rStyle w:val="Gl"/>
        </w:rPr>
        <w:lastRenderedPageBreak/>
        <w:t xml:space="preserve">Builder </w:t>
      </w:r>
      <w:proofErr w:type="spellStart"/>
      <w:r>
        <w:rPr>
          <w:rStyle w:val="Gl"/>
        </w:rPr>
        <w:t>Pattern</w:t>
      </w:r>
      <w:proofErr w:type="spellEnd"/>
      <w:r>
        <w:t xml:space="preserve">: </w:t>
      </w:r>
      <w:proofErr w:type="spellStart"/>
      <w:r>
        <w:t>Standardizes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creation</w:t>
      </w:r>
      <w:proofErr w:type="spellEnd"/>
      <w:r>
        <w:t xml:space="preserve"> </w:t>
      </w:r>
      <w:proofErr w:type="spellStart"/>
      <w:r>
        <w:t>process</w:t>
      </w:r>
      <w:proofErr w:type="spellEnd"/>
      <w:r>
        <w:t>.</w:t>
      </w:r>
      <w:r w:rsidR="00BC5CE0">
        <w:t xml:space="preserve"> </w:t>
      </w:r>
      <w:proofErr w:type="spellStart"/>
      <w:r w:rsidR="00BC5CE0">
        <w:t>This</w:t>
      </w:r>
      <w:proofErr w:type="spellEnd"/>
      <w:r w:rsidR="00BC5CE0">
        <w:t xml:space="preserve"> </w:t>
      </w:r>
      <w:proofErr w:type="spellStart"/>
      <w:r w:rsidR="00BC5CE0">
        <w:t>pattern</w:t>
      </w:r>
      <w:proofErr w:type="spellEnd"/>
      <w:r w:rsidR="00BC5CE0">
        <w:t xml:space="preserve"> </w:t>
      </w:r>
      <w:proofErr w:type="spellStart"/>
      <w:r w:rsidR="00BC5CE0">
        <w:t>improves</w:t>
      </w:r>
      <w:proofErr w:type="spellEnd"/>
      <w:r w:rsidR="00BC5CE0">
        <w:t xml:space="preserve"> </w:t>
      </w:r>
      <w:proofErr w:type="spellStart"/>
      <w:r w:rsidR="00BC5CE0">
        <w:t>code</w:t>
      </w:r>
      <w:proofErr w:type="spellEnd"/>
      <w:r w:rsidR="00BC5CE0">
        <w:t xml:space="preserve"> </w:t>
      </w:r>
      <w:proofErr w:type="spellStart"/>
      <w:r w:rsidR="00BC5CE0">
        <w:t>readability</w:t>
      </w:r>
      <w:proofErr w:type="spellEnd"/>
      <w:r w:rsidR="00BC5CE0">
        <w:t xml:space="preserve"> </w:t>
      </w:r>
      <w:proofErr w:type="spellStart"/>
      <w:r w:rsidR="00BC5CE0">
        <w:t>and</w:t>
      </w:r>
      <w:proofErr w:type="spellEnd"/>
      <w:r w:rsidR="00BC5CE0">
        <w:t xml:space="preserve"> </w:t>
      </w:r>
      <w:proofErr w:type="spellStart"/>
      <w:r w:rsidR="00BC5CE0">
        <w:t>flexibility</w:t>
      </w:r>
      <w:proofErr w:type="spellEnd"/>
      <w:r w:rsidR="00BC5CE0">
        <w:t xml:space="preserve"> </w:t>
      </w:r>
      <w:proofErr w:type="spellStart"/>
      <w:r w:rsidR="00BC5CE0">
        <w:t>by</w:t>
      </w:r>
      <w:proofErr w:type="spellEnd"/>
      <w:r w:rsidR="00BC5CE0">
        <w:t xml:space="preserve"> </w:t>
      </w:r>
      <w:proofErr w:type="spellStart"/>
      <w:r w:rsidR="00BC5CE0">
        <w:t>allowing</w:t>
      </w:r>
      <w:proofErr w:type="spellEnd"/>
      <w:r w:rsidR="00BC5CE0">
        <w:t xml:space="preserve"> </w:t>
      </w:r>
      <w:proofErr w:type="spellStart"/>
      <w:r w:rsidR="00BC5CE0">
        <w:t>clients</w:t>
      </w:r>
      <w:proofErr w:type="spellEnd"/>
      <w:r w:rsidR="00BC5CE0">
        <w:t xml:space="preserve"> </w:t>
      </w:r>
      <w:proofErr w:type="spellStart"/>
      <w:r w:rsidR="00BC5CE0">
        <w:t>to</w:t>
      </w:r>
      <w:proofErr w:type="spellEnd"/>
      <w:r w:rsidR="00BC5CE0">
        <w:t xml:space="preserve"> </w:t>
      </w:r>
      <w:proofErr w:type="spellStart"/>
      <w:r w:rsidR="00BC5CE0">
        <w:t>build</w:t>
      </w:r>
      <w:proofErr w:type="spellEnd"/>
      <w:r w:rsidR="00BC5CE0">
        <w:t xml:space="preserve"> </w:t>
      </w:r>
      <w:proofErr w:type="spellStart"/>
      <w:r w:rsidR="00BC5CE0">
        <w:t>objects</w:t>
      </w:r>
      <w:proofErr w:type="spellEnd"/>
      <w:r w:rsidR="00BC5CE0">
        <w:t xml:space="preserve"> </w:t>
      </w:r>
      <w:proofErr w:type="spellStart"/>
      <w:r w:rsidR="00BC5CE0">
        <w:t>with</w:t>
      </w:r>
      <w:proofErr w:type="spellEnd"/>
      <w:r w:rsidR="00BC5CE0">
        <w:t xml:space="preserve"> </w:t>
      </w:r>
      <w:proofErr w:type="spellStart"/>
      <w:r w:rsidR="00BC5CE0">
        <w:t>various</w:t>
      </w:r>
      <w:proofErr w:type="spellEnd"/>
      <w:r w:rsidR="00BC5CE0">
        <w:t xml:space="preserve"> </w:t>
      </w:r>
      <w:proofErr w:type="spellStart"/>
      <w:r w:rsidR="00BC5CE0">
        <w:t>configurations</w:t>
      </w:r>
      <w:proofErr w:type="spellEnd"/>
      <w:r w:rsidR="00BC5CE0">
        <w:t xml:space="preserve"> </w:t>
      </w:r>
      <w:proofErr w:type="spellStart"/>
      <w:r w:rsidR="00BC5CE0">
        <w:t>without</w:t>
      </w:r>
      <w:proofErr w:type="spellEnd"/>
      <w:r w:rsidR="00BC5CE0">
        <w:t xml:space="preserve"> </w:t>
      </w:r>
      <w:proofErr w:type="spellStart"/>
      <w:r w:rsidR="00BC5CE0">
        <w:t>needing</w:t>
      </w:r>
      <w:proofErr w:type="spellEnd"/>
      <w:r w:rsidR="00BC5CE0">
        <w:t xml:space="preserve"> multiple </w:t>
      </w:r>
      <w:proofErr w:type="spellStart"/>
      <w:r w:rsidR="00BC5CE0">
        <w:t>constructors</w:t>
      </w:r>
      <w:proofErr w:type="spellEnd"/>
      <w:r w:rsidR="00BC5CE0">
        <w:t>.</w:t>
      </w:r>
    </w:p>
    <w:p w14:paraId="725BA501" w14:textId="77777777" w:rsidR="00204440" w:rsidRDefault="00000000">
      <w:pPr>
        <w:pStyle w:val="Balk2"/>
      </w:pPr>
      <w:bookmarkStart w:id="25" w:name="_Toc201315144"/>
      <w:r>
        <w:t>Code Explanation</w:t>
      </w:r>
      <w:bookmarkEnd w:id="25"/>
    </w:p>
    <w:p w14:paraId="40D612C5" w14:textId="704EA5B5" w:rsidR="00204440" w:rsidRDefault="00281A4A">
      <w:r w:rsidRPr="00281A4A">
        <w:rPr>
          <w:rFonts w:ascii="Courier New" w:hAnsi="Courier New"/>
          <w:noProof/>
          <w:sz w:val="18"/>
        </w:rPr>
        <w:drawing>
          <wp:inline distT="0" distB="0" distL="0" distR="0" wp14:anchorId="143809D7" wp14:editId="1E0872A0">
            <wp:extent cx="4715533" cy="2562583"/>
            <wp:effectExtent l="0" t="0" r="0" b="9525"/>
            <wp:docPr id="306571650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571650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</w:p>
    <w:p w14:paraId="6F9AEFB2" w14:textId="77777777" w:rsidR="00204440" w:rsidRDefault="00000000">
      <w:r>
        <w:br w:type="page"/>
      </w:r>
    </w:p>
    <w:p w14:paraId="25EA8197" w14:textId="77777777" w:rsidR="00204440" w:rsidRDefault="00000000">
      <w:pPr>
        <w:pStyle w:val="Balk1"/>
      </w:pPr>
      <w:bookmarkStart w:id="26" w:name="_Toc201315145"/>
      <w:r>
        <w:lastRenderedPageBreak/>
        <w:t>Class: JourneyListScreen.java</w:t>
      </w:r>
      <w:bookmarkEnd w:id="26"/>
    </w:p>
    <w:p w14:paraId="1422A525" w14:textId="77777777" w:rsidR="00725E28" w:rsidRDefault="00725E28" w:rsidP="00725E28">
      <w:pPr>
        <w:pStyle w:val="NormalWeb"/>
        <w:numPr>
          <w:ilvl w:val="0"/>
          <w:numId w:val="24"/>
        </w:numPr>
      </w:pPr>
      <w:proofErr w:type="spellStart"/>
      <w:r>
        <w:rPr>
          <w:rStyle w:val="Gl"/>
        </w:rPr>
        <w:t>Purpose</w:t>
      </w:r>
      <w:proofErr w:type="spellEnd"/>
      <w:r>
        <w:t xml:space="preserve">: Displays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journeys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allows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reservations</w:t>
      </w:r>
      <w:proofErr w:type="spellEnd"/>
      <w:r>
        <w:t>.</w:t>
      </w:r>
    </w:p>
    <w:p w14:paraId="1026291A" w14:textId="77777777" w:rsidR="00725E28" w:rsidRDefault="00725E28" w:rsidP="00725E28">
      <w:pPr>
        <w:pStyle w:val="NormalWeb"/>
        <w:numPr>
          <w:ilvl w:val="0"/>
          <w:numId w:val="24"/>
        </w:numPr>
      </w:pPr>
      <w:r>
        <w:rPr>
          <w:rStyle w:val="Gl"/>
        </w:rPr>
        <w:t xml:space="preserve">Design </w:t>
      </w:r>
      <w:proofErr w:type="spellStart"/>
      <w:r>
        <w:rPr>
          <w:rStyle w:val="Gl"/>
        </w:rPr>
        <w:t>Pattern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Usage</w:t>
      </w:r>
      <w:proofErr w:type="spellEnd"/>
      <w:r>
        <w:t>:</w:t>
      </w:r>
    </w:p>
    <w:p w14:paraId="230387D0" w14:textId="77777777" w:rsidR="00725E28" w:rsidRDefault="00725E28" w:rsidP="00725E28">
      <w:pPr>
        <w:pStyle w:val="NormalWeb"/>
        <w:numPr>
          <w:ilvl w:val="1"/>
          <w:numId w:val="24"/>
        </w:numPr>
      </w:pPr>
      <w:proofErr w:type="spellStart"/>
      <w:r>
        <w:rPr>
          <w:rStyle w:val="Gl"/>
        </w:rPr>
        <w:t>Facade</w:t>
      </w:r>
      <w:proofErr w:type="spellEnd"/>
      <w:r>
        <w:t xml:space="preserve">: </w:t>
      </w:r>
      <w:proofErr w:type="spellStart"/>
      <w:r>
        <w:t>Simplifies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interactions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rPr>
          <w:rStyle w:val="HTMLKodu"/>
        </w:rPr>
        <w:t>ReservationDatabase</w:t>
      </w:r>
      <w:proofErr w:type="spellEnd"/>
      <w:r>
        <w:t>.</w:t>
      </w:r>
    </w:p>
    <w:p w14:paraId="597E0755" w14:textId="77777777" w:rsidR="00725E28" w:rsidRDefault="00725E28" w:rsidP="00725E28">
      <w:pPr>
        <w:pStyle w:val="NormalWeb"/>
        <w:numPr>
          <w:ilvl w:val="1"/>
          <w:numId w:val="24"/>
        </w:numPr>
      </w:pPr>
      <w:proofErr w:type="spellStart"/>
      <w:r>
        <w:rPr>
          <w:rStyle w:val="Gl"/>
        </w:rPr>
        <w:t>Singleton</w:t>
      </w:r>
      <w:proofErr w:type="spellEnd"/>
      <w:r>
        <w:t xml:space="preserve">: </w:t>
      </w:r>
      <w:proofErr w:type="spellStart"/>
      <w:r>
        <w:t>Manages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sessions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rPr>
          <w:rStyle w:val="HTMLKodu"/>
        </w:rPr>
        <w:t>SingletonUser</w:t>
      </w:r>
      <w:proofErr w:type="spellEnd"/>
      <w:r>
        <w:t>.</w:t>
      </w:r>
    </w:p>
    <w:p w14:paraId="3C093362" w14:textId="77777777" w:rsidR="00204440" w:rsidRDefault="00000000">
      <w:pPr>
        <w:pStyle w:val="Balk2"/>
      </w:pPr>
      <w:bookmarkStart w:id="27" w:name="_Toc201315146"/>
      <w:r>
        <w:t>Code Explanation</w:t>
      </w:r>
      <w:bookmarkEnd w:id="27"/>
    </w:p>
    <w:p w14:paraId="38E46AF1" w14:textId="77777777" w:rsidR="00C3579A" w:rsidRDefault="00C3579A">
      <w:r w:rsidRPr="00C3579A">
        <w:rPr>
          <w:noProof/>
        </w:rPr>
        <w:drawing>
          <wp:inline distT="0" distB="0" distL="0" distR="0" wp14:anchorId="7C51C2EB" wp14:editId="24477BAC">
            <wp:extent cx="6278825" cy="6567170"/>
            <wp:effectExtent l="0" t="0" r="8255" b="5080"/>
            <wp:docPr id="1286514181" name="Resim 1" descr="metin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514181" name="Resim 1" descr="metin, ekran görüntüsü içeren bir resim&#10;&#10;Yapay zeka tarafından oluşturulmuş içerik yanlış olabilir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86040" cy="657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10F1E" w14:textId="01AC3B5E" w:rsidR="00204440" w:rsidRDefault="00C3579A">
      <w:r w:rsidRPr="00C3579A">
        <w:rPr>
          <w:noProof/>
        </w:rPr>
        <w:lastRenderedPageBreak/>
        <w:drawing>
          <wp:inline distT="0" distB="0" distL="0" distR="0" wp14:anchorId="33AFA743" wp14:editId="3CC16080">
            <wp:extent cx="5982082" cy="8069580"/>
            <wp:effectExtent l="0" t="0" r="0" b="7620"/>
            <wp:docPr id="628423685" name="Resim 1" descr="metin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423685" name="Resim 1" descr="metin, ekran görüntüsü içeren bir resim&#10;&#10;Yapay zeka tarafından oluşturulmuş içerik yanlış olabilir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82535" cy="807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DAE4A" w14:textId="77777777" w:rsidR="00204440" w:rsidRDefault="00000000">
      <w:pPr>
        <w:pStyle w:val="Balk1"/>
      </w:pPr>
      <w:bookmarkStart w:id="28" w:name="_Toc201315147"/>
      <w:r>
        <w:lastRenderedPageBreak/>
        <w:t>Class: LoginScreen.java</w:t>
      </w:r>
      <w:bookmarkEnd w:id="28"/>
    </w:p>
    <w:p w14:paraId="57E39A81" w14:textId="77777777" w:rsidR="00725E28" w:rsidRDefault="00725E28" w:rsidP="00725E2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Gl"/>
        </w:rPr>
        <w:t>Purpose</w:t>
      </w:r>
      <w:proofErr w:type="spellEnd"/>
      <w:proofErr w:type="gramEnd"/>
      <w:r>
        <w:t xml:space="preserve">: </w:t>
      </w:r>
      <w:proofErr w:type="spellStart"/>
      <w:r>
        <w:t>Provides</w:t>
      </w:r>
      <w:proofErr w:type="spellEnd"/>
      <w:r>
        <w:t xml:space="preserve"> a 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straightforward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login </w:t>
      </w:r>
      <w:proofErr w:type="spellStart"/>
      <w:r>
        <w:t>interface</w:t>
      </w:r>
      <w:proofErr w:type="spellEnd"/>
      <w:r>
        <w:t>.</w:t>
      </w:r>
    </w:p>
    <w:p w14:paraId="51AB34B5" w14:textId="77777777" w:rsidR="00725E28" w:rsidRDefault="00725E28" w:rsidP="00725E2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Gl"/>
        </w:rPr>
        <w:t>Design</w:t>
      </w:r>
      <w:proofErr w:type="gramEnd"/>
      <w:r>
        <w:rPr>
          <w:rStyle w:val="Gl"/>
        </w:rPr>
        <w:t xml:space="preserve"> </w:t>
      </w:r>
      <w:proofErr w:type="spellStart"/>
      <w:r>
        <w:rPr>
          <w:rStyle w:val="Gl"/>
        </w:rPr>
        <w:t>Pattern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Usage</w:t>
      </w:r>
      <w:proofErr w:type="spellEnd"/>
      <w:r>
        <w:t>:</w:t>
      </w:r>
    </w:p>
    <w:p w14:paraId="3011E889" w14:textId="77777777" w:rsidR="00725E28" w:rsidRDefault="00725E28" w:rsidP="00725E28">
      <w:pPr>
        <w:pStyle w:val="NormalWeb"/>
        <w:numPr>
          <w:ilvl w:val="0"/>
          <w:numId w:val="25"/>
        </w:numPr>
      </w:pPr>
      <w:proofErr w:type="spellStart"/>
      <w:r>
        <w:rPr>
          <w:rStyle w:val="Gl"/>
        </w:rPr>
        <w:t>Singleton</w:t>
      </w:r>
      <w:proofErr w:type="spellEnd"/>
      <w:r>
        <w:t xml:space="preserve">: </w:t>
      </w:r>
      <w:proofErr w:type="spellStart"/>
      <w:r>
        <w:t>Maintains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manages</w:t>
      </w:r>
      <w:proofErr w:type="spellEnd"/>
      <w:r>
        <w:t xml:space="preserve">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sessions</w:t>
      </w:r>
      <w:proofErr w:type="spellEnd"/>
      <w:r>
        <w:t>.</w:t>
      </w:r>
    </w:p>
    <w:p w14:paraId="3A128F02" w14:textId="52B44FB4" w:rsidR="00725E28" w:rsidRDefault="00725E28" w:rsidP="00725E28">
      <w:pPr>
        <w:pStyle w:val="NormalWeb"/>
        <w:numPr>
          <w:ilvl w:val="0"/>
          <w:numId w:val="25"/>
        </w:numPr>
      </w:pPr>
      <w:proofErr w:type="spellStart"/>
      <w:r>
        <w:rPr>
          <w:rStyle w:val="Gl"/>
        </w:rPr>
        <w:t>Factory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Method</w:t>
      </w:r>
      <w:proofErr w:type="spellEnd"/>
      <w:r>
        <w:t xml:space="preserve">: </w:t>
      </w:r>
      <w:proofErr w:type="spellStart"/>
      <w:r>
        <w:t>Uses</w:t>
      </w:r>
      <w:proofErr w:type="spellEnd"/>
      <w:r>
        <w:t xml:space="preserve"> </w:t>
      </w:r>
      <w:proofErr w:type="spellStart"/>
      <w:r>
        <w:rPr>
          <w:rStyle w:val="HTMLKodu"/>
        </w:rPr>
        <w:t>UserFactory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instances</w:t>
      </w:r>
      <w:proofErr w:type="spellEnd"/>
      <w:r>
        <w:t>.</w:t>
      </w:r>
      <w:r w:rsidR="00E960A0">
        <w:t xml:space="preserve"> </w:t>
      </w:r>
    </w:p>
    <w:p w14:paraId="2D8036E7" w14:textId="77777777" w:rsidR="00204440" w:rsidRDefault="00000000">
      <w:pPr>
        <w:pStyle w:val="Balk2"/>
      </w:pPr>
      <w:bookmarkStart w:id="29" w:name="_Toc201315148"/>
      <w:r>
        <w:t>Code Explanation</w:t>
      </w:r>
      <w:bookmarkEnd w:id="29"/>
    </w:p>
    <w:p w14:paraId="310DD6FF" w14:textId="11323BDD" w:rsidR="00204440" w:rsidRDefault="00C3579A">
      <w:r w:rsidRPr="00C3579A">
        <w:rPr>
          <w:noProof/>
        </w:rPr>
        <w:drawing>
          <wp:inline distT="0" distB="0" distL="0" distR="0" wp14:anchorId="4F2F4901" wp14:editId="1A0A1006">
            <wp:extent cx="6027420" cy="6278880"/>
            <wp:effectExtent l="0" t="0" r="0" b="7620"/>
            <wp:docPr id="593219838" name="Resim 1" descr="metin, ekran görüntüsü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219838" name="Resim 1" descr="metin, ekran görüntüsü, yazılım içeren bir resim&#10;&#10;Yapay zeka tarafından oluşturulmuş içerik yanlış olabilir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35819" cy="6287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DC748" w14:textId="77777777" w:rsidR="00204440" w:rsidRDefault="00000000">
      <w:pPr>
        <w:pStyle w:val="Balk1"/>
      </w:pPr>
      <w:bookmarkStart w:id="30" w:name="_Toc201315149"/>
      <w:r>
        <w:lastRenderedPageBreak/>
        <w:t>Class: MainMenu.java</w:t>
      </w:r>
      <w:bookmarkEnd w:id="30"/>
    </w:p>
    <w:p w14:paraId="7BFEB612" w14:textId="77777777" w:rsidR="00725E28" w:rsidRDefault="00725E28" w:rsidP="00725E2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Gl"/>
        </w:rPr>
        <w:t>Purpose</w:t>
      </w:r>
      <w:proofErr w:type="spellEnd"/>
      <w:proofErr w:type="gramEnd"/>
      <w:r>
        <w:t xml:space="preserve">: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functionalities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>.</w:t>
      </w:r>
    </w:p>
    <w:p w14:paraId="759BD0E3" w14:textId="77777777" w:rsidR="00725E28" w:rsidRDefault="00725E28" w:rsidP="00725E2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Gl"/>
        </w:rPr>
        <w:t>Design</w:t>
      </w:r>
      <w:proofErr w:type="gramEnd"/>
      <w:r>
        <w:rPr>
          <w:rStyle w:val="Gl"/>
        </w:rPr>
        <w:t xml:space="preserve"> </w:t>
      </w:r>
      <w:proofErr w:type="spellStart"/>
      <w:r>
        <w:rPr>
          <w:rStyle w:val="Gl"/>
        </w:rPr>
        <w:t>Pattern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Usage</w:t>
      </w:r>
      <w:proofErr w:type="spellEnd"/>
      <w:r>
        <w:t>:</w:t>
      </w:r>
    </w:p>
    <w:p w14:paraId="75A99A82" w14:textId="77777777" w:rsidR="00725E28" w:rsidRDefault="00725E28" w:rsidP="00725E28">
      <w:pPr>
        <w:pStyle w:val="NormalWeb"/>
        <w:numPr>
          <w:ilvl w:val="0"/>
          <w:numId w:val="26"/>
        </w:numPr>
      </w:pPr>
      <w:proofErr w:type="spellStart"/>
      <w:r>
        <w:rPr>
          <w:rStyle w:val="Gl"/>
        </w:rPr>
        <w:t>Singleton</w:t>
      </w:r>
      <w:proofErr w:type="spellEnd"/>
      <w:r>
        <w:t xml:space="preserve">: </w:t>
      </w:r>
      <w:proofErr w:type="spellStart"/>
      <w:r>
        <w:t>Manages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centrally</w:t>
      </w:r>
      <w:proofErr w:type="spellEnd"/>
      <w:r>
        <w:t>.</w:t>
      </w:r>
    </w:p>
    <w:p w14:paraId="30674056" w14:textId="77777777" w:rsidR="00204440" w:rsidRDefault="00000000">
      <w:pPr>
        <w:pStyle w:val="Balk2"/>
      </w:pPr>
      <w:bookmarkStart w:id="31" w:name="_Toc201315150"/>
      <w:r>
        <w:t>Code Explanation</w:t>
      </w:r>
      <w:bookmarkEnd w:id="31"/>
    </w:p>
    <w:p w14:paraId="3D67A73A" w14:textId="4FE8DE8A" w:rsidR="00204440" w:rsidRDefault="00C3579A">
      <w:r w:rsidRPr="00C3579A">
        <w:rPr>
          <w:noProof/>
        </w:rPr>
        <w:drawing>
          <wp:inline distT="0" distB="0" distL="0" distR="0" wp14:anchorId="33AE21E9" wp14:editId="2EBC2C53">
            <wp:extent cx="5433060" cy="6461760"/>
            <wp:effectExtent l="0" t="0" r="0" b="0"/>
            <wp:docPr id="740635596" name="Resim 1" descr="metin, ekran görüntüsü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635596" name="Resim 1" descr="metin, ekran görüntüsü, yazılım içeren bir resim&#10;&#10;Yapay zeka tarafından oluşturulmuş içerik yanlış olabilir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37422" cy="646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C874246" w14:textId="77777777" w:rsidR="00204440" w:rsidRDefault="00000000">
      <w:pPr>
        <w:pStyle w:val="Balk1"/>
      </w:pPr>
      <w:bookmarkStart w:id="32" w:name="_Toc201315151"/>
      <w:r>
        <w:lastRenderedPageBreak/>
        <w:t>Class: NormalUser.java</w:t>
      </w:r>
      <w:bookmarkEnd w:id="32"/>
    </w:p>
    <w:p w14:paraId="7283F3A1" w14:textId="77777777" w:rsidR="00725E28" w:rsidRDefault="00725E28" w:rsidP="00725E28">
      <w:pPr>
        <w:pStyle w:val="NormalWeb"/>
        <w:numPr>
          <w:ilvl w:val="0"/>
          <w:numId w:val="28"/>
        </w:numPr>
      </w:pPr>
      <w:proofErr w:type="spellStart"/>
      <w:r>
        <w:rPr>
          <w:rStyle w:val="Gl"/>
        </w:rPr>
        <w:t>Purpose</w:t>
      </w:r>
      <w:proofErr w:type="spellEnd"/>
      <w:r>
        <w:t xml:space="preserve">: </w:t>
      </w:r>
      <w:proofErr w:type="spellStart"/>
      <w:r>
        <w:t>Represents</w:t>
      </w:r>
      <w:proofErr w:type="spellEnd"/>
      <w:r>
        <w:t xml:space="preserve"> normal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>.</w:t>
      </w:r>
    </w:p>
    <w:p w14:paraId="4B266EE2" w14:textId="77777777" w:rsidR="00725E28" w:rsidRDefault="00725E28" w:rsidP="00725E28">
      <w:pPr>
        <w:pStyle w:val="NormalWeb"/>
        <w:numPr>
          <w:ilvl w:val="0"/>
          <w:numId w:val="28"/>
        </w:numPr>
      </w:pPr>
      <w:r>
        <w:rPr>
          <w:rStyle w:val="Gl"/>
        </w:rPr>
        <w:t xml:space="preserve">Design </w:t>
      </w:r>
      <w:proofErr w:type="spellStart"/>
      <w:r>
        <w:rPr>
          <w:rStyle w:val="Gl"/>
        </w:rPr>
        <w:t>Pattern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Usage</w:t>
      </w:r>
      <w:proofErr w:type="spellEnd"/>
      <w:r>
        <w:t>:</w:t>
      </w:r>
    </w:p>
    <w:p w14:paraId="1C78B6A2" w14:textId="4DBEFFC2" w:rsidR="00725E28" w:rsidRDefault="00725E28" w:rsidP="00725E28">
      <w:pPr>
        <w:pStyle w:val="NormalWeb"/>
        <w:numPr>
          <w:ilvl w:val="1"/>
          <w:numId w:val="28"/>
        </w:numPr>
      </w:pPr>
      <w:proofErr w:type="spellStart"/>
      <w:r>
        <w:rPr>
          <w:rStyle w:val="Gl"/>
        </w:rPr>
        <w:t>Factory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Method</w:t>
      </w:r>
      <w:proofErr w:type="spellEnd"/>
      <w:r>
        <w:t xml:space="preserve">: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rPr>
          <w:rStyle w:val="HTMLKodu"/>
        </w:rPr>
        <w:t>UserFactory</w:t>
      </w:r>
      <w:proofErr w:type="spellEnd"/>
      <w:r>
        <w:t>.</w:t>
      </w:r>
      <w:r w:rsidR="00E960A0" w:rsidRPr="00E960A0">
        <w:t xml:space="preserve"> </w:t>
      </w:r>
      <w:proofErr w:type="spellStart"/>
      <w:r w:rsidR="00E960A0">
        <w:t>This</w:t>
      </w:r>
      <w:proofErr w:type="spellEnd"/>
      <w:r w:rsidR="00E960A0">
        <w:t xml:space="preserve"> </w:t>
      </w:r>
      <w:proofErr w:type="spellStart"/>
      <w:r w:rsidR="00E960A0">
        <w:t>pattern</w:t>
      </w:r>
      <w:proofErr w:type="spellEnd"/>
      <w:r w:rsidR="00E960A0">
        <w:t xml:space="preserve"> </w:t>
      </w:r>
      <w:proofErr w:type="spellStart"/>
      <w:r w:rsidR="00E960A0">
        <w:t>improves</w:t>
      </w:r>
      <w:proofErr w:type="spellEnd"/>
      <w:r w:rsidR="00E960A0">
        <w:t xml:space="preserve"> </w:t>
      </w:r>
      <w:proofErr w:type="spellStart"/>
      <w:r w:rsidR="00E960A0">
        <w:t>flexibility</w:t>
      </w:r>
      <w:proofErr w:type="spellEnd"/>
      <w:r w:rsidR="00E960A0">
        <w:t xml:space="preserve"> </w:t>
      </w:r>
      <w:proofErr w:type="spellStart"/>
      <w:r w:rsidR="00E960A0">
        <w:t>and</w:t>
      </w:r>
      <w:proofErr w:type="spellEnd"/>
      <w:r w:rsidR="00E960A0">
        <w:t xml:space="preserve"> </w:t>
      </w:r>
      <w:proofErr w:type="spellStart"/>
      <w:r w:rsidR="00E960A0">
        <w:t>scalability</w:t>
      </w:r>
      <w:proofErr w:type="spellEnd"/>
      <w:r w:rsidR="00E960A0">
        <w:t xml:space="preserve"> </w:t>
      </w:r>
      <w:proofErr w:type="spellStart"/>
      <w:r w:rsidR="00E960A0">
        <w:t>by</w:t>
      </w:r>
      <w:proofErr w:type="spellEnd"/>
      <w:r w:rsidR="00E960A0">
        <w:t xml:space="preserve"> </w:t>
      </w:r>
      <w:proofErr w:type="spellStart"/>
      <w:r w:rsidR="00E960A0">
        <w:t>isolating</w:t>
      </w:r>
      <w:proofErr w:type="spellEnd"/>
      <w:r w:rsidR="00E960A0">
        <w:t xml:space="preserve"> </w:t>
      </w:r>
      <w:proofErr w:type="spellStart"/>
      <w:r w:rsidR="00E960A0">
        <w:t>the</w:t>
      </w:r>
      <w:proofErr w:type="spellEnd"/>
      <w:r w:rsidR="00E960A0">
        <w:t xml:space="preserve"> </w:t>
      </w:r>
      <w:proofErr w:type="spellStart"/>
      <w:r w:rsidR="00E960A0">
        <w:t>object</w:t>
      </w:r>
      <w:proofErr w:type="spellEnd"/>
      <w:r w:rsidR="00E960A0">
        <w:t xml:space="preserve"> </w:t>
      </w:r>
      <w:proofErr w:type="spellStart"/>
      <w:r w:rsidR="00E960A0">
        <w:t>creation</w:t>
      </w:r>
      <w:proofErr w:type="spellEnd"/>
      <w:r w:rsidR="00E960A0">
        <w:t xml:space="preserve"> </w:t>
      </w:r>
      <w:proofErr w:type="spellStart"/>
      <w:r w:rsidR="00E960A0">
        <w:t>process</w:t>
      </w:r>
      <w:proofErr w:type="spellEnd"/>
      <w:r w:rsidR="00E960A0">
        <w:t xml:space="preserve">, </w:t>
      </w:r>
      <w:proofErr w:type="spellStart"/>
      <w:r w:rsidR="00E960A0">
        <w:t>making</w:t>
      </w:r>
      <w:proofErr w:type="spellEnd"/>
      <w:r w:rsidR="00E960A0">
        <w:t xml:space="preserve"> it </w:t>
      </w:r>
      <w:proofErr w:type="spellStart"/>
      <w:r w:rsidR="00E960A0">
        <w:t>easier</w:t>
      </w:r>
      <w:proofErr w:type="spellEnd"/>
      <w:r w:rsidR="00E960A0">
        <w:t xml:space="preserve"> </w:t>
      </w:r>
      <w:proofErr w:type="spellStart"/>
      <w:r w:rsidR="00E960A0">
        <w:t>to</w:t>
      </w:r>
      <w:proofErr w:type="spellEnd"/>
      <w:r w:rsidR="00E960A0">
        <w:t xml:space="preserve"> </w:t>
      </w:r>
      <w:proofErr w:type="spellStart"/>
      <w:r w:rsidR="00E960A0">
        <w:t>introduce</w:t>
      </w:r>
      <w:proofErr w:type="spellEnd"/>
      <w:r w:rsidR="00E960A0">
        <w:t xml:space="preserve"> </w:t>
      </w:r>
      <w:proofErr w:type="spellStart"/>
      <w:r w:rsidR="00E960A0">
        <w:t>new</w:t>
      </w:r>
      <w:proofErr w:type="spellEnd"/>
      <w:r w:rsidR="00E960A0">
        <w:t xml:space="preserve"> </w:t>
      </w:r>
      <w:proofErr w:type="spellStart"/>
      <w:r w:rsidR="00E960A0">
        <w:t>types</w:t>
      </w:r>
      <w:proofErr w:type="spellEnd"/>
      <w:r w:rsidR="00E960A0">
        <w:t xml:space="preserve"> </w:t>
      </w:r>
      <w:proofErr w:type="spellStart"/>
      <w:r w:rsidR="00E960A0">
        <w:t>without</w:t>
      </w:r>
      <w:proofErr w:type="spellEnd"/>
      <w:r w:rsidR="00E960A0">
        <w:t xml:space="preserve"> </w:t>
      </w:r>
      <w:proofErr w:type="spellStart"/>
      <w:r w:rsidR="00E960A0">
        <w:t>changing</w:t>
      </w:r>
      <w:proofErr w:type="spellEnd"/>
      <w:r w:rsidR="00E960A0">
        <w:t xml:space="preserve"> </w:t>
      </w:r>
      <w:proofErr w:type="spellStart"/>
      <w:r w:rsidR="00E960A0">
        <w:t>the</w:t>
      </w:r>
      <w:proofErr w:type="spellEnd"/>
      <w:r w:rsidR="00E960A0">
        <w:t xml:space="preserve"> </w:t>
      </w:r>
      <w:proofErr w:type="spellStart"/>
      <w:r w:rsidR="00E960A0">
        <w:t>existing</w:t>
      </w:r>
      <w:proofErr w:type="spellEnd"/>
      <w:r w:rsidR="00E960A0">
        <w:t xml:space="preserve"> </w:t>
      </w:r>
      <w:proofErr w:type="spellStart"/>
      <w:r w:rsidR="00E960A0">
        <w:t>code</w:t>
      </w:r>
      <w:proofErr w:type="spellEnd"/>
      <w:r w:rsidR="00E960A0">
        <w:t xml:space="preserve"> </w:t>
      </w:r>
      <w:proofErr w:type="spellStart"/>
      <w:r w:rsidR="00E960A0">
        <w:t>structure</w:t>
      </w:r>
      <w:proofErr w:type="spellEnd"/>
      <w:r w:rsidR="00E960A0">
        <w:t>.</w:t>
      </w:r>
    </w:p>
    <w:p w14:paraId="722A02C1" w14:textId="77777777" w:rsidR="00204440" w:rsidRDefault="00000000">
      <w:pPr>
        <w:pStyle w:val="Balk2"/>
      </w:pPr>
      <w:bookmarkStart w:id="33" w:name="_Toc201315152"/>
      <w:r>
        <w:t>Code Explanation</w:t>
      </w:r>
      <w:bookmarkEnd w:id="33"/>
    </w:p>
    <w:p w14:paraId="50B8A08C" w14:textId="50CF0310" w:rsidR="00204440" w:rsidRDefault="00C3579A">
      <w:r w:rsidRPr="00C3579A">
        <w:rPr>
          <w:rFonts w:ascii="Courier New" w:hAnsi="Courier New"/>
          <w:noProof/>
          <w:sz w:val="18"/>
        </w:rPr>
        <w:drawing>
          <wp:inline distT="0" distB="0" distL="0" distR="0" wp14:anchorId="30B55168" wp14:editId="3506A3BE">
            <wp:extent cx="5486400" cy="2680335"/>
            <wp:effectExtent l="0" t="0" r="0" b="5715"/>
            <wp:docPr id="1571747370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747370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/>
          <w:sz w:val="18"/>
        </w:rPr>
        <w:br/>
      </w:r>
    </w:p>
    <w:p w14:paraId="55F3ED34" w14:textId="77777777" w:rsidR="00204440" w:rsidRDefault="00000000">
      <w:r>
        <w:br w:type="page"/>
      </w:r>
    </w:p>
    <w:p w14:paraId="09DFD5A3" w14:textId="77777777" w:rsidR="00204440" w:rsidRDefault="00000000">
      <w:pPr>
        <w:pStyle w:val="Balk1"/>
      </w:pPr>
      <w:bookmarkStart w:id="34" w:name="_Toc201315153"/>
      <w:r>
        <w:lastRenderedPageBreak/>
        <w:t>Class: RegisterScreen.java</w:t>
      </w:r>
      <w:bookmarkEnd w:id="34"/>
    </w:p>
    <w:p w14:paraId="72905AE8" w14:textId="77777777" w:rsidR="00725E28" w:rsidRDefault="00725E28" w:rsidP="00725E2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Gl"/>
        </w:rPr>
        <w:t>Purpose</w:t>
      </w:r>
      <w:proofErr w:type="spellEnd"/>
      <w:proofErr w:type="gramEnd"/>
      <w:r>
        <w:t xml:space="preserve">: </w:t>
      </w:r>
      <w:proofErr w:type="spellStart"/>
      <w:r>
        <w:t>Provides</w:t>
      </w:r>
      <w:proofErr w:type="spellEnd"/>
      <w:r>
        <w:t xml:space="preserve"> an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register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entering</w:t>
      </w:r>
      <w:proofErr w:type="spellEnd"/>
      <w:r>
        <w:t xml:space="preserve"> </w:t>
      </w:r>
      <w:proofErr w:type="spellStart"/>
      <w:r>
        <w:t>necessary</w:t>
      </w:r>
      <w:proofErr w:type="spellEnd"/>
      <w:r>
        <w:t xml:space="preserve"> </w:t>
      </w:r>
      <w:proofErr w:type="spellStart"/>
      <w:r>
        <w:t>details</w:t>
      </w:r>
      <w:proofErr w:type="spellEnd"/>
      <w:r>
        <w:t>.</w:t>
      </w:r>
    </w:p>
    <w:p w14:paraId="26FC6926" w14:textId="77777777" w:rsidR="00725E28" w:rsidRDefault="00725E28" w:rsidP="00725E2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Gl"/>
        </w:rPr>
        <w:t>Design</w:t>
      </w:r>
      <w:proofErr w:type="gramEnd"/>
      <w:r>
        <w:rPr>
          <w:rStyle w:val="Gl"/>
        </w:rPr>
        <w:t xml:space="preserve"> </w:t>
      </w:r>
      <w:proofErr w:type="spellStart"/>
      <w:r>
        <w:rPr>
          <w:rStyle w:val="Gl"/>
        </w:rPr>
        <w:t>Pattern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Usage</w:t>
      </w:r>
      <w:proofErr w:type="spellEnd"/>
      <w:r>
        <w:t>:</w:t>
      </w:r>
    </w:p>
    <w:p w14:paraId="3C5A9BD0" w14:textId="77777777" w:rsidR="00725E28" w:rsidRDefault="00725E28" w:rsidP="00725E28">
      <w:pPr>
        <w:pStyle w:val="NormalWeb"/>
        <w:numPr>
          <w:ilvl w:val="0"/>
          <w:numId w:val="29"/>
        </w:numPr>
      </w:pPr>
      <w:proofErr w:type="spellStart"/>
      <w:r>
        <w:rPr>
          <w:rStyle w:val="Gl"/>
        </w:rPr>
        <w:t>Facade</w:t>
      </w:r>
      <w:proofErr w:type="spellEnd"/>
      <w:r>
        <w:t xml:space="preserve">: </w:t>
      </w:r>
      <w:proofErr w:type="spellStart"/>
      <w:r>
        <w:t>Simplifies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registration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rPr>
          <w:rStyle w:val="HTMLKodu"/>
        </w:rPr>
        <w:t>UserDatabase</w:t>
      </w:r>
      <w:proofErr w:type="spellEnd"/>
      <w:r>
        <w:t>.</w:t>
      </w:r>
    </w:p>
    <w:p w14:paraId="14FEF8F0" w14:textId="77777777" w:rsidR="00204440" w:rsidRDefault="00000000">
      <w:pPr>
        <w:pStyle w:val="Balk2"/>
      </w:pPr>
      <w:bookmarkStart w:id="35" w:name="_Toc201315154"/>
      <w:r>
        <w:t>Code Explanation</w:t>
      </w:r>
      <w:bookmarkEnd w:id="35"/>
    </w:p>
    <w:p w14:paraId="785B4E47" w14:textId="46FFD6EF" w:rsidR="00204440" w:rsidRDefault="00C3579A">
      <w:r w:rsidRPr="00C3579A">
        <w:rPr>
          <w:noProof/>
        </w:rPr>
        <w:drawing>
          <wp:inline distT="0" distB="0" distL="0" distR="0" wp14:anchorId="5FE567D6" wp14:editId="506E4964">
            <wp:extent cx="6101080" cy="6431280"/>
            <wp:effectExtent l="0" t="0" r="0" b="7620"/>
            <wp:docPr id="1825099861" name="Resim 1" descr="metin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099861" name="Resim 1" descr="metin, ekran görüntüsü içeren bir resim&#10;&#10;Yapay zeka tarafından oluşturulmuş içerik yanlış olabilir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22852" cy="655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6F0C7" w14:textId="1A3D68FE" w:rsidR="00204440" w:rsidRDefault="00000000">
      <w:pPr>
        <w:pStyle w:val="Balk1"/>
      </w:pPr>
      <w:bookmarkStart w:id="36" w:name="_Toc201315155"/>
      <w:r>
        <w:lastRenderedPageBreak/>
        <w:t>Class: ReservationDatabase.java</w:t>
      </w:r>
      <w:r w:rsidR="00C3579A">
        <w:t xml:space="preserve">   *************</w:t>
      </w:r>
      <w:bookmarkEnd w:id="36"/>
    </w:p>
    <w:p w14:paraId="338E54FD" w14:textId="77777777" w:rsidR="00725E28" w:rsidRDefault="00725E28" w:rsidP="00725E2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Gl"/>
        </w:rPr>
        <w:t>Purpose</w:t>
      </w:r>
      <w:proofErr w:type="spellEnd"/>
      <w:proofErr w:type="gramEnd"/>
      <w:r>
        <w:t xml:space="preserve">: Central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managing</w:t>
      </w:r>
      <w:proofErr w:type="spellEnd"/>
      <w:r>
        <w:t xml:space="preserve"> </w:t>
      </w:r>
      <w:proofErr w:type="spellStart"/>
      <w:r>
        <w:t>journey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reservation</w:t>
      </w:r>
      <w:proofErr w:type="spellEnd"/>
      <w:r>
        <w:t xml:space="preserve"> data.</w:t>
      </w:r>
    </w:p>
    <w:p w14:paraId="765F3D1B" w14:textId="77777777" w:rsidR="00725E28" w:rsidRDefault="00725E28" w:rsidP="00725E2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Gl"/>
        </w:rPr>
        <w:t>Design</w:t>
      </w:r>
      <w:proofErr w:type="gramEnd"/>
      <w:r>
        <w:rPr>
          <w:rStyle w:val="Gl"/>
        </w:rPr>
        <w:t xml:space="preserve"> </w:t>
      </w:r>
      <w:proofErr w:type="spellStart"/>
      <w:r>
        <w:rPr>
          <w:rStyle w:val="Gl"/>
        </w:rPr>
        <w:t>Pattern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Usage</w:t>
      </w:r>
      <w:proofErr w:type="spellEnd"/>
      <w:r>
        <w:t>:</w:t>
      </w:r>
    </w:p>
    <w:p w14:paraId="3EB834C9" w14:textId="77777777" w:rsidR="00725E28" w:rsidRDefault="00725E28" w:rsidP="00725E28">
      <w:pPr>
        <w:pStyle w:val="NormalWeb"/>
        <w:numPr>
          <w:ilvl w:val="0"/>
          <w:numId w:val="30"/>
        </w:numPr>
      </w:pPr>
      <w:proofErr w:type="spellStart"/>
      <w:r>
        <w:rPr>
          <w:rStyle w:val="Gl"/>
        </w:rPr>
        <w:t>Facade</w:t>
      </w:r>
      <w:proofErr w:type="spellEnd"/>
      <w:r>
        <w:t xml:space="preserve">: </w:t>
      </w:r>
      <w:proofErr w:type="spellStart"/>
      <w:r>
        <w:t>Offers</w:t>
      </w:r>
      <w:proofErr w:type="spellEnd"/>
      <w:r>
        <w:t xml:space="preserve">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standardized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data </w:t>
      </w:r>
      <w:proofErr w:type="spellStart"/>
      <w:r>
        <w:t>operations</w:t>
      </w:r>
      <w:proofErr w:type="spellEnd"/>
      <w:r>
        <w:t>.</w:t>
      </w:r>
    </w:p>
    <w:p w14:paraId="1E31CCA5" w14:textId="77777777" w:rsidR="00204440" w:rsidRDefault="00000000">
      <w:pPr>
        <w:pStyle w:val="Balk2"/>
      </w:pPr>
      <w:bookmarkStart w:id="37" w:name="_Toc201315156"/>
      <w:r>
        <w:t>Code Explanation</w:t>
      </w:r>
      <w:bookmarkEnd w:id="37"/>
    </w:p>
    <w:p w14:paraId="7784867E" w14:textId="77777777" w:rsidR="00204440" w:rsidRDefault="00000000">
      <w:r>
        <w:rPr>
          <w:rFonts w:ascii="Courier New" w:hAnsi="Courier New"/>
          <w:sz w:val="18"/>
        </w:rPr>
        <w:t>package com.project;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import java.util.ArrayList;</w:t>
      </w:r>
      <w:r>
        <w:rPr>
          <w:rFonts w:ascii="Courier New" w:hAnsi="Courier New"/>
          <w:sz w:val="18"/>
        </w:rPr>
        <w:br/>
        <w:t>import java.util.HashMap;</w:t>
      </w:r>
      <w:r>
        <w:rPr>
          <w:rFonts w:ascii="Courier New" w:hAnsi="Courier New"/>
          <w:sz w:val="18"/>
        </w:rPr>
        <w:br/>
        <w:t>import java.util.HashSet;</w:t>
      </w:r>
      <w:r>
        <w:rPr>
          <w:rFonts w:ascii="Courier New" w:hAnsi="Courier New"/>
          <w:sz w:val="18"/>
        </w:rPr>
        <w:br/>
        <w:t>import java.util.List;</w:t>
      </w:r>
      <w:r>
        <w:rPr>
          <w:rFonts w:ascii="Courier New" w:hAnsi="Courier New"/>
          <w:sz w:val="18"/>
        </w:rPr>
        <w:br/>
        <w:t>import java.util.Map;</w:t>
      </w:r>
      <w:r>
        <w:rPr>
          <w:rFonts w:ascii="Courier New" w:hAnsi="Courier New"/>
          <w:sz w:val="18"/>
        </w:rPr>
        <w:br/>
        <w:t>import java.util.Set;</w:t>
      </w:r>
      <w:r>
        <w:rPr>
          <w:rFonts w:ascii="Courier New" w:hAnsi="Courier New"/>
          <w:sz w:val="18"/>
        </w:rPr>
        <w:br/>
        <w:t>import java.util.stream.Collectors;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ReservationDatabase {</w:t>
      </w:r>
      <w:r>
        <w:rPr>
          <w:rFonts w:ascii="Courier New" w:hAnsi="Courier New"/>
          <w:sz w:val="18"/>
        </w:rPr>
        <w:br/>
        <w:t xml:space="preserve">    private static Map&lt;String, List&lt;Reservation&gt;&gt; userReservations = new HashMap&lt;&gt;();</w:t>
      </w:r>
      <w:r>
        <w:rPr>
          <w:rFonts w:ascii="Courier New" w:hAnsi="Courier New"/>
          <w:sz w:val="18"/>
        </w:rPr>
        <w:br/>
        <w:t xml:space="preserve">    private static Map&lt;String, Integer&gt; journeySeats = new HashMap&lt;&gt;();</w:t>
      </w:r>
      <w:r>
        <w:rPr>
          <w:rFonts w:ascii="Courier New" w:hAnsi="Courier New"/>
          <w:sz w:val="18"/>
        </w:rPr>
        <w:br/>
        <w:t xml:space="preserve">    private static Map&lt;String, Set&lt;Integer&gt;&gt; reservedSeats = new HashMap&lt;&gt;();</w:t>
      </w:r>
      <w:r>
        <w:rPr>
          <w:rFonts w:ascii="Courier New" w:hAnsi="Courier New"/>
          <w:sz w:val="18"/>
        </w:rPr>
        <w:br/>
        <w:t xml:space="preserve">    private static List&lt;Journey&gt; journeys = new ArrayList&lt;&gt;();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static {</w:t>
      </w:r>
      <w:r>
        <w:rPr>
          <w:rFonts w:ascii="Courier New" w:hAnsi="Courier New"/>
          <w:sz w:val="18"/>
        </w:rPr>
        <w:br/>
        <w:t xml:space="preserve">        // Initialize sample journey seats</w:t>
      </w:r>
      <w:r>
        <w:rPr>
          <w:rFonts w:ascii="Courier New" w:hAnsi="Courier New"/>
          <w:sz w:val="18"/>
        </w:rPr>
        <w:br/>
        <w:t xml:space="preserve">        journeySeats.put("B001", 48);</w:t>
      </w:r>
      <w:r>
        <w:rPr>
          <w:rFonts w:ascii="Courier New" w:hAnsi="Courier New"/>
          <w:sz w:val="18"/>
        </w:rPr>
        <w:br/>
        <w:t xml:space="preserve">        journeySeats.put("B002", 32);</w:t>
      </w:r>
      <w:r>
        <w:rPr>
          <w:rFonts w:ascii="Courier New" w:hAnsi="Courier New"/>
          <w:sz w:val="18"/>
        </w:rPr>
        <w:br/>
        <w:t xml:space="preserve">        journeySeats.put("F001", 120);</w:t>
      </w:r>
      <w:r>
        <w:rPr>
          <w:rFonts w:ascii="Courier New" w:hAnsi="Courier New"/>
          <w:sz w:val="18"/>
        </w:rPr>
        <w:br/>
        <w:t xml:space="preserve">        journeySeats.put("F002", 150);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Initialize reserved seats for each journey</w:t>
      </w:r>
      <w:r>
        <w:rPr>
          <w:rFonts w:ascii="Courier New" w:hAnsi="Courier New"/>
          <w:sz w:val="18"/>
        </w:rPr>
        <w:br/>
        <w:t xml:space="preserve">        for (String journeyId : journeySeats.keySet()) {</w:t>
      </w:r>
      <w:r>
        <w:rPr>
          <w:rFonts w:ascii="Courier New" w:hAnsi="Courier New"/>
          <w:sz w:val="18"/>
        </w:rPr>
        <w:br/>
        <w:t xml:space="preserve">            reservedSeats.put(journeyId, new HashSet&lt;&gt;());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Add sample journeys</w:t>
      </w:r>
      <w:r>
        <w:rPr>
          <w:rFonts w:ascii="Courier New" w:hAnsi="Courier New"/>
          <w:sz w:val="18"/>
        </w:rPr>
        <w:br/>
        <w:t xml:space="preserve">        addJourney("B001", "Bus", "Istanbul", "Ankara", "2024-03-20 10:00", 48);</w:t>
      </w:r>
      <w:r>
        <w:rPr>
          <w:rFonts w:ascii="Courier New" w:hAnsi="Courier New"/>
          <w:sz w:val="18"/>
        </w:rPr>
        <w:br/>
        <w:t xml:space="preserve">        addJourney("B002", "Bus", "Ankara", "Izmir", "2024-03-21 14:00", 32);</w:t>
      </w:r>
      <w:r>
        <w:rPr>
          <w:rFonts w:ascii="Courier New" w:hAnsi="Courier New"/>
          <w:sz w:val="18"/>
        </w:rPr>
        <w:br/>
        <w:t xml:space="preserve">        addJourney("F001", "Flight", "Istanbul", "London", "2024-03-22 09:00", 120);</w:t>
      </w:r>
      <w:r>
        <w:rPr>
          <w:rFonts w:ascii="Courier New" w:hAnsi="Courier New"/>
          <w:sz w:val="18"/>
        </w:rPr>
        <w:br/>
        <w:t xml:space="preserve">        addJourney("F002", "Flight", "London", "Paris", "2024-03-23 11:00", 150);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static boolean addJourney(String id, String type, String origin, String destination, String dateTime, int seats) {</w:t>
      </w:r>
      <w:r>
        <w:rPr>
          <w:rFonts w:ascii="Courier New" w:hAnsi="Courier New"/>
          <w:sz w:val="18"/>
        </w:rPr>
        <w:br/>
        <w:t xml:space="preserve">        // Check if journey ID already exists (only if not in static initialization)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if (journeySeats.containsKey(id) &amp;&amp; !Thread.currentThread().getStackTrace()[2].getMethodName().equals("&lt;clinit&gt;")) {</w:t>
      </w:r>
      <w:r>
        <w:rPr>
          <w:rFonts w:ascii="Courier New" w:hAnsi="Courier New"/>
          <w:sz w:val="18"/>
        </w:rPr>
        <w:br/>
        <w:t xml:space="preserve">            return false;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Validate journey type</w:t>
      </w:r>
      <w:r>
        <w:rPr>
          <w:rFonts w:ascii="Courier New" w:hAnsi="Courier New"/>
          <w:sz w:val="18"/>
        </w:rPr>
        <w:br/>
        <w:t xml:space="preserve">        if (!type.equals("Bus") &amp;&amp; !type.equals("Flight")) {</w:t>
      </w:r>
      <w:r>
        <w:rPr>
          <w:rFonts w:ascii="Courier New" w:hAnsi="Courier New"/>
          <w:sz w:val="18"/>
        </w:rPr>
        <w:br/>
        <w:t xml:space="preserve">            return false;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Validate seats based on journey type</w:t>
      </w:r>
      <w:r>
        <w:rPr>
          <w:rFonts w:ascii="Courier New" w:hAnsi="Courier New"/>
          <w:sz w:val="18"/>
        </w:rPr>
        <w:br/>
        <w:t xml:space="preserve">        if (type.equals("Bus") &amp;&amp; seats % 4 != 0) {</w:t>
      </w:r>
      <w:r>
        <w:rPr>
          <w:rFonts w:ascii="Courier New" w:hAnsi="Courier New"/>
          <w:sz w:val="18"/>
        </w:rPr>
        <w:br/>
        <w:t xml:space="preserve">            return false;</w:t>
      </w:r>
      <w:r>
        <w:rPr>
          <w:rFonts w:ascii="Courier New" w:hAnsi="Courier New"/>
          <w:sz w:val="18"/>
        </w:rPr>
        <w:br/>
        <w:t xml:space="preserve">        } else if (type.equals("Flight") &amp;&amp; seats % 6 != 0) {</w:t>
      </w:r>
      <w:r>
        <w:rPr>
          <w:rFonts w:ascii="Courier New" w:hAnsi="Courier New"/>
          <w:sz w:val="18"/>
        </w:rPr>
        <w:br/>
        <w:t xml:space="preserve">            return false;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Add journey</w:t>
      </w:r>
      <w:r>
        <w:rPr>
          <w:rFonts w:ascii="Courier New" w:hAnsi="Courier New"/>
          <w:sz w:val="18"/>
        </w:rPr>
        <w:br/>
        <w:t xml:space="preserve">        journeys.add(new Journey(id, type, origin, destination, dateTime, seats));</w:t>
      </w:r>
      <w:r>
        <w:rPr>
          <w:rFonts w:ascii="Courier New" w:hAnsi="Courier New"/>
          <w:sz w:val="18"/>
        </w:rPr>
        <w:br/>
        <w:t xml:space="preserve">        journeySeats.put(id, seats);</w:t>
      </w:r>
      <w:r>
        <w:rPr>
          <w:rFonts w:ascii="Courier New" w:hAnsi="Courier New"/>
          <w:sz w:val="18"/>
        </w:rPr>
        <w:br/>
        <w:t xml:space="preserve">        reservedSeats.put(id, new HashSet&lt;&gt;());</w:t>
      </w:r>
      <w:r>
        <w:rPr>
          <w:rFonts w:ascii="Courier New" w:hAnsi="Courier New"/>
          <w:sz w:val="18"/>
        </w:rPr>
        <w:br/>
        <w:t xml:space="preserve">        return true;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static List&lt;String&gt; getExistingJourneyIds() {</w:t>
      </w:r>
      <w:r>
        <w:rPr>
          <w:rFonts w:ascii="Courier New" w:hAnsi="Courier New"/>
          <w:sz w:val="18"/>
        </w:rPr>
        <w:br/>
        <w:t xml:space="preserve">        return new ArrayList&lt;&gt;(journeySeats.keySet());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static boolean isJourneyIdExists(String id) {</w:t>
      </w:r>
      <w:r>
        <w:rPr>
          <w:rFonts w:ascii="Courier New" w:hAnsi="Courier New"/>
          <w:sz w:val="18"/>
        </w:rPr>
        <w:br/>
        <w:t xml:space="preserve">        return journeySeats.containsKey(id);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static List&lt;Journey&gt; getAllJourneys() {</w:t>
      </w:r>
      <w:r>
        <w:rPr>
          <w:rFonts w:ascii="Courier New" w:hAnsi="Courier New"/>
          <w:sz w:val="18"/>
        </w:rPr>
        <w:br/>
        <w:t xml:space="preserve">        return new ArrayList&lt;&gt;(journeys);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static List&lt;Reservation&gt; getAllReservations() {</w:t>
      </w:r>
      <w:r>
        <w:rPr>
          <w:rFonts w:ascii="Courier New" w:hAnsi="Courier New"/>
          <w:sz w:val="18"/>
        </w:rPr>
        <w:br/>
        <w:t xml:space="preserve">        List&lt;Reservation&gt; allReservations = new ArrayList&lt;&gt;();</w:t>
      </w:r>
      <w:r>
        <w:rPr>
          <w:rFonts w:ascii="Courier New" w:hAnsi="Courier New"/>
          <w:sz w:val="18"/>
        </w:rPr>
        <w:br/>
        <w:t xml:space="preserve">        for (List&lt;Reservation&gt; userRes : userReservations.values()) {</w:t>
      </w:r>
      <w:r>
        <w:rPr>
          <w:rFonts w:ascii="Courier New" w:hAnsi="Courier New"/>
          <w:sz w:val="18"/>
        </w:rPr>
        <w:br/>
        <w:t xml:space="preserve">            allReservations.addAll(userRes);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return allReservations;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static boolean makeReservation(String username, String journeyId, int seats) {</w:t>
      </w:r>
      <w:r>
        <w:rPr>
          <w:rFonts w:ascii="Courier New" w:hAnsi="Courier New"/>
          <w:sz w:val="18"/>
        </w:rPr>
        <w:br/>
        <w:t xml:space="preserve">        // Check if journey exists and has enough seats</w:t>
      </w:r>
      <w:r>
        <w:rPr>
          <w:rFonts w:ascii="Courier New" w:hAnsi="Courier New"/>
          <w:sz w:val="18"/>
        </w:rPr>
        <w:br/>
        <w:t xml:space="preserve">        if (!journeySeats.containsKey(journeyId)) {</w:t>
      </w:r>
      <w:r>
        <w:rPr>
          <w:rFonts w:ascii="Courier New" w:hAnsi="Courier New"/>
          <w:sz w:val="18"/>
        </w:rPr>
        <w:br/>
        <w:t xml:space="preserve">            return false;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int availableSeats = journeySeats.get(journeyId);</w:t>
      </w:r>
      <w:r>
        <w:rPr>
          <w:rFonts w:ascii="Courier New" w:hAnsi="Courier New"/>
          <w:sz w:val="18"/>
        </w:rPr>
        <w:br/>
        <w:t xml:space="preserve">        if (seats &gt; availableSeats)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  return false;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Create new reservation</w:t>
      </w:r>
      <w:r>
        <w:rPr>
          <w:rFonts w:ascii="Courier New" w:hAnsi="Courier New"/>
          <w:sz w:val="18"/>
        </w:rPr>
        <w:br/>
        <w:t xml:space="preserve">        Reservation reservation = new Reservation(username, journeyId, seats);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Add to user's reservations</w:t>
      </w:r>
      <w:r>
        <w:rPr>
          <w:rFonts w:ascii="Courier New" w:hAnsi="Courier New"/>
          <w:sz w:val="18"/>
        </w:rPr>
        <w:br/>
        <w:t xml:space="preserve">        userReservations.computeIfAbsent(username, k -&gt; new ArrayList&lt;&gt;()).add(reservation);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Update available seats</w:t>
      </w:r>
      <w:r>
        <w:rPr>
          <w:rFonts w:ascii="Courier New" w:hAnsi="Courier New"/>
          <w:sz w:val="18"/>
        </w:rPr>
        <w:br/>
        <w:t xml:space="preserve">        journeySeats.put(journeyId, availableSeats - seats);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return true;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static boolean makeBusReservation(String username, String journeyId, List&lt;Integer&gt; seatNumbers) {</w:t>
      </w:r>
      <w:r>
        <w:rPr>
          <w:rFonts w:ascii="Courier New" w:hAnsi="Courier New"/>
          <w:sz w:val="18"/>
        </w:rPr>
        <w:br/>
        <w:t xml:space="preserve">        // Check if journey exists</w:t>
      </w:r>
      <w:r>
        <w:rPr>
          <w:rFonts w:ascii="Courier New" w:hAnsi="Courier New"/>
          <w:sz w:val="18"/>
        </w:rPr>
        <w:br/>
        <w:t xml:space="preserve">        if (!journeySeats.containsKey(journeyId)) {</w:t>
      </w:r>
      <w:r>
        <w:rPr>
          <w:rFonts w:ascii="Courier New" w:hAnsi="Courier New"/>
          <w:sz w:val="18"/>
        </w:rPr>
        <w:br/>
        <w:t xml:space="preserve">            return false;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Check if any of the selected seats are already reserved</w:t>
      </w:r>
      <w:r>
        <w:rPr>
          <w:rFonts w:ascii="Courier New" w:hAnsi="Courier New"/>
          <w:sz w:val="18"/>
        </w:rPr>
        <w:br/>
        <w:t xml:space="preserve">        Set&lt;Integer&gt; journeyReservedSeats = reservedSeats.get(journeyId);</w:t>
      </w:r>
      <w:r>
        <w:rPr>
          <w:rFonts w:ascii="Courier New" w:hAnsi="Courier New"/>
          <w:sz w:val="18"/>
        </w:rPr>
        <w:br/>
        <w:t xml:space="preserve">        for (Integer seatNumber : seatNumbers) {</w:t>
      </w:r>
      <w:r>
        <w:rPr>
          <w:rFonts w:ascii="Courier New" w:hAnsi="Courier New"/>
          <w:sz w:val="18"/>
        </w:rPr>
        <w:br/>
        <w:t xml:space="preserve">            if (journeyReservedSeats.contains(seatNumber)) {</w:t>
      </w:r>
      <w:r>
        <w:rPr>
          <w:rFonts w:ascii="Courier New" w:hAnsi="Courier New"/>
          <w:sz w:val="18"/>
        </w:rPr>
        <w:br/>
        <w:t xml:space="preserve">                return false;</w:t>
      </w:r>
      <w:r>
        <w:rPr>
          <w:rFonts w:ascii="Courier New" w:hAnsi="Courier New"/>
          <w:sz w:val="18"/>
        </w:rPr>
        <w:br/>
        <w:t xml:space="preserve">            }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Create new reservation</w:t>
      </w:r>
      <w:r>
        <w:rPr>
          <w:rFonts w:ascii="Courier New" w:hAnsi="Courier New"/>
          <w:sz w:val="18"/>
        </w:rPr>
        <w:br/>
        <w:t xml:space="preserve">        Reservation reservation = new Reservation(username, journeyId, seatNumbers);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Add to user's reservations</w:t>
      </w:r>
      <w:r>
        <w:rPr>
          <w:rFonts w:ascii="Courier New" w:hAnsi="Courier New"/>
          <w:sz w:val="18"/>
        </w:rPr>
        <w:br/>
        <w:t xml:space="preserve">        userReservations.computeIfAbsent(username, k -&gt; new ArrayList&lt;&gt;()).add(reservation);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Mark seats as reserved</w:t>
      </w:r>
      <w:r>
        <w:rPr>
          <w:rFonts w:ascii="Courier New" w:hAnsi="Courier New"/>
          <w:sz w:val="18"/>
        </w:rPr>
        <w:br/>
        <w:t xml:space="preserve">        journeyReservedSeats.addAll(seatNumbers);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Update available seats</w:t>
      </w:r>
      <w:r>
        <w:rPr>
          <w:rFonts w:ascii="Courier New" w:hAnsi="Courier New"/>
          <w:sz w:val="18"/>
        </w:rPr>
        <w:br/>
        <w:t xml:space="preserve">        int currentSeats = journeySeats.get(journeyId);</w:t>
      </w:r>
      <w:r>
        <w:rPr>
          <w:rFonts w:ascii="Courier New" w:hAnsi="Courier New"/>
          <w:sz w:val="18"/>
        </w:rPr>
        <w:br/>
        <w:t xml:space="preserve">        journeySeats.put(journeyId, currentSeats - seatNumbers.size());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return true;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static boolean makeFlightReservation(String username, String journeyId, List&lt;Integer&gt; seatNumbers) {</w:t>
      </w:r>
      <w:r>
        <w:rPr>
          <w:rFonts w:ascii="Courier New" w:hAnsi="Courier New"/>
          <w:sz w:val="18"/>
        </w:rPr>
        <w:br/>
        <w:t xml:space="preserve">        // Check if journey exists</w:t>
      </w:r>
      <w:r>
        <w:rPr>
          <w:rFonts w:ascii="Courier New" w:hAnsi="Courier New"/>
          <w:sz w:val="18"/>
        </w:rPr>
        <w:br/>
        <w:t xml:space="preserve">        if (!journeySeats.containsKey(journeyId)) {</w:t>
      </w:r>
      <w:r>
        <w:rPr>
          <w:rFonts w:ascii="Courier New" w:hAnsi="Courier New"/>
          <w:sz w:val="18"/>
        </w:rPr>
        <w:br/>
        <w:t xml:space="preserve">            return false;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  <w:t xml:space="preserve">        // Check if any of the selected seats are already reserved</w:t>
      </w:r>
      <w:r>
        <w:rPr>
          <w:rFonts w:ascii="Courier New" w:hAnsi="Courier New"/>
          <w:sz w:val="18"/>
        </w:rPr>
        <w:br/>
        <w:t xml:space="preserve">        Set&lt;Integer&gt; journeyReservedSeats = reservedSeats.get(journeyId);</w:t>
      </w:r>
      <w:r>
        <w:rPr>
          <w:rFonts w:ascii="Courier New" w:hAnsi="Courier New"/>
          <w:sz w:val="18"/>
        </w:rPr>
        <w:br/>
        <w:t xml:space="preserve">        for (Integer seatNumber : seatNumbers) {</w:t>
      </w:r>
      <w:r>
        <w:rPr>
          <w:rFonts w:ascii="Courier New" w:hAnsi="Courier New"/>
          <w:sz w:val="18"/>
        </w:rPr>
        <w:br/>
        <w:t xml:space="preserve">            if (journeyReservedSeats.contains(seatNumber)) {</w:t>
      </w:r>
      <w:r>
        <w:rPr>
          <w:rFonts w:ascii="Courier New" w:hAnsi="Courier New"/>
          <w:sz w:val="18"/>
        </w:rPr>
        <w:br/>
        <w:t xml:space="preserve">                return false;</w:t>
      </w:r>
      <w:r>
        <w:rPr>
          <w:rFonts w:ascii="Courier New" w:hAnsi="Courier New"/>
          <w:sz w:val="18"/>
        </w:rPr>
        <w:br/>
        <w:t xml:space="preserve">            }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Create new reservation</w:t>
      </w:r>
      <w:r>
        <w:rPr>
          <w:rFonts w:ascii="Courier New" w:hAnsi="Courier New"/>
          <w:sz w:val="18"/>
        </w:rPr>
        <w:br/>
        <w:t xml:space="preserve">        Reservation reservation = new Reservation(username, journeyId, seatNumbers);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Add to user's reservations</w:t>
      </w:r>
      <w:r>
        <w:rPr>
          <w:rFonts w:ascii="Courier New" w:hAnsi="Courier New"/>
          <w:sz w:val="18"/>
        </w:rPr>
        <w:br/>
        <w:t xml:space="preserve">        userReservations.computeIfAbsent(username, k -&gt; new ArrayList&lt;&gt;()).add(reservation);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Mark seats as reserved</w:t>
      </w:r>
      <w:r>
        <w:rPr>
          <w:rFonts w:ascii="Courier New" w:hAnsi="Courier New"/>
          <w:sz w:val="18"/>
        </w:rPr>
        <w:br/>
        <w:t xml:space="preserve">        journeyReservedSeats.addAll(seatNumbers);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Update available seats</w:t>
      </w:r>
      <w:r>
        <w:rPr>
          <w:rFonts w:ascii="Courier New" w:hAnsi="Courier New"/>
          <w:sz w:val="18"/>
        </w:rPr>
        <w:br/>
        <w:t xml:space="preserve">        int currentSeats = journeySeats.get(journeyId);</w:t>
      </w:r>
      <w:r>
        <w:rPr>
          <w:rFonts w:ascii="Courier New" w:hAnsi="Courier New"/>
          <w:sz w:val="18"/>
        </w:rPr>
        <w:br/>
        <w:t xml:space="preserve">        journeySeats.put(journeyId, currentSeats - seatNumbers.size());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return true;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static boolean cancelReservation(String username, String reservationId) {</w:t>
      </w:r>
      <w:r>
        <w:rPr>
          <w:rFonts w:ascii="Courier New" w:hAnsi="Courier New"/>
          <w:sz w:val="18"/>
        </w:rPr>
        <w:br/>
        <w:t xml:space="preserve">        List&lt;Reservation&gt; userRes = userReservations.get(username);</w:t>
      </w:r>
      <w:r>
        <w:rPr>
          <w:rFonts w:ascii="Courier New" w:hAnsi="Courier New"/>
          <w:sz w:val="18"/>
        </w:rPr>
        <w:br/>
        <w:t xml:space="preserve">        if (userRes == null) {</w:t>
      </w:r>
      <w:r>
        <w:rPr>
          <w:rFonts w:ascii="Courier New" w:hAnsi="Courier New"/>
          <w:sz w:val="18"/>
        </w:rPr>
        <w:br/>
        <w:t xml:space="preserve">            return false;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Find the reservation to cancel</w:t>
      </w:r>
      <w:r>
        <w:rPr>
          <w:rFonts w:ascii="Courier New" w:hAnsi="Courier New"/>
          <w:sz w:val="18"/>
        </w:rPr>
        <w:br/>
        <w:t xml:space="preserve">        Reservation reservationToCancel = null;</w:t>
      </w:r>
      <w:r>
        <w:rPr>
          <w:rFonts w:ascii="Courier New" w:hAnsi="Courier New"/>
          <w:sz w:val="18"/>
        </w:rPr>
        <w:br/>
        <w:t xml:space="preserve">        for (Reservation res : userRes) {</w:t>
      </w:r>
      <w:r>
        <w:rPr>
          <w:rFonts w:ascii="Courier New" w:hAnsi="Courier New"/>
          <w:sz w:val="18"/>
        </w:rPr>
        <w:br/>
        <w:t xml:space="preserve">            if (res.getReservationId().equals(reservationId)) {</w:t>
      </w:r>
      <w:r>
        <w:rPr>
          <w:rFonts w:ascii="Courier New" w:hAnsi="Courier New"/>
          <w:sz w:val="18"/>
        </w:rPr>
        <w:br/>
        <w:t xml:space="preserve">                reservationToCancel = res;</w:t>
      </w:r>
      <w:r>
        <w:rPr>
          <w:rFonts w:ascii="Courier New" w:hAnsi="Courier New"/>
          <w:sz w:val="18"/>
        </w:rPr>
        <w:br/>
        <w:t xml:space="preserve">                break;</w:t>
      </w:r>
      <w:r>
        <w:rPr>
          <w:rFonts w:ascii="Courier New" w:hAnsi="Courier New"/>
          <w:sz w:val="18"/>
        </w:rPr>
        <w:br/>
        <w:t xml:space="preserve">            }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if (reservationToCancel == null) {</w:t>
      </w:r>
      <w:r>
        <w:rPr>
          <w:rFonts w:ascii="Courier New" w:hAnsi="Courier New"/>
          <w:sz w:val="18"/>
        </w:rPr>
        <w:br/>
        <w:t xml:space="preserve">            return false;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Return seats to journey</w:t>
      </w:r>
      <w:r>
        <w:rPr>
          <w:rFonts w:ascii="Courier New" w:hAnsi="Courier New"/>
          <w:sz w:val="18"/>
        </w:rPr>
        <w:br/>
        <w:t xml:space="preserve">        String journeyId = reservationToCancel.getJourneyId();</w:t>
      </w:r>
      <w:r>
        <w:rPr>
          <w:rFonts w:ascii="Courier New" w:hAnsi="Courier New"/>
          <w:sz w:val="18"/>
        </w:rPr>
        <w:br/>
        <w:t xml:space="preserve">        int currentSeats = journeySeats.getOrDefault(journeyId, 0);</w:t>
      </w:r>
      <w:r>
        <w:rPr>
          <w:rFonts w:ascii="Courier New" w:hAnsi="Courier New"/>
          <w:sz w:val="18"/>
        </w:rPr>
        <w:br/>
        <w:t xml:space="preserve">        journeySeats.put(journeyId, currentSeats + reservationToCancel.getSeats());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Remove reservation</w:t>
      </w:r>
      <w:r>
        <w:rPr>
          <w:rFonts w:ascii="Courier New" w:hAnsi="Courier New"/>
          <w:sz w:val="18"/>
        </w:rPr>
        <w:br/>
        <w:t xml:space="preserve">        userRes.remove(reservationToCancel);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return true;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static List&lt;Reservation&gt; getUserReservations(String username) {</w:t>
      </w:r>
      <w:r>
        <w:rPr>
          <w:rFonts w:ascii="Courier New" w:hAnsi="Courier New"/>
          <w:sz w:val="18"/>
        </w:rPr>
        <w:br/>
        <w:t xml:space="preserve">        return userReservations.getOrDefault(username, new ArrayList&lt;&gt;());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static int getAvailableSeats(String journeyId) {</w:t>
      </w:r>
      <w:r>
        <w:rPr>
          <w:rFonts w:ascii="Courier New" w:hAnsi="Courier New"/>
          <w:sz w:val="18"/>
        </w:rPr>
        <w:br/>
        <w:t xml:space="preserve">        return journeySeats.getOrDefault(journeyId, 0);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static Set&lt;Integer&gt; getReservedSeats(String journeyId) {</w:t>
      </w:r>
      <w:r>
        <w:rPr>
          <w:rFonts w:ascii="Courier New" w:hAnsi="Courier New"/>
          <w:sz w:val="18"/>
        </w:rPr>
        <w:br/>
        <w:t xml:space="preserve">        return reservedSeats.getOrDefault(journeyId, new HashSet&lt;&gt;());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static class JourneyCancellationResult {</w:t>
      </w:r>
      <w:r>
        <w:rPr>
          <w:rFonts w:ascii="Courier New" w:hAnsi="Courier New"/>
          <w:sz w:val="18"/>
        </w:rPr>
        <w:br/>
        <w:t xml:space="preserve">        private boolean success;</w:t>
      </w:r>
      <w:r>
        <w:rPr>
          <w:rFonts w:ascii="Courier New" w:hAnsi="Courier New"/>
          <w:sz w:val="18"/>
        </w:rPr>
        <w:br/>
        <w:t xml:space="preserve">        private List&lt;String&gt; cancelledReservations;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public JourneyCancellationResult(boolean success, List&lt;String&gt; cancelledReservations) {</w:t>
      </w:r>
      <w:r>
        <w:rPr>
          <w:rFonts w:ascii="Courier New" w:hAnsi="Courier New"/>
          <w:sz w:val="18"/>
        </w:rPr>
        <w:br/>
        <w:t xml:space="preserve">            this.success = success;</w:t>
      </w:r>
      <w:r>
        <w:rPr>
          <w:rFonts w:ascii="Courier New" w:hAnsi="Courier New"/>
          <w:sz w:val="18"/>
        </w:rPr>
        <w:br/>
        <w:t xml:space="preserve">            this.cancelledReservations = cancelledReservations;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public boolean isSuccess() {</w:t>
      </w:r>
      <w:r>
        <w:rPr>
          <w:rFonts w:ascii="Courier New" w:hAnsi="Courier New"/>
          <w:sz w:val="18"/>
        </w:rPr>
        <w:br/>
        <w:t xml:space="preserve">            return success;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public List&lt;String&gt; getCancelledReservations() {</w:t>
      </w:r>
      <w:r>
        <w:rPr>
          <w:rFonts w:ascii="Courier New" w:hAnsi="Courier New"/>
          <w:sz w:val="18"/>
        </w:rPr>
        <w:br/>
        <w:t xml:space="preserve">            return cancelledReservations;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static JourneyCancellationResult cancelJourney(String journeyId) {</w:t>
      </w:r>
      <w:r>
        <w:rPr>
          <w:rFonts w:ascii="Courier New" w:hAnsi="Courier New"/>
          <w:sz w:val="18"/>
        </w:rPr>
        <w:br/>
        <w:t xml:space="preserve">        // Check if journey exists</w:t>
      </w:r>
      <w:r>
        <w:rPr>
          <w:rFonts w:ascii="Courier New" w:hAnsi="Courier New"/>
          <w:sz w:val="18"/>
        </w:rPr>
        <w:br/>
        <w:t xml:space="preserve">        if (!journeySeats.containsKey(journeyId)) {</w:t>
      </w:r>
      <w:r>
        <w:rPr>
          <w:rFonts w:ascii="Courier New" w:hAnsi="Courier New"/>
          <w:sz w:val="18"/>
        </w:rPr>
        <w:br/>
        <w:t xml:space="preserve">            return new JourneyCancellationResult(false, new ArrayList&lt;&gt;());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Collect all reservations for this journey</w:t>
      </w:r>
      <w:r>
        <w:rPr>
          <w:rFonts w:ascii="Courier New" w:hAnsi="Courier New"/>
          <w:sz w:val="18"/>
        </w:rPr>
        <w:br/>
        <w:t xml:space="preserve">        List&lt;String&gt; cancelledReservations = new ArrayList&lt;&gt;();</w:t>
      </w:r>
      <w:r>
        <w:rPr>
          <w:rFonts w:ascii="Courier New" w:hAnsi="Courier New"/>
          <w:sz w:val="18"/>
        </w:rPr>
        <w:br/>
        <w:t xml:space="preserve">        for (Map.Entry&lt;String, List&lt;Reservation&gt;&gt; entry : userReservations.entrySet()) {</w:t>
      </w:r>
      <w:r>
        <w:rPr>
          <w:rFonts w:ascii="Courier New" w:hAnsi="Courier New"/>
          <w:sz w:val="18"/>
        </w:rPr>
        <w:br/>
        <w:t xml:space="preserve">            String username = entry.getKey();</w:t>
      </w:r>
      <w:r>
        <w:rPr>
          <w:rFonts w:ascii="Courier New" w:hAnsi="Courier New"/>
          <w:sz w:val="18"/>
        </w:rPr>
        <w:br/>
        <w:t xml:space="preserve">            List&lt;Reservation&gt; userRes = entry.getValue();</w:t>
      </w:r>
      <w:r>
        <w:rPr>
          <w:rFonts w:ascii="Courier New" w:hAnsi="Courier New"/>
          <w:sz w:val="18"/>
        </w:rPr>
        <w:br/>
        <w:t xml:space="preserve">            </w:t>
      </w:r>
      <w:r>
        <w:rPr>
          <w:rFonts w:ascii="Courier New" w:hAnsi="Courier New"/>
          <w:sz w:val="18"/>
        </w:rPr>
        <w:br/>
        <w:t xml:space="preserve">            // Find and collect reservations for this journey</w:t>
      </w:r>
      <w:r>
        <w:rPr>
          <w:rFonts w:ascii="Courier New" w:hAnsi="Courier New"/>
          <w:sz w:val="18"/>
        </w:rPr>
        <w:br/>
        <w:t xml:space="preserve">            List&lt;Reservation&gt; journeyReservations = userRes.stream()</w:t>
      </w:r>
      <w:r>
        <w:rPr>
          <w:rFonts w:ascii="Courier New" w:hAnsi="Courier New"/>
          <w:sz w:val="18"/>
        </w:rPr>
        <w:br/>
        <w:t xml:space="preserve">                .filter(res -&gt; res.getJourneyId().equals(journeyId))</w:t>
      </w:r>
      <w:r>
        <w:rPr>
          <w:rFonts w:ascii="Courier New" w:hAnsi="Courier New"/>
          <w:sz w:val="18"/>
        </w:rPr>
        <w:br/>
        <w:t xml:space="preserve">                .collect(Collectors.toList());</w:t>
      </w:r>
      <w:r>
        <w:rPr>
          <w:rFonts w:ascii="Courier New" w:hAnsi="Courier New"/>
          <w:sz w:val="18"/>
        </w:rPr>
        <w:br/>
        <w:t xml:space="preserve">            </w:t>
      </w:r>
      <w:r>
        <w:rPr>
          <w:rFonts w:ascii="Courier New" w:hAnsi="Courier New"/>
          <w:sz w:val="18"/>
        </w:rPr>
        <w:br/>
        <w:t xml:space="preserve">            // Add to cancelled reservations list</w:t>
      </w:r>
      <w:r>
        <w:rPr>
          <w:rFonts w:ascii="Courier New" w:hAnsi="Courier New"/>
          <w:sz w:val="18"/>
        </w:rPr>
        <w:br/>
        <w:t xml:space="preserve">            for (Reservation res : journeyReservations) {</w:t>
      </w:r>
      <w:r>
        <w:rPr>
          <w:rFonts w:ascii="Courier New" w:hAnsi="Courier New"/>
          <w:sz w:val="18"/>
        </w:rPr>
        <w:br/>
        <w:t xml:space="preserve">                cancelledReservations.add(String.format("%s (User: %s, Seats: </w:t>
      </w:r>
      <w:r>
        <w:rPr>
          <w:rFonts w:ascii="Courier New" w:hAnsi="Courier New"/>
          <w:sz w:val="18"/>
        </w:rPr>
        <w:lastRenderedPageBreak/>
        <w:t xml:space="preserve">%s)", </w:t>
      </w:r>
      <w:r>
        <w:rPr>
          <w:rFonts w:ascii="Courier New" w:hAnsi="Courier New"/>
          <w:sz w:val="18"/>
        </w:rPr>
        <w:br/>
        <w:t xml:space="preserve">                    res.getReservationId(), username, res.getSeatNumbersString()));</w:t>
      </w:r>
      <w:r>
        <w:rPr>
          <w:rFonts w:ascii="Courier New" w:hAnsi="Courier New"/>
          <w:sz w:val="18"/>
        </w:rPr>
        <w:br/>
        <w:t xml:space="preserve">            }</w:t>
      </w:r>
      <w:r>
        <w:rPr>
          <w:rFonts w:ascii="Courier New" w:hAnsi="Courier New"/>
          <w:sz w:val="18"/>
        </w:rPr>
        <w:br/>
        <w:t xml:space="preserve">            </w:t>
      </w:r>
      <w:r>
        <w:rPr>
          <w:rFonts w:ascii="Courier New" w:hAnsi="Courier New"/>
          <w:sz w:val="18"/>
        </w:rPr>
        <w:br/>
        <w:t xml:space="preserve">            // Remove these reservations</w:t>
      </w:r>
      <w:r>
        <w:rPr>
          <w:rFonts w:ascii="Courier New" w:hAnsi="Courier New"/>
          <w:sz w:val="18"/>
        </w:rPr>
        <w:br/>
        <w:t xml:space="preserve">            userRes.removeAll(journeyReservations);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Remove journey from all collections</w:t>
      </w:r>
      <w:r>
        <w:rPr>
          <w:rFonts w:ascii="Courier New" w:hAnsi="Courier New"/>
          <w:sz w:val="18"/>
        </w:rPr>
        <w:br/>
        <w:t xml:space="preserve">        journeys.removeIf(j -&gt; j.getId().equals(journeyId));</w:t>
      </w:r>
      <w:r>
        <w:rPr>
          <w:rFonts w:ascii="Courier New" w:hAnsi="Courier New"/>
          <w:sz w:val="18"/>
        </w:rPr>
        <w:br/>
        <w:t xml:space="preserve">        journeySeats.remove(journeyId);</w:t>
      </w:r>
      <w:r>
        <w:rPr>
          <w:rFonts w:ascii="Courier New" w:hAnsi="Courier New"/>
          <w:sz w:val="18"/>
        </w:rPr>
        <w:br/>
        <w:t xml:space="preserve">        reservedSeats.remove(journeyId);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return new JourneyCancellationResult(true, cancelledReservations);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static class Reservation {</w:t>
      </w:r>
      <w:r>
        <w:rPr>
          <w:rFonts w:ascii="Courier New" w:hAnsi="Courier New"/>
          <w:sz w:val="18"/>
        </w:rPr>
        <w:br/>
        <w:t xml:space="preserve">        private String username;</w:t>
      </w:r>
      <w:r>
        <w:rPr>
          <w:rFonts w:ascii="Courier New" w:hAnsi="Courier New"/>
          <w:sz w:val="18"/>
        </w:rPr>
        <w:br/>
        <w:t xml:space="preserve">        private String journeyId;</w:t>
      </w:r>
      <w:r>
        <w:rPr>
          <w:rFonts w:ascii="Courier New" w:hAnsi="Courier New"/>
          <w:sz w:val="18"/>
        </w:rPr>
        <w:br/>
        <w:t xml:space="preserve">        private int seats;</w:t>
      </w:r>
      <w:r>
        <w:rPr>
          <w:rFonts w:ascii="Courier New" w:hAnsi="Courier New"/>
          <w:sz w:val="18"/>
        </w:rPr>
        <w:br/>
        <w:t xml:space="preserve">        private String reservationId;</w:t>
      </w:r>
      <w:r>
        <w:rPr>
          <w:rFonts w:ascii="Courier New" w:hAnsi="Courier New"/>
          <w:sz w:val="18"/>
        </w:rPr>
        <w:br/>
        <w:t xml:space="preserve">        private List&lt;Integer&gt; seatNumbers;</w:t>
      </w:r>
      <w:r>
        <w:rPr>
          <w:rFonts w:ascii="Courier New" w:hAnsi="Courier New"/>
          <w:sz w:val="18"/>
        </w:rPr>
        <w:br/>
        <w:t xml:space="preserve">        private String type; // "Bus" or "Flight"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public Reservation(String username, String journeyId, int seats) {</w:t>
      </w:r>
      <w:r>
        <w:rPr>
          <w:rFonts w:ascii="Courier New" w:hAnsi="Courier New"/>
          <w:sz w:val="18"/>
        </w:rPr>
        <w:br/>
        <w:t xml:space="preserve">            this.username = username;</w:t>
      </w:r>
      <w:r>
        <w:rPr>
          <w:rFonts w:ascii="Courier New" w:hAnsi="Courier New"/>
          <w:sz w:val="18"/>
        </w:rPr>
        <w:br/>
        <w:t xml:space="preserve">            this.journeyId = journeyId;</w:t>
      </w:r>
      <w:r>
        <w:rPr>
          <w:rFonts w:ascii="Courier New" w:hAnsi="Courier New"/>
          <w:sz w:val="18"/>
        </w:rPr>
        <w:br/>
        <w:t xml:space="preserve">            this.seats = seats;</w:t>
      </w:r>
      <w:r>
        <w:rPr>
          <w:rFonts w:ascii="Courier New" w:hAnsi="Courier New"/>
          <w:sz w:val="18"/>
        </w:rPr>
        <w:br/>
        <w:t xml:space="preserve">            this.reservationId = generateReservationId();</w:t>
      </w:r>
      <w:r>
        <w:rPr>
          <w:rFonts w:ascii="Courier New" w:hAnsi="Courier New"/>
          <w:sz w:val="18"/>
        </w:rPr>
        <w:br/>
        <w:t xml:space="preserve">            this.seatNumbers = new ArrayList&lt;&gt;();</w:t>
      </w:r>
      <w:r>
        <w:rPr>
          <w:rFonts w:ascii="Courier New" w:hAnsi="Courier New"/>
          <w:sz w:val="18"/>
        </w:rPr>
        <w:br/>
        <w:t xml:space="preserve">            this.type = journeyId.startsWith("F") ? "Flight</w:t>
      </w:r>
      <w:proofErr w:type="gramStart"/>
      <w:r>
        <w:rPr>
          <w:rFonts w:ascii="Courier New" w:hAnsi="Courier New"/>
          <w:sz w:val="18"/>
        </w:rPr>
        <w:t>" :</w:t>
      </w:r>
      <w:proofErr w:type="gramEnd"/>
      <w:r>
        <w:rPr>
          <w:rFonts w:ascii="Courier New" w:hAnsi="Courier New"/>
          <w:sz w:val="18"/>
        </w:rPr>
        <w:t xml:space="preserve"> "Bus";</w:t>
      </w:r>
      <w:r>
        <w:rPr>
          <w:rFonts w:ascii="Courier New" w:hAnsi="Courier New"/>
          <w:sz w:val="18"/>
        </w:rPr>
        <w:br/>
        <w:t xml:space="preserve">      </w:t>
      </w:r>
      <w:proofErr w:type="gramStart"/>
      <w:r>
        <w:rPr>
          <w:rFonts w:ascii="Courier New" w:hAnsi="Courier New"/>
          <w:sz w:val="18"/>
        </w:rPr>
        <w:t xml:space="preserve">  }</w:t>
      </w:r>
      <w:proofErr w:type="gramEnd"/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public </w:t>
      </w:r>
      <w:proofErr w:type="gramStart"/>
      <w:r>
        <w:rPr>
          <w:rFonts w:ascii="Courier New" w:hAnsi="Courier New"/>
          <w:sz w:val="18"/>
        </w:rPr>
        <w:t>Reservation(</w:t>
      </w:r>
      <w:proofErr w:type="gramEnd"/>
      <w:r>
        <w:rPr>
          <w:rFonts w:ascii="Courier New" w:hAnsi="Courier New"/>
          <w:sz w:val="18"/>
        </w:rPr>
        <w:t>String username, String journeyId, List&lt;Integer&gt; seatNumbers) {</w:t>
      </w:r>
      <w:r>
        <w:rPr>
          <w:rFonts w:ascii="Courier New" w:hAnsi="Courier New"/>
          <w:sz w:val="18"/>
        </w:rPr>
        <w:br/>
        <w:t xml:space="preserve">            </w:t>
      </w:r>
      <w:proofErr w:type="gramStart"/>
      <w:r>
        <w:rPr>
          <w:rFonts w:ascii="Courier New" w:hAnsi="Courier New"/>
          <w:sz w:val="18"/>
        </w:rPr>
        <w:t>this.username</w:t>
      </w:r>
      <w:proofErr w:type="gramEnd"/>
      <w:r>
        <w:rPr>
          <w:rFonts w:ascii="Courier New" w:hAnsi="Courier New"/>
          <w:sz w:val="18"/>
        </w:rPr>
        <w:t xml:space="preserve"> = username;</w:t>
      </w:r>
      <w:r>
        <w:rPr>
          <w:rFonts w:ascii="Courier New" w:hAnsi="Courier New"/>
          <w:sz w:val="18"/>
        </w:rPr>
        <w:br/>
        <w:t xml:space="preserve">            </w:t>
      </w:r>
      <w:proofErr w:type="gramStart"/>
      <w:r>
        <w:rPr>
          <w:rFonts w:ascii="Courier New" w:hAnsi="Courier New"/>
          <w:sz w:val="18"/>
        </w:rPr>
        <w:t>this.journeyId</w:t>
      </w:r>
      <w:proofErr w:type="gramEnd"/>
      <w:r>
        <w:rPr>
          <w:rFonts w:ascii="Courier New" w:hAnsi="Courier New"/>
          <w:sz w:val="18"/>
        </w:rPr>
        <w:t xml:space="preserve"> = journeyId;</w:t>
      </w:r>
      <w:r>
        <w:rPr>
          <w:rFonts w:ascii="Courier New" w:hAnsi="Courier New"/>
          <w:sz w:val="18"/>
        </w:rPr>
        <w:br/>
        <w:t xml:space="preserve">            </w:t>
      </w:r>
      <w:proofErr w:type="gramStart"/>
      <w:r>
        <w:rPr>
          <w:rFonts w:ascii="Courier New" w:hAnsi="Courier New"/>
          <w:sz w:val="18"/>
        </w:rPr>
        <w:t>this.seats</w:t>
      </w:r>
      <w:proofErr w:type="gramEnd"/>
      <w:r>
        <w:rPr>
          <w:rFonts w:ascii="Courier New" w:hAnsi="Courier New"/>
          <w:sz w:val="18"/>
        </w:rPr>
        <w:t xml:space="preserve"> = seatNumbers.size();</w:t>
      </w:r>
      <w:r>
        <w:rPr>
          <w:rFonts w:ascii="Courier New" w:hAnsi="Courier New"/>
          <w:sz w:val="18"/>
        </w:rPr>
        <w:br/>
        <w:t xml:space="preserve">            </w:t>
      </w:r>
      <w:proofErr w:type="gramStart"/>
      <w:r>
        <w:rPr>
          <w:rFonts w:ascii="Courier New" w:hAnsi="Courier New"/>
          <w:sz w:val="18"/>
        </w:rPr>
        <w:t>this.reservationId</w:t>
      </w:r>
      <w:proofErr w:type="gramEnd"/>
      <w:r>
        <w:rPr>
          <w:rFonts w:ascii="Courier New" w:hAnsi="Courier New"/>
          <w:sz w:val="18"/>
        </w:rPr>
        <w:t xml:space="preserve"> = </w:t>
      </w:r>
      <w:proofErr w:type="gramStart"/>
      <w:r>
        <w:rPr>
          <w:rFonts w:ascii="Courier New" w:hAnsi="Courier New"/>
          <w:sz w:val="18"/>
        </w:rPr>
        <w:t>generateReservationId(</w:t>
      </w:r>
      <w:proofErr w:type="gramEnd"/>
      <w:r>
        <w:rPr>
          <w:rFonts w:ascii="Courier New" w:hAnsi="Courier New"/>
          <w:sz w:val="18"/>
        </w:rPr>
        <w:t>);</w:t>
      </w:r>
      <w:r>
        <w:rPr>
          <w:rFonts w:ascii="Courier New" w:hAnsi="Courier New"/>
          <w:sz w:val="18"/>
        </w:rPr>
        <w:br/>
        <w:t xml:space="preserve">            </w:t>
      </w:r>
      <w:proofErr w:type="gramStart"/>
      <w:r>
        <w:rPr>
          <w:rFonts w:ascii="Courier New" w:hAnsi="Courier New"/>
          <w:sz w:val="18"/>
        </w:rPr>
        <w:t>this.seatNumbers</w:t>
      </w:r>
      <w:proofErr w:type="gramEnd"/>
      <w:r>
        <w:rPr>
          <w:rFonts w:ascii="Courier New" w:hAnsi="Courier New"/>
          <w:sz w:val="18"/>
        </w:rPr>
        <w:t xml:space="preserve"> = new ArrayList&lt;&gt;(seatNumbers);</w:t>
      </w:r>
      <w:r>
        <w:rPr>
          <w:rFonts w:ascii="Courier New" w:hAnsi="Courier New"/>
          <w:sz w:val="18"/>
        </w:rPr>
        <w:br/>
        <w:t xml:space="preserve">            </w:t>
      </w:r>
      <w:proofErr w:type="gramStart"/>
      <w:r>
        <w:rPr>
          <w:rFonts w:ascii="Courier New" w:hAnsi="Courier New"/>
          <w:sz w:val="18"/>
        </w:rPr>
        <w:t>this.type</w:t>
      </w:r>
      <w:proofErr w:type="gramEnd"/>
      <w:r>
        <w:rPr>
          <w:rFonts w:ascii="Courier New" w:hAnsi="Courier New"/>
          <w:sz w:val="18"/>
        </w:rPr>
        <w:t xml:space="preserve"> = journeyId.startsWith("F"</w:t>
      </w:r>
      <w:proofErr w:type="gramStart"/>
      <w:r>
        <w:rPr>
          <w:rFonts w:ascii="Courier New" w:hAnsi="Courier New"/>
          <w:sz w:val="18"/>
        </w:rPr>
        <w:t>) ?</w:t>
      </w:r>
      <w:proofErr w:type="gramEnd"/>
      <w:r>
        <w:rPr>
          <w:rFonts w:ascii="Courier New" w:hAnsi="Courier New"/>
          <w:sz w:val="18"/>
        </w:rPr>
        <w:t xml:space="preserve"> "Flight" : "Bus";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private String generateReservationId() {</w:t>
      </w:r>
      <w:r>
        <w:rPr>
          <w:rFonts w:ascii="Courier New" w:hAnsi="Courier New"/>
          <w:sz w:val="18"/>
        </w:rPr>
        <w:br/>
        <w:t xml:space="preserve">            return "RES" + System.currentTimeMillis();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public String getReservationId() {</w:t>
      </w:r>
      <w:r>
        <w:rPr>
          <w:rFonts w:ascii="Courier New" w:hAnsi="Courier New"/>
          <w:sz w:val="18"/>
        </w:rPr>
        <w:br/>
        <w:t xml:space="preserve">            return reservationId;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public String getJourneyId() {</w:t>
      </w:r>
      <w:r>
        <w:rPr>
          <w:rFonts w:ascii="Courier New" w:hAnsi="Courier New"/>
          <w:sz w:val="18"/>
        </w:rPr>
        <w:br/>
        <w:t xml:space="preserve">            return journeyId;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  <w:t xml:space="preserve">        public String getUsername() {</w:t>
      </w:r>
      <w:r>
        <w:rPr>
          <w:rFonts w:ascii="Courier New" w:hAnsi="Courier New"/>
          <w:sz w:val="18"/>
        </w:rPr>
        <w:br/>
        <w:t xml:space="preserve">            return username;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public int getSeats() {</w:t>
      </w:r>
      <w:r>
        <w:rPr>
          <w:rFonts w:ascii="Courier New" w:hAnsi="Courier New"/>
          <w:sz w:val="18"/>
        </w:rPr>
        <w:br/>
        <w:t xml:space="preserve">            return seats;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public List&lt;Integer&gt; getSeatNumbers() {</w:t>
      </w:r>
      <w:r>
        <w:rPr>
          <w:rFonts w:ascii="Courier New" w:hAnsi="Courier New"/>
          <w:sz w:val="18"/>
        </w:rPr>
        <w:br/>
        <w:t xml:space="preserve">            return seatNumbers;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public String getSeatNumbersString() {</w:t>
      </w:r>
      <w:r>
        <w:rPr>
          <w:rFonts w:ascii="Courier New" w:hAnsi="Courier New"/>
          <w:sz w:val="18"/>
        </w:rPr>
        <w:br/>
        <w:t xml:space="preserve">            if (seatNumbers.isEmpty()) {</w:t>
      </w:r>
      <w:r>
        <w:rPr>
          <w:rFonts w:ascii="Courier New" w:hAnsi="Courier New"/>
          <w:sz w:val="18"/>
        </w:rPr>
        <w:br/>
        <w:t xml:space="preserve">                return String.valueOf(seats);</w:t>
      </w:r>
      <w:r>
        <w:rPr>
          <w:rFonts w:ascii="Courier New" w:hAnsi="Courier New"/>
          <w:sz w:val="18"/>
        </w:rPr>
        <w:br/>
        <w:t xml:space="preserve">    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if (type.equals("Flight")) {</w:t>
      </w:r>
      <w:r>
        <w:rPr>
          <w:rFonts w:ascii="Courier New" w:hAnsi="Courier New"/>
          <w:sz w:val="18"/>
        </w:rPr>
        <w:br/>
        <w:t xml:space="preserve">                // Convert hash codes back to seat numbers (e.g., 10A, 10B, etc.)</w:t>
      </w:r>
      <w:r>
        <w:rPr>
          <w:rFonts w:ascii="Courier New" w:hAnsi="Courier New"/>
          <w:sz w:val="18"/>
        </w:rPr>
        <w:br/>
        <w:t xml:space="preserve">                List&lt;String&gt; formattedSeats = new ArrayList&lt;&gt;();</w:t>
      </w:r>
      <w:r>
        <w:rPr>
          <w:rFonts w:ascii="Courier New" w:hAnsi="Courier New"/>
          <w:sz w:val="18"/>
        </w:rPr>
        <w:br/>
        <w:t xml:space="preserve">                for (Integer seatCode : seatNumbers) {</w:t>
      </w:r>
      <w:r>
        <w:rPr>
          <w:rFonts w:ascii="Courier New" w:hAnsi="Courier New"/>
          <w:sz w:val="18"/>
        </w:rPr>
        <w:br/>
        <w:t xml:space="preserve">                    int row = (seatCode / 100) + 1;</w:t>
      </w:r>
      <w:r>
        <w:rPr>
          <w:rFonts w:ascii="Courier New" w:hAnsi="Courier New"/>
          <w:sz w:val="18"/>
        </w:rPr>
        <w:br/>
        <w:t xml:space="preserve">                    int col = seatCode % 100;</w:t>
      </w:r>
      <w:r>
        <w:rPr>
          <w:rFonts w:ascii="Courier New" w:hAnsi="Courier New"/>
          <w:sz w:val="18"/>
        </w:rPr>
        <w:br/>
        <w:t xml:space="preserve">                    String letter = String.valueOf((char)('A' + col));</w:t>
      </w:r>
      <w:r>
        <w:rPr>
          <w:rFonts w:ascii="Courier New" w:hAnsi="Courier New"/>
          <w:sz w:val="18"/>
        </w:rPr>
        <w:br/>
        <w:t xml:space="preserve">                    formattedSeats.add(row + letter);</w:t>
      </w:r>
      <w:r>
        <w:rPr>
          <w:rFonts w:ascii="Courier New" w:hAnsi="Courier New"/>
          <w:sz w:val="18"/>
        </w:rPr>
        <w:br/>
        <w:t xml:space="preserve">                }</w:t>
      </w:r>
      <w:r>
        <w:rPr>
          <w:rFonts w:ascii="Courier New" w:hAnsi="Courier New"/>
          <w:sz w:val="18"/>
        </w:rPr>
        <w:br/>
        <w:t xml:space="preserve">                return formattedSeats.toString();</w:t>
      </w:r>
      <w:r>
        <w:rPr>
          <w:rFonts w:ascii="Courier New" w:hAnsi="Courier New"/>
          <w:sz w:val="18"/>
        </w:rPr>
        <w:br/>
        <w:t xml:space="preserve">            } else {</w:t>
      </w:r>
      <w:r>
        <w:rPr>
          <w:rFonts w:ascii="Courier New" w:hAnsi="Courier New"/>
          <w:sz w:val="18"/>
        </w:rPr>
        <w:br/>
        <w:t xml:space="preserve">                // For bus, just return the seat numbers</w:t>
      </w:r>
      <w:r>
        <w:rPr>
          <w:rFonts w:ascii="Courier New" w:hAnsi="Courier New"/>
          <w:sz w:val="18"/>
        </w:rPr>
        <w:br/>
        <w:t xml:space="preserve">                return seatNumbers.toString();</w:t>
      </w:r>
      <w:r>
        <w:rPr>
          <w:rFonts w:ascii="Courier New" w:hAnsi="Courier New"/>
          <w:sz w:val="18"/>
        </w:rPr>
        <w:br/>
        <w:t xml:space="preserve">            }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static class Journey {</w:t>
      </w:r>
      <w:r>
        <w:rPr>
          <w:rFonts w:ascii="Courier New" w:hAnsi="Courier New"/>
          <w:sz w:val="18"/>
        </w:rPr>
        <w:br/>
        <w:t xml:space="preserve">        private String id;</w:t>
      </w:r>
      <w:r>
        <w:rPr>
          <w:rFonts w:ascii="Courier New" w:hAnsi="Courier New"/>
          <w:sz w:val="18"/>
        </w:rPr>
        <w:br/>
        <w:t xml:space="preserve">        private String type;</w:t>
      </w:r>
      <w:r>
        <w:rPr>
          <w:rFonts w:ascii="Courier New" w:hAnsi="Courier New"/>
          <w:sz w:val="18"/>
        </w:rPr>
        <w:br/>
        <w:t xml:space="preserve">        private String origin;</w:t>
      </w:r>
      <w:r>
        <w:rPr>
          <w:rFonts w:ascii="Courier New" w:hAnsi="Courier New"/>
          <w:sz w:val="18"/>
        </w:rPr>
        <w:br/>
        <w:t xml:space="preserve">        private String destination;</w:t>
      </w:r>
      <w:r>
        <w:rPr>
          <w:rFonts w:ascii="Courier New" w:hAnsi="Courier New"/>
          <w:sz w:val="18"/>
        </w:rPr>
        <w:br/>
        <w:t xml:space="preserve">        private String dateTime;</w:t>
      </w:r>
      <w:r>
        <w:rPr>
          <w:rFonts w:ascii="Courier New" w:hAnsi="Courier New"/>
          <w:sz w:val="18"/>
        </w:rPr>
        <w:br/>
        <w:t xml:space="preserve">        private int availableSeats;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public Journey(String id, String type, String origin, String destination, String dateTime, int availableSeats) {</w:t>
      </w:r>
      <w:r>
        <w:rPr>
          <w:rFonts w:ascii="Courier New" w:hAnsi="Courier New"/>
          <w:sz w:val="18"/>
        </w:rPr>
        <w:br/>
        <w:t xml:space="preserve">            this.id = id;</w:t>
      </w:r>
      <w:r>
        <w:rPr>
          <w:rFonts w:ascii="Courier New" w:hAnsi="Courier New"/>
          <w:sz w:val="18"/>
        </w:rPr>
        <w:br/>
        <w:t xml:space="preserve">            this.type = type;</w:t>
      </w:r>
      <w:r>
        <w:rPr>
          <w:rFonts w:ascii="Courier New" w:hAnsi="Courier New"/>
          <w:sz w:val="18"/>
        </w:rPr>
        <w:br/>
        <w:t xml:space="preserve">            this.origin = origin;</w:t>
      </w:r>
      <w:r>
        <w:rPr>
          <w:rFonts w:ascii="Courier New" w:hAnsi="Courier New"/>
          <w:sz w:val="18"/>
        </w:rPr>
        <w:br/>
        <w:t xml:space="preserve">            this.destination = destination;</w:t>
      </w:r>
      <w:r>
        <w:rPr>
          <w:rFonts w:ascii="Courier New" w:hAnsi="Courier New"/>
          <w:sz w:val="18"/>
        </w:rPr>
        <w:br/>
        <w:t xml:space="preserve">            this.dateTime = dateTime;</w:t>
      </w:r>
      <w:r>
        <w:rPr>
          <w:rFonts w:ascii="Courier New" w:hAnsi="Courier New"/>
          <w:sz w:val="18"/>
        </w:rPr>
        <w:br/>
        <w:t xml:space="preserve">            this.availableSeats = availableSeats;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public String getId()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  return id;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public String getType() {</w:t>
      </w:r>
      <w:r>
        <w:rPr>
          <w:rFonts w:ascii="Courier New" w:hAnsi="Courier New"/>
          <w:sz w:val="18"/>
        </w:rPr>
        <w:br/>
        <w:t xml:space="preserve">            return type;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public String getOrigin() {</w:t>
      </w:r>
      <w:r>
        <w:rPr>
          <w:rFonts w:ascii="Courier New" w:hAnsi="Courier New"/>
          <w:sz w:val="18"/>
        </w:rPr>
        <w:br/>
        <w:t xml:space="preserve">            return origin;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public String getDestination() {</w:t>
      </w:r>
      <w:r>
        <w:rPr>
          <w:rFonts w:ascii="Courier New" w:hAnsi="Courier New"/>
          <w:sz w:val="18"/>
        </w:rPr>
        <w:br/>
        <w:t xml:space="preserve">            return destination;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public String getDateTime() {</w:t>
      </w:r>
      <w:r>
        <w:rPr>
          <w:rFonts w:ascii="Courier New" w:hAnsi="Courier New"/>
          <w:sz w:val="18"/>
        </w:rPr>
        <w:br/>
        <w:t xml:space="preserve">            return dateTime;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public int getAvailableSeats() {</w:t>
      </w:r>
      <w:r>
        <w:rPr>
          <w:rFonts w:ascii="Courier New" w:hAnsi="Courier New"/>
          <w:sz w:val="18"/>
        </w:rPr>
        <w:br/>
        <w:t xml:space="preserve">            return availableSeats;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} </w:t>
      </w:r>
    </w:p>
    <w:p w14:paraId="32288496" w14:textId="77777777" w:rsidR="00204440" w:rsidRDefault="00000000">
      <w:r>
        <w:br w:type="page"/>
      </w:r>
    </w:p>
    <w:p w14:paraId="57734F39" w14:textId="77777777" w:rsidR="00204440" w:rsidRDefault="00000000">
      <w:pPr>
        <w:pStyle w:val="Balk1"/>
      </w:pPr>
      <w:bookmarkStart w:id="38" w:name="_Toc201315157"/>
      <w:r>
        <w:lastRenderedPageBreak/>
        <w:t>Class: SingletonUser.java</w:t>
      </w:r>
      <w:bookmarkEnd w:id="38"/>
    </w:p>
    <w:p w14:paraId="146FB413" w14:textId="77777777" w:rsidR="00725E28" w:rsidRDefault="00725E28" w:rsidP="00725E2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Gl"/>
        </w:rPr>
        <w:t>Purpose</w:t>
      </w:r>
      <w:proofErr w:type="spellEnd"/>
      <w:proofErr w:type="gramEnd"/>
      <w:r>
        <w:t xml:space="preserve">: </w:t>
      </w:r>
      <w:proofErr w:type="spellStart"/>
      <w:r>
        <w:t>Centrally</w:t>
      </w:r>
      <w:proofErr w:type="spellEnd"/>
      <w:r>
        <w:t xml:space="preserve"> </w:t>
      </w:r>
      <w:proofErr w:type="spellStart"/>
      <w:r>
        <w:t>manages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user's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throughout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>.</w:t>
      </w:r>
    </w:p>
    <w:p w14:paraId="1C5BFBEB" w14:textId="77777777" w:rsidR="00725E28" w:rsidRDefault="00725E28" w:rsidP="00725E2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Gl"/>
        </w:rPr>
        <w:t>Design</w:t>
      </w:r>
      <w:proofErr w:type="gramEnd"/>
      <w:r>
        <w:rPr>
          <w:rStyle w:val="Gl"/>
        </w:rPr>
        <w:t xml:space="preserve"> </w:t>
      </w:r>
      <w:proofErr w:type="spellStart"/>
      <w:r>
        <w:rPr>
          <w:rStyle w:val="Gl"/>
        </w:rPr>
        <w:t>Pattern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Usage</w:t>
      </w:r>
      <w:proofErr w:type="spellEnd"/>
      <w:r>
        <w:t>:</w:t>
      </w:r>
    </w:p>
    <w:p w14:paraId="0FDC36FF" w14:textId="77777777" w:rsidR="00725E28" w:rsidRDefault="00725E28" w:rsidP="00725E28">
      <w:pPr>
        <w:pStyle w:val="NormalWeb"/>
        <w:numPr>
          <w:ilvl w:val="0"/>
          <w:numId w:val="31"/>
        </w:numPr>
      </w:pPr>
      <w:proofErr w:type="spellStart"/>
      <w:r>
        <w:rPr>
          <w:rStyle w:val="Gl"/>
        </w:rPr>
        <w:t>Singleton</w:t>
      </w:r>
      <w:proofErr w:type="spellEnd"/>
      <w:r>
        <w:t xml:space="preserve">: </w:t>
      </w:r>
      <w:proofErr w:type="spellStart"/>
      <w:r>
        <w:t>Ensures</w:t>
      </w:r>
      <w:proofErr w:type="spellEnd"/>
      <w:r>
        <w:t xml:space="preserve"> a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throughout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>.</w:t>
      </w:r>
    </w:p>
    <w:p w14:paraId="656BDFFD" w14:textId="77777777" w:rsidR="00204440" w:rsidRDefault="00000000">
      <w:pPr>
        <w:pStyle w:val="Balk2"/>
      </w:pPr>
      <w:bookmarkStart w:id="39" w:name="_Toc201315158"/>
      <w:r>
        <w:t>Code Explanation</w:t>
      </w:r>
      <w:bookmarkEnd w:id="39"/>
    </w:p>
    <w:p w14:paraId="2E00CCFB" w14:textId="45B8D7B7" w:rsidR="00204440" w:rsidRDefault="00C3579A">
      <w:r w:rsidRPr="00C3579A">
        <w:rPr>
          <w:noProof/>
        </w:rPr>
        <w:drawing>
          <wp:inline distT="0" distB="0" distL="0" distR="0" wp14:anchorId="5F386776" wp14:editId="1BA6B5EC">
            <wp:extent cx="5486400" cy="5372100"/>
            <wp:effectExtent l="0" t="0" r="0" b="0"/>
            <wp:docPr id="338708077" name="Resim 1" descr="metin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708077" name="Resim 1" descr="metin, ekran görüntüsü içeren bir resim&#10;&#10;Yapay zeka tarafından oluşturulmuş içerik yanlış olabilir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FC48708" w14:textId="77777777" w:rsidR="00204440" w:rsidRDefault="00000000">
      <w:pPr>
        <w:pStyle w:val="Balk1"/>
      </w:pPr>
      <w:bookmarkStart w:id="40" w:name="_Toc201315159"/>
      <w:r>
        <w:lastRenderedPageBreak/>
        <w:t>Class: User.java</w:t>
      </w:r>
      <w:bookmarkEnd w:id="40"/>
    </w:p>
    <w:p w14:paraId="3FD87044" w14:textId="77777777" w:rsidR="00725E28" w:rsidRDefault="00725E28" w:rsidP="00725E2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Gl"/>
        </w:rPr>
        <w:t>Purpose</w:t>
      </w:r>
      <w:proofErr w:type="spellEnd"/>
      <w:proofErr w:type="gramEnd"/>
      <w:r>
        <w:t xml:space="preserve">: </w:t>
      </w:r>
      <w:proofErr w:type="spellStart"/>
      <w:r>
        <w:t>Abstracts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methods</w:t>
      </w:r>
      <w:proofErr w:type="spellEnd"/>
      <w:r>
        <w:t>.</w:t>
      </w:r>
    </w:p>
    <w:p w14:paraId="6D57C16F" w14:textId="77777777" w:rsidR="00725E28" w:rsidRDefault="00725E28" w:rsidP="00725E2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Gl"/>
        </w:rPr>
        <w:t>Design</w:t>
      </w:r>
      <w:proofErr w:type="gramEnd"/>
      <w:r>
        <w:rPr>
          <w:rStyle w:val="Gl"/>
        </w:rPr>
        <w:t xml:space="preserve"> </w:t>
      </w:r>
      <w:proofErr w:type="spellStart"/>
      <w:r>
        <w:rPr>
          <w:rStyle w:val="Gl"/>
        </w:rPr>
        <w:t>Pattern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Usage</w:t>
      </w:r>
      <w:proofErr w:type="spellEnd"/>
      <w:r>
        <w:t>:</w:t>
      </w:r>
    </w:p>
    <w:p w14:paraId="5AA4AC45" w14:textId="77777777" w:rsidR="00725E28" w:rsidRDefault="00725E28" w:rsidP="00725E28">
      <w:pPr>
        <w:pStyle w:val="NormalWeb"/>
        <w:numPr>
          <w:ilvl w:val="0"/>
          <w:numId w:val="32"/>
        </w:numPr>
      </w:pPr>
      <w:proofErr w:type="spellStart"/>
      <w:r>
        <w:rPr>
          <w:rStyle w:val="Gl"/>
        </w:rPr>
        <w:t>Template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Method</w:t>
      </w:r>
      <w:proofErr w:type="spellEnd"/>
      <w:r>
        <w:t xml:space="preserve">: </w:t>
      </w:r>
      <w:proofErr w:type="spellStart"/>
      <w:r>
        <w:t>Subclasses</w:t>
      </w:r>
      <w:proofErr w:type="spellEnd"/>
      <w:r>
        <w:t xml:space="preserve"> (</w:t>
      </w:r>
      <w:proofErr w:type="spellStart"/>
      <w:r>
        <w:rPr>
          <w:rStyle w:val="HTMLKodu"/>
        </w:rPr>
        <w:t>NormalUser</w:t>
      </w:r>
      <w:proofErr w:type="spellEnd"/>
      <w:r>
        <w:t xml:space="preserve">, </w:t>
      </w:r>
      <w:proofErr w:type="spellStart"/>
      <w:r>
        <w:rPr>
          <w:rStyle w:val="HTMLKodu"/>
        </w:rPr>
        <w:t>AdminUser</w:t>
      </w:r>
      <w:proofErr w:type="spellEnd"/>
      <w:r>
        <w:t xml:space="preserve">) </w:t>
      </w:r>
      <w:proofErr w:type="spellStart"/>
      <w:r>
        <w:t>implement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specify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roles</w:t>
      </w:r>
      <w:proofErr w:type="spellEnd"/>
      <w:r>
        <w:t>.</w:t>
      </w:r>
    </w:p>
    <w:p w14:paraId="7E266A03" w14:textId="77777777" w:rsidR="00204440" w:rsidRDefault="00000000">
      <w:pPr>
        <w:pStyle w:val="Balk2"/>
      </w:pPr>
      <w:bookmarkStart w:id="41" w:name="_Toc201315160"/>
      <w:r>
        <w:t>Code Explanation</w:t>
      </w:r>
      <w:bookmarkEnd w:id="41"/>
    </w:p>
    <w:p w14:paraId="22BDF957" w14:textId="24000DBB" w:rsidR="00204440" w:rsidRDefault="00C3579A">
      <w:r w:rsidRPr="00C3579A">
        <w:rPr>
          <w:rFonts w:ascii="Courier New" w:hAnsi="Courier New"/>
          <w:noProof/>
          <w:sz w:val="18"/>
        </w:rPr>
        <w:drawing>
          <wp:inline distT="0" distB="0" distL="0" distR="0" wp14:anchorId="311B8AFD" wp14:editId="05FAFC81">
            <wp:extent cx="4968240" cy="5242120"/>
            <wp:effectExtent l="0" t="0" r="3810" b="0"/>
            <wp:docPr id="412342524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342524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83471" cy="5258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/>
          <w:sz w:val="18"/>
        </w:rPr>
        <w:br/>
      </w:r>
    </w:p>
    <w:p w14:paraId="6D134902" w14:textId="77777777" w:rsidR="00204440" w:rsidRDefault="00000000">
      <w:r>
        <w:br w:type="page"/>
      </w:r>
    </w:p>
    <w:p w14:paraId="17E4B9BB" w14:textId="77777777" w:rsidR="00204440" w:rsidRDefault="00000000">
      <w:pPr>
        <w:pStyle w:val="Balk1"/>
      </w:pPr>
      <w:bookmarkStart w:id="42" w:name="_Hlk201311287"/>
      <w:bookmarkStart w:id="43" w:name="_Toc201315161"/>
      <w:r>
        <w:lastRenderedPageBreak/>
        <w:t>Class: UserDatabase.java</w:t>
      </w:r>
      <w:bookmarkEnd w:id="42"/>
      <w:bookmarkEnd w:id="43"/>
    </w:p>
    <w:p w14:paraId="2840A417" w14:textId="77777777" w:rsidR="00725E28" w:rsidRDefault="00725E28" w:rsidP="00725E2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Gl"/>
        </w:rPr>
        <w:t>Purpose</w:t>
      </w:r>
      <w:proofErr w:type="spellEnd"/>
      <w:proofErr w:type="gramEnd"/>
      <w:r>
        <w:t xml:space="preserve">: </w:t>
      </w:r>
      <w:proofErr w:type="spellStart"/>
      <w:r>
        <w:t>Stores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manages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data.</w:t>
      </w:r>
    </w:p>
    <w:p w14:paraId="52E3D195" w14:textId="77777777" w:rsidR="00725E28" w:rsidRDefault="00725E28" w:rsidP="00725E2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Gl"/>
        </w:rPr>
        <w:t>Design</w:t>
      </w:r>
      <w:proofErr w:type="gramEnd"/>
      <w:r>
        <w:rPr>
          <w:rStyle w:val="Gl"/>
        </w:rPr>
        <w:t xml:space="preserve"> </w:t>
      </w:r>
      <w:proofErr w:type="spellStart"/>
      <w:r>
        <w:rPr>
          <w:rStyle w:val="Gl"/>
        </w:rPr>
        <w:t>Pattern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Usage</w:t>
      </w:r>
      <w:proofErr w:type="spellEnd"/>
      <w:r>
        <w:t>:</w:t>
      </w:r>
    </w:p>
    <w:p w14:paraId="08EC290F" w14:textId="77777777" w:rsidR="00725E28" w:rsidRDefault="00725E28" w:rsidP="00725E28">
      <w:pPr>
        <w:pStyle w:val="NormalWeb"/>
        <w:numPr>
          <w:ilvl w:val="0"/>
          <w:numId w:val="33"/>
        </w:numPr>
      </w:pPr>
      <w:proofErr w:type="spellStart"/>
      <w:r>
        <w:rPr>
          <w:rStyle w:val="Gl"/>
        </w:rPr>
        <w:t>Facade</w:t>
      </w:r>
      <w:proofErr w:type="spellEnd"/>
      <w:r>
        <w:t xml:space="preserve">: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simplified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user-related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>.</w:t>
      </w:r>
    </w:p>
    <w:p w14:paraId="178813C2" w14:textId="77777777" w:rsidR="00204440" w:rsidRDefault="00000000">
      <w:pPr>
        <w:pStyle w:val="Balk2"/>
      </w:pPr>
      <w:bookmarkStart w:id="44" w:name="_Toc201315162"/>
      <w:r>
        <w:t>Code Explanation</w:t>
      </w:r>
      <w:bookmarkEnd w:id="44"/>
    </w:p>
    <w:p w14:paraId="4B1AAB8F" w14:textId="497C3ECB" w:rsidR="00204440" w:rsidRDefault="00055C1A">
      <w:r w:rsidRPr="00055C1A">
        <w:rPr>
          <w:noProof/>
        </w:rPr>
        <w:drawing>
          <wp:inline distT="0" distB="0" distL="0" distR="0" wp14:anchorId="3E81D21B" wp14:editId="1DD3E8E6">
            <wp:extent cx="5242560" cy="5203966"/>
            <wp:effectExtent l="0" t="0" r="0" b="0"/>
            <wp:docPr id="1833243447" name="Resim 1" descr="metin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243447" name="Resim 1" descr="metin, ekran görüntüsü içeren bir resim&#10;&#10;Yapay zeka tarafından oluşturulmuş içerik yanlış olabilir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83430" cy="524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14F84" w14:textId="4D914F84" w:rsidR="00523E21" w:rsidRDefault="00000000" w:rsidP="00523E21">
      <w:pPr>
        <w:pStyle w:val="Balk1"/>
      </w:pPr>
      <w:bookmarkStart w:id="45" w:name="_Toc201315163"/>
      <w:r>
        <w:t>Class: UserFactory.java</w:t>
      </w:r>
      <w:bookmarkEnd w:id="45"/>
      <w:r w:rsidR="001936B9">
        <w:t xml:space="preserve">  </w:t>
      </w:r>
      <w:r w:rsidR="00F527C7">
        <w:br/>
      </w:r>
    </w:p>
    <w:p w14:paraId="0FE431BB" w14:textId="77777777" w:rsidR="00523E21" w:rsidRDefault="00523E21" w:rsidP="00523E21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Gl"/>
        </w:rPr>
        <w:t>Purpose</w:t>
      </w:r>
      <w:proofErr w:type="spellEnd"/>
      <w:proofErr w:type="gramEnd"/>
      <w:r>
        <w:t xml:space="preserve">: </w:t>
      </w:r>
      <w:proofErr w:type="spellStart"/>
      <w:r>
        <w:t>Generates</w:t>
      </w:r>
      <w:proofErr w:type="spellEnd"/>
      <w:r>
        <w:t xml:space="preserve"> </w:t>
      </w:r>
      <w:proofErr w:type="spellStart"/>
      <w:r>
        <w:t>appropriate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instances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type</w:t>
      </w:r>
      <w:proofErr w:type="spellEnd"/>
      <w:r>
        <w:t>.</w:t>
      </w:r>
    </w:p>
    <w:p w14:paraId="40547DF1" w14:textId="77777777" w:rsidR="00523E21" w:rsidRDefault="00523E21" w:rsidP="00523E21">
      <w:pPr>
        <w:pStyle w:val="NormalWeb"/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r>
        <w:rPr>
          <w:rStyle w:val="Gl"/>
        </w:rPr>
        <w:t>Design</w:t>
      </w:r>
      <w:proofErr w:type="gramEnd"/>
      <w:r>
        <w:rPr>
          <w:rStyle w:val="Gl"/>
        </w:rPr>
        <w:t xml:space="preserve"> </w:t>
      </w:r>
      <w:proofErr w:type="spellStart"/>
      <w:r>
        <w:rPr>
          <w:rStyle w:val="Gl"/>
        </w:rPr>
        <w:t>Pattern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Usage</w:t>
      </w:r>
      <w:proofErr w:type="spellEnd"/>
      <w:r>
        <w:t>:</w:t>
      </w:r>
    </w:p>
    <w:p w14:paraId="04706A6F" w14:textId="77777777" w:rsidR="00523E21" w:rsidRDefault="00523E21" w:rsidP="00523E21">
      <w:pPr>
        <w:pStyle w:val="NormalWeb"/>
        <w:numPr>
          <w:ilvl w:val="0"/>
          <w:numId w:val="34"/>
        </w:numPr>
      </w:pPr>
      <w:proofErr w:type="spellStart"/>
      <w:r>
        <w:rPr>
          <w:rStyle w:val="Gl"/>
        </w:rPr>
        <w:t>Factory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Method</w:t>
      </w:r>
      <w:proofErr w:type="spellEnd"/>
      <w:r>
        <w:t xml:space="preserve">: </w:t>
      </w:r>
      <w:proofErr w:type="spellStart"/>
      <w:r>
        <w:t>Simplifies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abstracts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creation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>.</w:t>
      </w:r>
      <w:r w:rsidRPr="00E960A0"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Factory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defines</w:t>
      </w:r>
      <w:proofErr w:type="spellEnd"/>
      <w:r>
        <w:t xml:space="preserve"> an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creating</w:t>
      </w:r>
      <w:proofErr w:type="spellEnd"/>
      <w:r>
        <w:t xml:space="preserve"> an </w:t>
      </w:r>
      <w:proofErr w:type="spellStart"/>
      <w:r>
        <w:t>object</w:t>
      </w:r>
      <w:proofErr w:type="spellEnd"/>
      <w:r>
        <w:t xml:space="preserve">, but </w:t>
      </w:r>
      <w:proofErr w:type="spellStart"/>
      <w:r>
        <w:t>allows</w:t>
      </w:r>
      <w:proofErr w:type="spellEnd"/>
      <w:r>
        <w:t xml:space="preserve"> </w:t>
      </w:r>
      <w:proofErr w:type="spellStart"/>
      <w:r>
        <w:t>subclasses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decide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instantiate</w:t>
      </w:r>
      <w:proofErr w:type="spellEnd"/>
      <w:r>
        <w:t>.</w:t>
      </w:r>
      <w:r w:rsidRPr="00E960A0"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helps</w:t>
      </w:r>
      <w:proofErr w:type="spellEnd"/>
      <w:r>
        <w:t xml:space="preserve"> </w:t>
      </w:r>
      <w:proofErr w:type="spellStart"/>
      <w:r>
        <w:t>promote</w:t>
      </w:r>
      <w:proofErr w:type="spellEnd"/>
      <w:r>
        <w:t xml:space="preserve"> </w:t>
      </w:r>
      <w:proofErr w:type="spellStart"/>
      <w:r>
        <w:t>flexibility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reuse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decoupling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creation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main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logic</w:t>
      </w:r>
      <w:proofErr w:type="spellEnd"/>
      <w:r>
        <w:t>.</w:t>
      </w:r>
    </w:p>
    <w:p w14:paraId="67AFDCAB" w14:textId="77777777" w:rsidR="00523E21" w:rsidRDefault="00523E21" w:rsidP="00523E21">
      <w:pPr>
        <w:pStyle w:val="Balk2"/>
      </w:pPr>
      <w:bookmarkStart w:id="46" w:name="_Toc201315164"/>
      <w:r>
        <w:t>Code Explanation</w:t>
      </w:r>
      <w:bookmarkEnd w:id="46"/>
    </w:p>
    <w:p w14:paraId="60B17CBD" w14:textId="77777777" w:rsidR="00523E21" w:rsidRDefault="00523E21" w:rsidP="00523E21">
      <w:r w:rsidRPr="00055C1A">
        <w:rPr>
          <w:noProof/>
        </w:rPr>
        <w:drawing>
          <wp:inline distT="0" distB="0" distL="0" distR="0" wp14:anchorId="6835D9E9" wp14:editId="74F5A518">
            <wp:extent cx="5486400" cy="2842260"/>
            <wp:effectExtent l="0" t="0" r="0" b="0"/>
            <wp:docPr id="1201130459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41653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40B38BA" w14:textId="77777777" w:rsidR="00523E21" w:rsidRDefault="00523E21" w:rsidP="00523E21">
      <w:pPr>
        <w:pStyle w:val="ListeParagraf"/>
      </w:pPr>
    </w:p>
    <w:p w14:paraId="0D8BF7CA" w14:textId="77777777" w:rsidR="00523E21" w:rsidRDefault="00523E21" w:rsidP="00523E21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4DADA70C" w14:textId="77777777" w:rsidR="00523E21" w:rsidRDefault="00523E21" w:rsidP="00523E21"/>
    <w:p w14:paraId="19EE46B6" w14:textId="77777777" w:rsidR="00523E21" w:rsidRDefault="00523E21" w:rsidP="00523E21"/>
    <w:p w14:paraId="651B754E" w14:textId="77777777" w:rsidR="00523E21" w:rsidRDefault="00523E21" w:rsidP="00523E21"/>
    <w:p w14:paraId="69700C39" w14:textId="77777777" w:rsidR="00523E21" w:rsidRDefault="00523E21" w:rsidP="00523E21"/>
    <w:p w14:paraId="0A91CD36" w14:textId="77777777" w:rsidR="00523E21" w:rsidRDefault="00523E21" w:rsidP="00523E21"/>
    <w:p w14:paraId="167A56AE" w14:textId="77777777" w:rsidR="00523E21" w:rsidRDefault="00523E21" w:rsidP="00523E21"/>
    <w:p w14:paraId="6E5BFE51" w14:textId="77777777" w:rsidR="00523E21" w:rsidRDefault="00523E21" w:rsidP="00523E21"/>
    <w:p w14:paraId="5A38509A" w14:textId="77777777" w:rsidR="00523E21" w:rsidRDefault="00523E21" w:rsidP="00523E21"/>
    <w:p w14:paraId="3D79026E" w14:textId="77777777" w:rsidR="00523E21" w:rsidRDefault="00523E21" w:rsidP="00523E21"/>
    <w:p w14:paraId="59347699" w14:textId="21E649DD" w:rsidR="00204440" w:rsidRDefault="00523E21">
      <w:pPr>
        <w:pStyle w:val="Balk1"/>
      </w:pPr>
      <w:bookmarkStart w:id="47" w:name="_Toc201315165"/>
      <w:r>
        <w:t xml:space="preserve">Class: </w:t>
      </w:r>
      <w:proofErr w:type="spellStart"/>
      <w:r>
        <w:t>JunitTest</w:t>
      </w:r>
      <w:bookmarkEnd w:id="47"/>
      <w:proofErr w:type="spellEnd"/>
    </w:p>
    <w:p w14:paraId="6749E222" w14:textId="77777777" w:rsidR="00523E21" w:rsidRDefault="00523E21" w:rsidP="00523E21">
      <w:pPr>
        <w:pStyle w:val="ListeParagraf"/>
      </w:pPr>
    </w:p>
    <w:p w14:paraId="61020314" w14:textId="77777777" w:rsidR="00523E21" w:rsidRDefault="00523E21" w:rsidP="00523E21">
      <w:pPr>
        <w:pStyle w:val="ListeParagraf"/>
      </w:pPr>
    </w:p>
    <w:p w14:paraId="4992907D" w14:textId="77777777" w:rsidR="00523E21" w:rsidRDefault="00523E21" w:rsidP="00523E21">
      <w:pPr>
        <w:pStyle w:val="ListeParagraf"/>
      </w:pPr>
      <w:r>
        <w:t xml:space="preserve">Class Name: </w:t>
      </w:r>
      <w:proofErr w:type="spellStart"/>
      <w:r>
        <w:t>JourneyTest</w:t>
      </w:r>
      <w:proofErr w:type="spellEnd"/>
    </w:p>
    <w:p w14:paraId="16BDF390" w14:textId="77777777" w:rsidR="00523E21" w:rsidRDefault="00523E21" w:rsidP="00523E21">
      <w:pPr>
        <w:pStyle w:val="ListeParagraf"/>
      </w:pPr>
    </w:p>
    <w:p w14:paraId="1035A139" w14:textId="77777777" w:rsidR="00523E21" w:rsidRDefault="00523E21" w:rsidP="00523E21">
      <w:pPr>
        <w:pStyle w:val="ListeParagraf"/>
      </w:pPr>
      <w:r>
        <w:t>Purpose:</w:t>
      </w:r>
    </w:p>
    <w:p w14:paraId="7476CD3D" w14:textId="77777777" w:rsidR="00523E21" w:rsidRDefault="00523E21" w:rsidP="00523E21">
      <w:pPr>
        <w:pStyle w:val="ListeParagraf"/>
      </w:pPr>
      <w:r>
        <w:t xml:space="preserve">The </w:t>
      </w:r>
      <w:proofErr w:type="spellStart"/>
      <w:r>
        <w:t>JourneyTest</w:t>
      </w:r>
      <w:proofErr w:type="spellEnd"/>
      <w:r>
        <w:t xml:space="preserve"> class is a unit test designed to verify the functionality of the Journey class, specifically focusing on the correctness of the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method output.</w:t>
      </w:r>
    </w:p>
    <w:p w14:paraId="0CAC8C95" w14:textId="77777777" w:rsidR="00523E21" w:rsidRDefault="00523E21" w:rsidP="00523E21">
      <w:pPr>
        <w:pStyle w:val="ListeParagraf"/>
      </w:pPr>
    </w:p>
    <w:p w14:paraId="5299E780" w14:textId="77777777" w:rsidR="00523E21" w:rsidRDefault="00523E21" w:rsidP="00523E21">
      <w:pPr>
        <w:pStyle w:val="ListeParagraf"/>
      </w:pPr>
      <w:r>
        <w:t>Description:</w:t>
      </w:r>
    </w:p>
    <w:p w14:paraId="7552FC41" w14:textId="77777777" w:rsidR="00523E21" w:rsidRDefault="00523E21" w:rsidP="00523E21">
      <w:pPr>
        <w:pStyle w:val="ListeParagraf"/>
      </w:pPr>
    </w:p>
    <w:p w14:paraId="0BA432E4" w14:textId="77777777" w:rsidR="00523E21" w:rsidRDefault="00523E21" w:rsidP="00523E21">
      <w:pPr>
        <w:pStyle w:val="ListeParagraf"/>
      </w:pPr>
      <w:r>
        <w:t>It uses the JUnit 5 testing framework to perform automated testing.</w:t>
      </w:r>
    </w:p>
    <w:p w14:paraId="3541103F" w14:textId="77777777" w:rsidR="00523E21" w:rsidRDefault="00523E21" w:rsidP="00523E21">
      <w:pPr>
        <w:pStyle w:val="ListeParagraf"/>
      </w:pPr>
    </w:p>
    <w:p w14:paraId="1C191C4D" w14:textId="77777777" w:rsidR="00523E21" w:rsidRDefault="00523E21" w:rsidP="00523E21">
      <w:pPr>
        <w:pStyle w:val="ListeParagraf"/>
      </w:pPr>
      <w:r>
        <w:t xml:space="preserve">The test method </w:t>
      </w:r>
      <w:proofErr w:type="spellStart"/>
      <w:proofErr w:type="gramStart"/>
      <w:r>
        <w:t>testJourneyToString</w:t>
      </w:r>
      <w:proofErr w:type="spellEnd"/>
      <w:r>
        <w:t>(</w:t>
      </w:r>
      <w:proofErr w:type="gramEnd"/>
      <w:r>
        <w:t xml:space="preserve">) creates an instance of a subclass </w:t>
      </w:r>
      <w:proofErr w:type="spellStart"/>
      <w:r>
        <w:t>TestJourney</w:t>
      </w:r>
      <w:proofErr w:type="spellEnd"/>
      <w:r>
        <w:t xml:space="preserve"> (which extends Journey) with sample data including journey ID, origin, destination, date/time, and seat count.</w:t>
      </w:r>
    </w:p>
    <w:p w14:paraId="0A5F8088" w14:textId="77777777" w:rsidR="00523E21" w:rsidRDefault="00523E21" w:rsidP="00523E21">
      <w:pPr>
        <w:pStyle w:val="ListeParagraf"/>
      </w:pPr>
    </w:p>
    <w:p w14:paraId="0CD28A9F" w14:textId="77777777" w:rsidR="00523E21" w:rsidRDefault="00523E21" w:rsidP="00523E21">
      <w:pPr>
        <w:pStyle w:val="ListeParagraf"/>
      </w:pPr>
      <w:r>
        <w:t>The test asserts that the string representation of the Journey object (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output) contains key information: the origin city, destination city, and seat count, ensuring these fields are correctly included in the string format.</w:t>
      </w:r>
    </w:p>
    <w:p w14:paraId="041CA57F" w14:textId="77777777" w:rsidR="00523E21" w:rsidRDefault="00523E21" w:rsidP="00523E21">
      <w:pPr>
        <w:pStyle w:val="ListeParagraf"/>
      </w:pPr>
    </w:p>
    <w:p w14:paraId="5A05A14C" w14:textId="77777777" w:rsidR="00523E21" w:rsidRDefault="00523E21" w:rsidP="00523E21">
      <w:pPr>
        <w:pStyle w:val="ListeParagraf"/>
      </w:pPr>
      <w:r>
        <w:t xml:space="preserve">The inner static class </w:t>
      </w:r>
      <w:proofErr w:type="spellStart"/>
      <w:r>
        <w:t>TestJourney</w:t>
      </w:r>
      <w:proofErr w:type="spellEnd"/>
      <w:r>
        <w:t xml:space="preserve"> overrides the abstract method </w:t>
      </w:r>
      <w:proofErr w:type="spellStart"/>
      <w:proofErr w:type="gramStart"/>
      <w:r>
        <w:t>getType</w:t>
      </w:r>
      <w:proofErr w:type="spellEnd"/>
      <w:r>
        <w:t>(</w:t>
      </w:r>
      <w:proofErr w:type="gramEnd"/>
      <w:r>
        <w:t>) from the Journey class to provide a concrete implementation required for instantiation.</w:t>
      </w:r>
    </w:p>
    <w:p w14:paraId="2509C83D" w14:textId="77777777" w:rsidR="00523E21" w:rsidRDefault="00523E21" w:rsidP="00523E21">
      <w:pPr>
        <w:pStyle w:val="ListeParagraf"/>
      </w:pPr>
    </w:p>
    <w:p w14:paraId="6E6ED46F" w14:textId="77777777" w:rsidR="00523E21" w:rsidRDefault="00523E21" w:rsidP="00523E21">
      <w:pPr>
        <w:pStyle w:val="ListeParagraf"/>
      </w:pPr>
      <w:r>
        <w:t xml:space="preserve">This test ensures that when a </w:t>
      </w:r>
      <w:proofErr w:type="gramStart"/>
      <w:r>
        <w:t>Journey</w:t>
      </w:r>
      <w:proofErr w:type="gramEnd"/>
      <w:r>
        <w:t xml:space="preserve"> object is converted to a string, it correctly reflects essential journey details, supporting reliability and correctness in displaying journey information.</w:t>
      </w:r>
      <w:r>
        <w:br/>
      </w:r>
      <w:r>
        <w:br/>
      </w:r>
      <w:r>
        <w:rPr>
          <w:noProof/>
        </w:rPr>
        <w:lastRenderedPageBreak/>
        <w:drawing>
          <wp:inline distT="0" distB="0" distL="0" distR="0" wp14:anchorId="708E6DF0" wp14:editId="3D851861">
            <wp:extent cx="5486400" cy="2971800"/>
            <wp:effectExtent l="0" t="0" r="0" b="0"/>
            <wp:docPr id="2087014019" name="Resim 2" descr="metin, ekran görüntüsü, yazı tipi, doküman, belge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014019" name="Resim 2" descr="metin, ekran görüntüsü, yazı tipi, doküman, belge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  <w:t xml:space="preserve">Class Name: </w:t>
      </w:r>
      <w:proofErr w:type="spellStart"/>
      <w:r>
        <w:t>BusJourneyBuilderTest</w:t>
      </w:r>
      <w:proofErr w:type="spellEnd"/>
    </w:p>
    <w:p w14:paraId="2CD89F09" w14:textId="77777777" w:rsidR="00523E21" w:rsidRDefault="00523E21" w:rsidP="00523E21">
      <w:pPr>
        <w:pStyle w:val="ListeParagraf"/>
      </w:pPr>
    </w:p>
    <w:p w14:paraId="0D59E7BA" w14:textId="77777777" w:rsidR="00523E21" w:rsidRDefault="00523E21" w:rsidP="00523E21">
      <w:pPr>
        <w:pStyle w:val="ListeParagraf"/>
      </w:pPr>
      <w:r>
        <w:t>Purpose:</w:t>
      </w:r>
    </w:p>
    <w:p w14:paraId="4D1B7AAC" w14:textId="77777777" w:rsidR="00523E21" w:rsidRDefault="00523E21" w:rsidP="00523E21">
      <w:pPr>
        <w:pStyle w:val="ListeParagraf"/>
      </w:pPr>
      <w:r>
        <w:t xml:space="preserve">The </w:t>
      </w:r>
      <w:proofErr w:type="spellStart"/>
      <w:r>
        <w:t>BusJourneyBuilderTest</w:t>
      </w:r>
      <w:proofErr w:type="spellEnd"/>
      <w:r>
        <w:t xml:space="preserve"> class is a unit test that verifies the functionality of the </w:t>
      </w:r>
      <w:proofErr w:type="spellStart"/>
      <w:r>
        <w:t>BusJourneyBuilder</w:t>
      </w:r>
      <w:proofErr w:type="spellEnd"/>
      <w:r>
        <w:t xml:space="preserve"> class, ensuring it correctly constructs a </w:t>
      </w:r>
      <w:proofErr w:type="spellStart"/>
      <w:r>
        <w:t>BusJourney</w:t>
      </w:r>
      <w:proofErr w:type="spellEnd"/>
      <w:r>
        <w:t xml:space="preserve"> object with the specified properties.</w:t>
      </w:r>
    </w:p>
    <w:p w14:paraId="323E09DA" w14:textId="77777777" w:rsidR="00523E21" w:rsidRDefault="00523E21" w:rsidP="00523E21">
      <w:pPr>
        <w:pStyle w:val="ListeParagraf"/>
      </w:pPr>
    </w:p>
    <w:p w14:paraId="110CC338" w14:textId="77777777" w:rsidR="00523E21" w:rsidRDefault="00523E21" w:rsidP="00523E21">
      <w:pPr>
        <w:pStyle w:val="ListeParagraf"/>
      </w:pPr>
      <w:r>
        <w:t>Description:</w:t>
      </w:r>
    </w:p>
    <w:p w14:paraId="31A9F8B6" w14:textId="77777777" w:rsidR="00523E21" w:rsidRDefault="00523E21" w:rsidP="00523E21">
      <w:pPr>
        <w:pStyle w:val="ListeParagraf"/>
      </w:pPr>
    </w:p>
    <w:p w14:paraId="60B72EE3" w14:textId="77777777" w:rsidR="00523E21" w:rsidRDefault="00523E21" w:rsidP="00523E21">
      <w:pPr>
        <w:pStyle w:val="ListeParagraf"/>
      </w:pPr>
      <w:r>
        <w:t>This test uses the JUnit 5 testing framework to automate the validation process.</w:t>
      </w:r>
    </w:p>
    <w:p w14:paraId="6E8EB352" w14:textId="77777777" w:rsidR="00523E21" w:rsidRDefault="00523E21" w:rsidP="00523E21">
      <w:pPr>
        <w:pStyle w:val="ListeParagraf"/>
      </w:pPr>
    </w:p>
    <w:p w14:paraId="73825077" w14:textId="77777777" w:rsidR="00523E21" w:rsidRDefault="00523E21" w:rsidP="00523E21">
      <w:pPr>
        <w:pStyle w:val="ListeParagraf"/>
      </w:pPr>
      <w:r>
        <w:t xml:space="preserve">The test method </w:t>
      </w:r>
      <w:proofErr w:type="spellStart"/>
      <w:proofErr w:type="gramStart"/>
      <w:r>
        <w:t>testBuildBusJourney</w:t>
      </w:r>
      <w:proofErr w:type="spellEnd"/>
      <w:r>
        <w:t>(</w:t>
      </w:r>
      <w:proofErr w:type="gramEnd"/>
      <w:r>
        <w:t xml:space="preserve">) initializes a </w:t>
      </w:r>
      <w:proofErr w:type="spellStart"/>
      <w:r>
        <w:t>BusJourneyBuilder</w:t>
      </w:r>
      <w:proofErr w:type="spellEnd"/>
      <w:r>
        <w:t xml:space="preserve"> instance and sets various journey details such as ID, origin, destination, departure date and time, and seat count.</w:t>
      </w:r>
    </w:p>
    <w:p w14:paraId="6955D2D9" w14:textId="77777777" w:rsidR="00523E21" w:rsidRDefault="00523E21" w:rsidP="00523E21">
      <w:pPr>
        <w:pStyle w:val="ListeParagraf"/>
      </w:pPr>
    </w:p>
    <w:p w14:paraId="1C86C525" w14:textId="77777777" w:rsidR="00523E21" w:rsidRDefault="00523E21" w:rsidP="00523E21">
      <w:pPr>
        <w:pStyle w:val="ListeParagraf"/>
      </w:pPr>
      <w:r>
        <w:t xml:space="preserve">It then calls the </w:t>
      </w:r>
      <w:proofErr w:type="gramStart"/>
      <w:r>
        <w:t>build(</w:t>
      </w:r>
      <w:proofErr w:type="gramEnd"/>
      <w:r>
        <w:t xml:space="preserve">) method to create a </w:t>
      </w:r>
      <w:proofErr w:type="gramStart"/>
      <w:r>
        <w:t>Journey</w:t>
      </w:r>
      <w:proofErr w:type="gramEnd"/>
      <w:r>
        <w:t xml:space="preserve"> object, which is expected to be an instance of </w:t>
      </w:r>
      <w:proofErr w:type="spellStart"/>
      <w:r>
        <w:t>BusJourney</w:t>
      </w:r>
      <w:proofErr w:type="spellEnd"/>
      <w:r>
        <w:t>.</w:t>
      </w:r>
    </w:p>
    <w:p w14:paraId="7945EF02" w14:textId="77777777" w:rsidR="00523E21" w:rsidRDefault="00523E21" w:rsidP="00523E21">
      <w:pPr>
        <w:pStyle w:val="ListeParagraf"/>
      </w:pPr>
    </w:p>
    <w:p w14:paraId="0AEF2660" w14:textId="77777777" w:rsidR="00523E21" w:rsidRDefault="00523E21" w:rsidP="00523E21">
      <w:pPr>
        <w:pStyle w:val="ListeParagraf"/>
      </w:pPr>
      <w:r>
        <w:t xml:space="preserve">The test asserts that the returned object is indeed a </w:t>
      </w:r>
      <w:proofErr w:type="spellStart"/>
      <w:r>
        <w:t>BusJourney</w:t>
      </w:r>
      <w:proofErr w:type="spellEnd"/>
      <w:r>
        <w:t xml:space="preserve"> and that all fields (ID, origin, destination, date/time, seat count) match the values provided to the builder.</w:t>
      </w:r>
    </w:p>
    <w:p w14:paraId="139FF417" w14:textId="77777777" w:rsidR="00523E21" w:rsidRDefault="00523E21" w:rsidP="00523E21">
      <w:pPr>
        <w:pStyle w:val="ListeParagraf"/>
      </w:pPr>
    </w:p>
    <w:p w14:paraId="30916DED" w14:textId="6C988918" w:rsidR="00523E21" w:rsidRDefault="00523E21" w:rsidP="00523E21">
      <w:pPr>
        <w:pStyle w:val="ListeParagraf"/>
      </w:pPr>
      <w:r>
        <w:t xml:space="preserve">This confirms that the builder pattern implementation correctly constructs a fully initialized </w:t>
      </w:r>
      <w:proofErr w:type="spellStart"/>
      <w:r>
        <w:t>BusJourney</w:t>
      </w:r>
      <w:proofErr w:type="spellEnd"/>
      <w:r>
        <w:t xml:space="preserve"> object, ensuring proper encapsulation and object creation.</w:t>
      </w:r>
      <w:r>
        <w:br/>
      </w:r>
      <w:r>
        <w:br/>
      </w:r>
      <w:r>
        <w:lastRenderedPageBreak/>
        <w:br/>
      </w:r>
      <w:r>
        <w:rPr>
          <w:noProof/>
        </w:rPr>
        <w:drawing>
          <wp:inline distT="0" distB="0" distL="0" distR="0" wp14:anchorId="3C2A157A" wp14:editId="7BDA0283">
            <wp:extent cx="5486400" cy="4537075"/>
            <wp:effectExtent l="0" t="0" r="0" b="0"/>
            <wp:docPr id="1614918217" name="Resim 3" descr="metin, ekran görüntüsü, doküman, belge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918217" name="Resim 3" descr="metin, ekran görüntüsü, doküman, belge, yazı tipi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3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8CBC8" w14:textId="52455FF1" w:rsidR="00523E21" w:rsidRDefault="00523E21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5A98DCA8" w14:textId="77777777" w:rsidR="001936B9" w:rsidRDefault="001936B9"/>
    <w:p w14:paraId="41CB3336" w14:textId="77777777" w:rsidR="001936B9" w:rsidRDefault="001936B9"/>
    <w:p w14:paraId="490AE2A8" w14:textId="77777777" w:rsidR="001936B9" w:rsidRDefault="001936B9"/>
    <w:p w14:paraId="18CEC219" w14:textId="620D310D" w:rsidR="001936B9" w:rsidRDefault="001936B9"/>
    <w:p w14:paraId="3EDCF885" w14:textId="531EE9E9" w:rsidR="001936B9" w:rsidRDefault="001936B9"/>
    <w:p w14:paraId="073AEC07" w14:textId="77777777" w:rsidR="00AF2172" w:rsidRDefault="00AF2172"/>
    <w:p w14:paraId="3950F168" w14:textId="77777777" w:rsidR="00AF2172" w:rsidRDefault="00AF2172"/>
    <w:p w14:paraId="3BBB5079" w14:textId="77777777" w:rsidR="00AF2172" w:rsidRDefault="00AF2172"/>
    <w:p w14:paraId="2BD818B2" w14:textId="308CBD09" w:rsidR="00AF2172" w:rsidRDefault="00AF2172"/>
    <w:sectPr w:rsidR="00AF21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0041BF" w14:textId="77777777" w:rsidR="00D46215" w:rsidRDefault="00D46215" w:rsidP="00D4385D">
      <w:pPr>
        <w:spacing w:after="0" w:line="240" w:lineRule="auto"/>
      </w:pPr>
      <w:r>
        <w:separator/>
      </w:r>
    </w:p>
  </w:endnote>
  <w:endnote w:type="continuationSeparator" w:id="0">
    <w:p w14:paraId="4902C92A" w14:textId="77777777" w:rsidR="00D46215" w:rsidRDefault="00D46215" w:rsidP="00D438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66355" w14:textId="77777777" w:rsidR="00D46215" w:rsidRDefault="00D46215" w:rsidP="00D4385D">
      <w:pPr>
        <w:spacing w:after="0" w:line="240" w:lineRule="auto"/>
      </w:pPr>
      <w:r>
        <w:separator/>
      </w:r>
    </w:p>
  </w:footnote>
  <w:footnote w:type="continuationSeparator" w:id="0">
    <w:p w14:paraId="2A8D4559" w14:textId="77777777" w:rsidR="00D46215" w:rsidRDefault="00D46215" w:rsidP="00D438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2A7BFD"/>
    <w:multiLevelType w:val="multilevel"/>
    <w:tmpl w:val="D67CE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48C1B7D"/>
    <w:multiLevelType w:val="multilevel"/>
    <w:tmpl w:val="7082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180D39"/>
    <w:multiLevelType w:val="multilevel"/>
    <w:tmpl w:val="D6725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C574FC"/>
    <w:multiLevelType w:val="multilevel"/>
    <w:tmpl w:val="7C427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FF4A13"/>
    <w:multiLevelType w:val="multilevel"/>
    <w:tmpl w:val="E0E6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703E55"/>
    <w:multiLevelType w:val="multilevel"/>
    <w:tmpl w:val="F094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0D24B8"/>
    <w:multiLevelType w:val="multilevel"/>
    <w:tmpl w:val="E5D6F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FC76525"/>
    <w:multiLevelType w:val="multilevel"/>
    <w:tmpl w:val="0250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0B2616"/>
    <w:multiLevelType w:val="multilevel"/>
    <w:tmpl w:val="A1DE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B91EDA"/>
    <w:multiLevelType w:val="multilevel"/>
    <w:tmpl w:val="7D5E0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6F6BB0"/>
    <w:multiLevelType w:val="multilevel"/>
    <w:tmpl w:val="FDE4B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227A59"/>
    <w:multiLevelType w:val="multilevel"/>
    <w:tmpl w:val="15DAC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A92959"/>
    <w:multiLevelType w:val="multilevel"/>
    <w:tmpl w:val="0FCA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BC0498"/>
    <w:multiLevelType w:val="multilevel"/>
    <w:tmpl w:val="E0DE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DE2829"/>
    <w:multiLevelType w:val="multilevel"/>
    <w:tmpl w:val="C92A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FA64B6"/>
    <w:multiLevelType w:val="multilevel"/>
    <w:tmpl w:val="CC649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590C33"/>
    <w:multiLevelType w:val="multilevel"/>
    <w:tmpl w:val="7D4C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F9068B"/>
    <w:multiLevelType w:val="multilevel"/>
    <w:tmpl w:val="53E2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391AFE"/>
    <w:multiLevelType w:val="multilevel"/>
    <w:tmpl w:val="7E284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BA96BFB"/>
    <w:multiLevelType w:val="multilevel"/>
    <w:tmpl w:val="9366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093B8D"/>
    <w:multiLevelType w:val="multilevel"/>
    <w:tmpl w:val="B5400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FA2513"/>
    <w:multiLevelType w:val="multilevel"/>
    <w:tmpl w:val="F8EE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3518A0"/>
    <w:multiLevelType w:val="multilevel"/>
    <w:tmpl w:val="E5D82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2B43CD"/>
    <w:multiLevelType w:val="multilevel"/>
    <w:tmpl w:val="9956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B15407"/>
    <w:multiLevelType w:val="multilevel"/>
    <w:tmpl w:val="C2908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194430F"/>
    <w:multiLevelType w:val="multilevel"/>
    <w:tmpl w:val="8B34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AD0757"/>
    <w:multiLevelType w:val="multilevel"/>
    <w:tmpl w:val="A8B8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071C02"/>
    <w:multiLevelType w:val="multilevel"/>
    <w:tmpl w:val="6F687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A6445B"/>
    <w:multiLevelType w:val="multilevel"/>
    <w:tmpl w:val="3878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C73632"/>
    <w:multiLevelType w:val="multilevel"/>
    <w:tmpl w:val="AEA44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027AAD"/>
    <w:multiLevelType w:val="multilevel"/>
    <w:tmpl w:val="19727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D547D37"/>
    <w:multiLevelType w:val="multilevel"/>
    <w:tmpl w:val="FC1EC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F264C7A"/>
    <w:multiLevelType w:val="multilevel"/>
    <w:tmpl w:val="3CB2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82228E"/>
    <w:multiLevelType w:val="multilevel"/>
    <w:tmpl w:val="A4D2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0460F4"/>
    <w:multiLevelType w:val="multilevel"/>
    <w:tmpl w:val="5EB4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275C21"/>
    <w:multiLevelType w:val="multilevel"/>
    <w:tmpl w:val="35EE7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942721"/>
    <w:multiLevelType w:val="multilevel"/>
    <w:tmpl w:val="96248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A20BC8"/>
    <w:multiLevelType w:val="multilevel"/>
    <w:tmpl w:val="40F0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F52B18"/>
    <w:multiLevelType w:val="multilevel"/>
    <w:tmpl w:val="C524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D7E312E"/>
    <w:multiLevelType w:val="hybridMultilevel"/>
    <w:tmpl w:val="867A89CA"/>
    <w:lvl w:ilvl="0" w:tplc="B042750A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E636ED8"/>
    <w:multiLevelType w:val="multilevel"/>
    <w:tmpl w:val="2EDC0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0A10120"/>
    <w:multiLevelType w:val="multilevel"/>
    <w:tmpl w:val="B89E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1917E61"/>
    <w:multiLevelType w:val="multilevel"/>
    <w:tmpl w:val="22441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49E6D92"/>
    <w:multiLevelType w:val="multilevel"/>
    <w:tmpl w:val="702E0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54A4492"/>
    <w:multiLevelType w:val="multilevel"/>
    <w:tmpl w:val="9DE8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6623D81"/>
    <w:multiLevelType w:val="multilevel"/>
    <w:tmpl w:val="8550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7964C09"/>
    <w:multiLevelType w:val="multilevel"/>
    <w:tmpl w:val="653A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EC504ED"/>
    <w:multiLevelType w:val="multilevel"/>
    <w:tmpl w:val="75F0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1442A20"/>
    <w:multiLevelType w:val="multilevel"/>
    <w:tmpl w:val="73FE5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2C26864"/>
    <w:multiLevelType w:val="multilevel"/>
    <w:tmpl w:val="4498E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2ED67D9"/>
    <w:multiLevelType w:val="multilevel"/>
    <w:tmpl w:val="78B2A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4BE1682"/>
    <w:multiLevelType w:val="multilevel"/>
    <w:tmpl w:val="3AE82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5FA6435"/>
    <w:multiLevelType w:val="multilevel"/>
    <w:tmpl w:val="31920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6D668C7"/>
    <w:multiLevelType w:val="multilevel"/>
    <w:tmpl w:val="AF22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7A919D1"/>
    <w:multiLevelType w:val="multilevel"/>
    <w:tmpl w:val="3DE61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7D51B41"/>
    <w:multiLevelType w:val="multilevel"/>
    <w:tmpl w:val="6308B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8D44C7D"/>
    <w:multiLevelType w:val="multilevel"/>
    <w:tmpl w:val="23B63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B2A718D"/>
    <w:multiLevelType w:val="multilevel"/>
    <w:tmpl w:val="10EEF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B877483"/>
    <w:multiLevelType w:val="multilevel"/>
    <w:tmpl w:val="3C584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EBF5662"/>
    <w:multiLevelType w:val="multilevel"/>
    <w:tmpl w:val="4B08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07D3283"/>
    <w:multiLevelType w:val="multilevel"/>
    <w:tmpl w:val="EC7A9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1742DD6"/>
    <w:multiLevelType w:val="multilevel"/>
    <w:tmpl w:val="4CEC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3A12D7E"/>
    <w:multiLevelType w:val="multilevel"/>
    <w:tmpl w:val="C744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3A72AF1"/>
    <w:multiLevelType w:val="multilevel"/>
    <w:tmpl w:val="599AD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578446C"/>
    <w:multiLevelType w:val="multilevel"/>
    <w:tmpl w:val="26C25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65F5D1E"/>
    <w:multiLevelType w:val="multilevel"/>
    <w:tmpl w:val="084A6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B27648E"/>
    <w:multiLevelType w:val="multilevel"/>
    <w:tmpl w:val="EFE26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B606F89"/>
    <w:multiLevelType w:val="multilevel"/>
    <w:tmpl w:val="30DCD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D9344F3"/>
    <w:multiLevelType w:val="multilevel"/>
    <w:tmpl w:val="B268C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D9A412B"/>
    <w:multiLevelType w:val="multilevel"/>
    <w:tmpl w:val="A47E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DED3EC7"/>
    <w:multiLevelType w:val="multilevel"/>
    <w:tmpl w:val="0F6AC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E1D02F3"/>
    <w:multiLevelType w:val="multilevel"/>
    <w:tmpl w:val="A690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1335333">
    <w:abstractNumId w:val="8"/>
  </w:num>
  <w:num w:numId="2" w16cid:durableId="1225484734">
    <w:abstractNumId w:val="6"/>
  </w:num>
  <w:num w:numId="3" w16cid:durableId="1342851526">
    <w:abstractNumId w:val="5"/>
  </w:num>
  <w:num w:numId="4" w16cid:durableId="1226382080">
    <w:abstractNumId w:val="4"/>
  </w:num>
  <w:num w:numId="5" w16cid:durableId="90322117">
    <w:abstractNumId w:val="7"/>
  </w:num>
  <w:num w:numId="6" w16cid:durableId="1937445260">
    <w:abstractNumId w:val="3"/>
  </w:num>
  <w:num w:numId="7" w16cid:durableId="827985358">
    <w:abstractNumId w:val="2"/>
  </w:num>
  <w:num w:numId="8" w16cid:durableId="558515891">
    <w:abstractNumId w:val="1"/>
  </w:num>
  <w:num w:numId="9" w16cid:durableId="627056295">
    <w:abstractNumId w:val="0"/>
  </w:num>
  <w:num w:numId="10" w16cid:durableId="1552352142">
    <w:abstractNumId w:val="30"/>
  </w:num>
  <w:num w:numId="11" w16cid:durableId="582178367">
    <w:abstractNumId w:val="41"/>
  </w:num>
  <w:num w:numId="12" w16cid:durableId="1028140929">
    <w:abstractNumId w:val="23"/>
  </w:num>
  <w:num w:numId="13" w16cid:durableId="1684353480">
    <w:abstractNumId w:val="58"/>
  </w:num>
  <w:num w:numId="14" w16cid:durableId="956958395">
    <w:abstractNumId w:val="46"/>
  </w:num>
  <w:num w:numId="15" w16cid:durableId="1215237389">
    <w:abstractNumId w:val="17"/>
  </w:num>
  <w:num w:numId="16" w16cid:durableId="638657946">
    <w:abstractNumId w:val="14"/>
  </w:num>
  <w:num w:numId="17" w16cid:durableId="577137714">
    <w:abstractNumId w:val="29"/>
  </w:num>
  <w:num w:numId="18" w16cid:durableId="13698669">
    <w:abstractNumId w:val="28"/>
  </w:num>
  <w:num w:numId="19" w16cid:durableId="134877484">
    <w:abstractNumId w:val="10"/>
  </w:num>
  <w:num w:numId="20" w16cid:durableId="1739523155">
    <w:abstractNumId w:val="47"/>
  </w:num>
  <w:num w:numId="21" w16cid:durableId="1495417507">
    <w:abstractNumId w:val="24"/>
  </w:num>
  <w:num w:numId="22" w16cid:durableId="340083204">
    <w:abstractNumId w:val="65"/>
  </w:num>
  <w:num w:numId="23" w16cid:durableId="310720116">
    <w:abstractNumId w:val="25"/>
  </w:num>
  <w:num w:numId="24" w16cid:durableId="1302929060">
    <w:abstractNumId w:val="12"/>
  </w:num>
  <w:num w:numId="25" w16cid:durableId="217398299">
    <w:abstractNumId w:val="22"/>
  </w:num>
  <w:num w:numId="26" w16cid:durableId="2076125532">
    <w:abstractNumId w:val="44"/>
  </w:num>
  <w:num w:numId="27" w16cid:durableId="1070231902">
    <w:abstractNumId w:val="57"/>
  </w:num>
  <w:num w:numId="28" w16cid:durableId="287780287">
    <w:abstractNumId w:val="34"/>
  </w:num>
  <w:num w:numId="29" w16cid:durableId="457145544">
    <w:abstractNumId w:val="64"/>
  </w:num>
  <w:num w:numId="30" w16cid:durableId="1806970302">
    <w:abstractNumId w:val="16"/>
  </w:num>
  <w:num w:numId="31" w16cid:durableId="134297591">
    <w:abstractNumId w:val="72"/>
  </w:num>
  <w:num w:numId="32" w16cid:durableId="2098282694">
    <w:abstractNumId w:val="62"/>
  </w:num>
  <w:num w:numId="33" w16cid:durableId="418452456">
    <w:abstractNumId w:val="43"/>
  </w:num>
  <w:num w:numId="34" w16cid:durableId="542133099">
    <w:abstractNumId w:val="70"/>
  </w:num>
  <w:num w:numId="35" w16cid:durableId="1132017893">
    <w:abstractNumId w:val="48"/>
  </w:num>
  <w:num w:numId="36" w16cid:durableId="87626657">
    <w:abstractNumId w:val="68"/>
  </w:num>
  <w:num w:numId="37" w16cid:durableId="1807355063">
    <w:abstractNumId w:val="35"/>
  </w:num>
  <w:num w:numId="38" w16cid:durableId="420489499">
    <w:abstractNumId w:val="59"/>
  </w:num>
  <w:num w:numId="39" w16cid:durableId="2133788570">
    <w:abstractNumId w:val="31"/>
  </w:num>
  <w:num w:numId="40" w16cid:durableId="836848232">
    <w:abstractNumId w:val="71"/>
  </w:num>
  <w:num w:numId="41" w16cid:durableId="1117871521">
    <w:abstractNumId w:val="36"/>
  </w:num>
  <w:num w:numId="42" w16cid:durableId="429660549">
    <w:abstractNumId w:val="61"/>
  </w:num>
  <w:num w:numId="43" w16cid:durableId="1395086203">
    <w:abstractNumId w:val="40"/>
  </w:num>
  <w:num w:numId="44" w16cid:durableId="1704132640">
    <w:abstractNumId w:val="49"/>
  </w:num>
  <w:num w:numId="45" w16cid:durableId="1891261254">
    <w:abstractNumId w:val="79"/>
  </w:num>
  <w:num w:numId="46" w16cid:durableId="1310524975">
    <w:abstractNumId w:val="60"/>
  </w:num>
  <w:num w:numId="47" w16cid:durableId="506948429">
    <w:abstractNumId w:val="55"/>
  </w:num>
  <w:num w:numId="48" w16cid:durableId="378863867">
    <w:abstractNumId w:val="21"/>
  </w:num>
  <w:num w:numId="49" w16cid:durableId="885291215">
    <w:abstractNumId w:val="37"/>
  </w:num>
  <w:num w:numId="50" w16cid:durableId="1313362667">
    <w:abstractNumId w:val="73"/>
  </w:num>
  <w:num w:numId="51" w16cid:durableId="1014765785">
    <w:abstractNumId w:val="51"/>
  </w:num>
  <w:num w:numId="52" w16cid:durableId="14236050">
    <w:abstractNumId w:val="67"/>
  </w:num>
  <w:num w:numId="53" w16cid:durableId="1365981005">
    <w:abstractNumId w:val="42"/>
  </w:num>
  <w:num w:numId="54" w16cid:durableId="451097679">
    <w:abstractNumId w:val="50"/>
  </w:num>
  <w:num w:numId="55" w16cid:durableId="562179070">
    <w:abstractNumId w:val="53"/>
  </w:num>
  <w:num w:numId="56" w16cid:durableId="1729843624">
    <w:abstractNumId w:val="69"/>
  </w:num>
  <w:num w:numId="57" w16cid:durableId="1486583949">
    <w:abstractNumId w:val="52"/>
  </w:num>
  <w:num w:numId="58" w16cid:durableId="933243715">
    <w:abstractNumId w:val="15"/>
  </w:num>
  <w:num w:numId="59" w16cid:durableId="1882672723">
    <w:abstractNumId w:val="56"/>
  </w:num>
  <w:num w:numId="60" w16cid:durableId="1228145881">
    <w:abstractNumId w:val="13"/>
  </w:num>
  <w:num w:numId="61" w16cid:durableId="1001352601">
    <w:abstractNumId w:val="77"/>
  </w:num>
  <w:num w:numId="62" w16cid:durableId="2109352813">
    <w:abstractNumId w:val="45"/>
  </w:num>
  <w:num w:numId="63" w16cid:durableId="953635521">
    <w:abstractNumId w:val="32"/>
  </w:num>
  <w:num w:numId="64" w16cid:durableId="379403434">
    <w:abstractNumId w:val="66"/>
  </w:num>
  <w:num w:numId="65" w16cid:durableId="1929536730">
    <w:abstractNumId w:val="80"/>
  </w:num>
  <w:num w:numId="66" w16cid:durableId="985889607">
    <w:abstractNumId w:val="39"/>
  </w:num>
  <w:num w:numId="67" w16cid:durableId="1446922129">
    <w:abstractNumId w:val="27"/>
  </w:num>
  <w:num w:numId="68" w16cid:durableId="1889757263">
    <w:abstractNumId w:val="54"/>
  </w:num>
  <w:num w:numId="69" w16cid:durableId="1614437235">
    <w:abstractNumId w:val="26"/>
  </w:num>
  <w:num w:numId="70" w16cid:durableId="1410007846">
    <w:abstractNumId w:val="19"/>
  </w:num>
  <w:num w:numId="71" w16cid:durableId="987320331">
    <w:abstractNumId w:val="74"/>
  </w:num>
  <w:num w:numId="72" w16cid:durableId="1969623858">
    <w:abstractNumId w:val="78"/>
  </w:num>
  <w:num w:numId="73" w16cid:durableId="1724212417">
    <w:abstractNumId w:val="33"/>
  </w:num>
  <w:num w:numId="74" w16cid:durableId="191193368">
    <w:abstractNumId w:val="75"/>
  </w:num>
  <w:num w:numId="75" w16cid:durableId="987440735">
    <w:abstractNumId w:val="20"/>
  </w:num>
  <w:num w:numId="76" w16cid:durableId="2055425289">
    <w:abstractNumId w:val="18"/>
  </w:num>
  <w:num w:numId="77" w16cid:durableId="1889872863">
    <w:abstractNumId w:val="11"/>
  </w:num>
  <w:num w:numId="78" w16cid:durableId="222377289">
    <w:abstractNumId w:val="38"/>
  </w:num>
  <w:num w:numId="79" w16cid:durableId="2039817340">
    <w:abstractNumId w:val="9"/>
  </w:num>
  <w:num w:numId="80" w16cid:durableId="1395737323">
    <w:abstractNumId w:val="63"/>
  </w:num>
  <w:num w:numId="81" w16cid:durableId="467167381">
    <w:abstractNumId w:val="7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C1A"/>
    <w:rsid w:val="0006063C"/>
    <w:rsid w:val="0013067D"/>
    <w:rsid w:val="0015074B"/>
    <w:rsid w:val="00185391"/>
    <w:rsid w:val="001936B9"/>
    <w:rsid w:val="001F3C9D"/>
    <w:rsid w:val="00204440"/>
    <w:rsid w:val="00232C5B"/>
    <w:rsid w:val="002416B3"/>
    <w:rsid w:val="00281A4A"/>
    <w:rsid w:val="0029639D"/>
    <w:rsid w:val="002A6445"/>
    <w:rsid w:val="00326F90"/>
    <w:rsid w:val="00415FCD"/>
    <w:rsid w:val="004350F2"/>
    <w:rsid w:val="00444B72"/>
    <w:rsid w:val="00466F03"/>
    <w:rsid w:val="00490CC9"/>
    <w:rsid w:val="004D6FD1"/>
    <w:rsid w:val="00523E21"/>
    <w:rsid w:val="00574569"/>
    <w:rsid w:val="00613B2A"/>
    <w:rsid w:val="00613E53"/>
    <w:rsid w:val="00614DF1"/>
    <w:rsid w:val="0062265A"/>
    <w:rsid w:val="0063528F"/>
    <w:rsid w:val="00725E28"/>
    <w:rsid w:val="007542CD"/>
    <w:rsid w:val="007E256C"/>
    <w:rsid w:val="009170B2"/>
    <w:rsid w:val="00951514"/>
    <w:rsid w:val="00991C99"/>
    <w:rsid w:val="009B50AA"/>
    <w:rsid w:val="009C68A0"/>
    <w:rsid w:val="009E15BD"/>
    <w:rsid w:val="00A10500"/>
    <w:rsid w:val="00A736D9"/>
    <w:rsid w:val="00A74A77"/>
    <w:rsid w:val="00AA1D8D"/>
    <w:rsid w:val="00AF2172"/>
    <w:rsid w:val="00AF523B"/>
    <w:rsid w:val="00B47730"/>
    <w:rsid w:val="00BB3845"/>
    <w:rsid w:val="00BC0507"/>
    <w:rsid w:val="00BC5CE0"/>
    <w:rsid w:val="00BE52BD"/>
    <w:rsid w:val="00C3579A"/>
    <w:rsid w:val="00CB0664"/>
    <w:rsid w:val="00D4385D"/>
    <w:rsid w:val="00D46215"/>
    <w:rsid w:val="00D73BB0"/>
    <w:rsid w:val="00DD2481"/>
    <w:rsid w:val="00E16597"/>
    <w:rsid w:val="00E960A0"/>
    <w:rsid w:val="00F527C7"/>
    <w:rsid w:val="00F94EB0"/>
    <w:rsid w:val="00F96ABF"/>
    <w:rsid w:val="00FB04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6D4C88"/>
  <w14:defaultImageDpi w14:val="300"/>
  <w15:docId w15:val="{0F161F4B-2D9D-4073-A79F-585980BA1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614D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tr-TR" w:eastAsia="tr-TR"/>
    </w:rPr>
  </w:style>
  <w:style w:type="character" w:styleId="HTMLKodu">
    <w:name w:val="HTML Code"/>
    <w:basedOn w:val="VarsaylanParagrafYazTipi"/>
    <w:uiPriority w:val="99"/>
    <w:semiHidden/>
    <w:unhideWhenUsed/>
    <w:rsid w:val="00614DF1"/>
    <w:rPr>
      <w:rFonts w:ascii="Courier New" w:eastAsia="Times New Roman" w:hAnsi="Courier New" w:cs="Courier New"/>
      <w:sz w:val="20"/>
      <w:szCs w:val="20"/>
    </w:rPr>
  </w:style>
  <w:style w:type="paragraph" w:styleId="T1">
    <w:name w:val="toc 1"/>
    <w:basedOn w:val="Normal"/>
    <w:next w:val="Normal"/>
    <w:autoRedefine/>
    <w:uiPriority w:val="39"/>
    <w:unhideWhenUsed/>
    <w:rsid w:val="009170B2"/>
    <w:pPr>
      <w:spacing w:after="100"/>
    </w:pPr>
  </w:style>
  <w:style w:type="paragraph" w:styleId="T2">
    <w:name w:val="toc 2"/>
    <w:basedOn w:val="Normal"/>
    <w:next w:val="Normal"/>
    <w:autoRedefine/>
    <w:uiPriority w:val="39"/>
    <w:unhideWhenUsed/>
    <w:rsid w:val="009170B2"/>
    <w:pPr>
      <w:spacing w:after="100"/>
      <w:ind w:left="220"/>
    </w:pPr>
  </w:style>
  <w:style w:type="character" w:styleId="Kpr">
    <w:name w:val="Hyperlink"/>
    <w:basedOn w:val="VarsaylanParagrafYazTipi"/>
    <w:uiPriority w:val="99"/>
    <w:unhideWhenUsed/>
    <w:rsid w:val="009170B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96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5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9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141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7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0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43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77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1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2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3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6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9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2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5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5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7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7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8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2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6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1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1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4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9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70</Pages>
  <Words>9692</Words>
  <Characters>55248</Characters>
  <Application>Microsoft Office Word</Application>
  <DocSecurity>0</DocSecurity>
  <Lines>460</Lines>
  <Paragraphs>129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64811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Forza Horizon</cp:lastModifiedBy>
  <cp:revision>39</cp:revision>
  <dcterms:created xsi:type="dcterms:W3CDTF">2013-12-23T23:15:00Z</dcterms:created>
  <dcterms:modified xsi:type="dcterms:W3CDTF">2025-06-20T09:31:00Z</dcterms:modified>
  <cp:category/>
</cp:coreProperties>
</file>